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F8A5F"/>
          <w:sz w:val="68"/>
        </w:rPr>
        <w:t>STAYVIA</w:t>
      </w:r>
    </w:p>
    <w:p>
      <w:pPr>
        <w:jc w:val="center"/>
      </w:pPr>
      <w:r>
        <w:rPr>
          <w:color w:val="5B636B"/>
          <w:sz w:val="24"/>
        </w:rPr>
        <w:t>Hotel OS</w:t>
      </w:r>
    </w:p>
    <w:p/>
    <w:p>
      <w:pPr>
        <w:jc w:val="center"/>
      </w:pPr>
      <w:r>
        <w:rPr>
          <w:b/>
          <w:color w:val="1A1F24"/>
          <w:sz w:val="44"/>
        </w:rPr>
        <w:t>End-to-End Test Cases</w:t>
      </w:r>
    </w:p>
    <w:p>
      <w:pPr>
        <w:jc w:val="center"/>
      </w:pPr>
      <w:r>
        <w:rPr>
          <w:i/>
          <w:color w:val="5B636B"/>
          <w:sz w:val="22"/>
        </w:rPr>
        <w:t>Manual acceptance suite with step-by-step execution instructions</w:t>
      </w:r>
    </w:p>
    <w:p/>
    <w:p/>
    <w:p/>
    <w:tbl>
      <w:tblPr>
        <w:tblStyle w:val="TableGrid"/>
        <w:tblW w:type="auto" w:w="0"/>
        <w:jc w:val="center"/>
        <w:tblLook w:firstColumn="1" w:firstRow="1" w:lastColumn="0" w:lastRow="0" w:noHBand="0" w:noVBand="1" w:val="04A0"/>
      </w:tblPr>
      <w:tblGrid>
        <w:gridCol w:w="4896"/>
        <w:gridCol w:w="4896"/>
      </w:tblGrid>
      <w:tr>
        <w:tc>
          <w:tcPr>
            <w:tcW w:type="dxa" w:w="2592"/>
            <w:shd w:val="clear" w:color="auto" w:fill="F4F6F5"/>
          </w:tcPr>
          <w:p>
            <w:pPr>
              <w:spacing w:before="40" w:after="40"/>
            </w:pPr>
            <w:r/>
            <w:r>
              <w:rPr>
                <w:b/>
                <w:sz w:val="19"/>
              </w:rPr>
              <w:t>Product</w:t>
            </w:r>
          </w:p>
        </w:tc>
        <w:tc>
          <w:tcPr>
            <w:tcW w:type="dxa" w:w="6480"/>
          </w:tcPr>
          <w:p>
            <w:pPr>
              <w:spacing w:before="40" w:after="40"/>
            </w:pPr>
            <w:r/>
            <w:r>
              <w:rPr>
                <w:b w:val="0"/>
                <w:sz w:val="19"/>
              </w:rPr>
              <w:t>Stayvia — multi-tenant hotel management SaaS</w:t>
            </w:r>
          </w:p>
        </w:tc>
      </w:tr>
      <w:tr>
        <w:tc>
          <w:tcPr>
            <w:tcW w:type="dxa" w:w="2592"/>
            <w:shd w:val="clear" w:color="auto" w:fill="F4F6F5"/>
          </w:tcPr>
          <w:p>
            <w:pPr>
              <w:spacing w:before="40" w:after="40"/>
            </w:pPr>
            <w:r/>
            <w:r>
              <w:rPr>
                <w:b/>
                <w:sz w:val="19"/>
              </w:rPr>
              <w:t>Document</w:t>
            </w:r>
          </w:p>
        </w:tc>
        <w:tc>
          <w:tcPr>
            <w:tcW w:type="dxa" w:w="6480"/>
          </w:tcPr>
          <w:p>
            <w:pPr>
              <w:spacing w:before="40" w:after="40"/>
            </w:pPr>
            <w:r/>
            <w:r>
              <w:rPr>
                <w:b w:val="0"/>
                <w:sz w:val="19"/>
              </w:rPr>
              <w:t>End-to-end manual test cases</w:t>
            </w:r>
          </w:p>
        </w:tc>
      </w:tr>
      <w:tr>
        <w:tc>
          <w:tcPr>
            <w:tcW w:type="dxa" w:w="2592"/>
            <w:shd w:val="clear" w:color="auto" w:fill="F4F6F5"/>
          </w:tcPr>
          <w:p>
            <w:pPr>
              <w:spacing w:before="40" w:after="40"/>
            </w:pPr>
            <w:r/>
            <w:r>
              <w:rPr>
                <w:b/>
                <w:sz w:val="19"/>
              </w:rPr>
              <w:t>Version</w:t>
            </w:r>
          </w:p>
        </w:tc>
        <w:tc>
          <w:tcPr>
            <w:tcW w:type="dxa" w:w="6480"/>
          </w:tcPr>
          <w:p>
            <w:pPr>
              <w:spacing w:before="40" w:after="40"/>
            </w:pPr>
            <w:r/>
            <w:r>
              <w:rPr>
                <w:b w:val="0"/>
                <w:sz w:val="19"/>
              </w:rPr>
              <w:t>1.0</w:t>
            </w:r>
          </w:p>
        </w:tc>
      </w:tr>
      <w:tr>
        <w:tc>
          <w:tcPr>
            <w:tcW w:type="dxa" w:w="2592"/>
            <w:shd w:val="clear" w:color="auto" w:fill="F4F6F5"/>
          </w:tcPr>
          <w:p>
            <w:pPr>
              <w:spacing w:before="40" w:after="40"/>
            </w:pPr>
            <w:r/>
            <w:r>
              <w:rPr>
                <w:b/>
                <w:sz w:val="19"/>
              </w:rPr>
              <w:t>Date</w:t>
            </w:r>
          </w:p>
        </w:tc>
        <w:tc>
          <w:tcPr>
            <w:tcW w:type="dxa" w:w="6480"/>
          </w:tcPr>
          <w:p>
            <w:pPr>
              <w:spacing w:before="40" w:after="40"/>
            </w:pPr>
            <w:r/>
            <w:r>
              <w:rPr>
                <w:b w:val="0"/>
                <w:sz w:val="19"/>
              </w:rPr>
              <w:t>22 July 2026</w:t>
            </w:r>
          </w:p>
        </w:tc>
      </w:tr>
      <w:tr>
        <w:tc>
          <w:tcPr>
            <w:tcW w:type="dxa" w:w="2592"/>
            <w:shd w:val="clear" w:color="auto" w:fill="F4F6F5"/>
          </w:tcPr>
          <w:p>
            <w:pPr>
              <w:spacing w:before="40" w:after="40"/>
            </w:pPr>
            <w:r/>
            <w:r>
              <w:rPr>
                <w:b/>
                <w:sz w:val="19"/>
              </w:rPr>
              <w:t>Production web</w:t>
            </w:r>
          </w:p>
        </w:tc>
        <w:tc>
          <w:tcPr>
            <w:tcW w:type="dxa" w:w="6480"/>
          </w:tcPr>
          <w:p>
            <w:pPr>
              <w:spacing w:before="40" w:after="40"/>
            </w:pPr>
            <w:r/>
            <w:r>
              <w:rPr>
                <w:b w:val="0"/>
                <w:sz w:val="19"/>
              </w:rPr>
              <w:t>https://stayvia.infynarc.com</w:t>
            </w:r>
          </w:p>
        </w:tc>
      </w:tr>
      <w:tr>
        <w:tc>
          <w:tcPr>
            <w:tcW w:type="dxa" w:w="2592"/>
            <w:shd w:val="clear" w:color="auto" w:fill="F4F6F5"/>
          </w:tcPr>
          <w:p>
            <w:pPr>
              <w:spacing w:before="40" w:after="40"/>
            </w:pPr>
            <w:r/>
            <w:r>
              <w:rPr>
                <w:b/>
                <w:sz w:val="19"/>
              </w:rPr>
              <w:t>Production API</w:t>
            </w:r>
          </w:p>
        </w:tc>
        <w:tc>
          <w:tcPr>
            <w:tcW w:type="dxa" w:w="6480"/>
          </w:tcPr>
          <w:p>
            <w:pPr>
              <w:spacing w:before="40" w:after="40"/>
            </w:pPr>
            <w:r/>
            <w:r>
              <w:rPr>
                <w:b w:val="0"/>
                <w:sz w:val="19"/>
              </w:rPr>
              <w:t>https://api.stayvia.infynarc.com</w:t>
            </w:r>
          </w:p>
        </w:tc>
      </w:tr>
      <w:tr>
        <w:tc>
          <w:tcPr>
            <w:tcW w:type="dxa" w:w="2592"/>
            <w:shd w:val="clear" w:color="auto" w:fill="F4F6F5"/>
          </w:tcPr>
          <w:p>
            <w:pPr>
              <w:spacing w:before="40" w:after="40"/>
            </w:pPr>
            <w:r/>
            <w:r>
              <w:rPr>
                <w:b/>
                <w:sz w:val="19"/>
              </w:rPr>
              <w:t>Total test cases</w:t>
            </w:r>
          </w:p>
        </w:tc>
        <w:tc>
          <w:tcPr>
            <w:tcW w:type="dxa" w:w="6480"/>
          </w:tcPr>
          <w:p>
            <w:pPr>
              <w:spacing w:before="40" w:after="40"/>
            </w:pPr>
            <w:r/>
            <w:r>
              <w:rPr>
                <w:b w:val="0"/>
                <w:sz w:val="19"/>
              </w:rPr>
              <w:t>219</w:t>
            </w:r>
          </w:p>
        </w:tc>
      </w:tr>
      <w:tr>
        <w:tc>
          <w:tcPr>
            <w:tcW w:type="dxa" w:w="2592"/>
            <w:shd w:val="clear" w:color="auto" w:fill="F4F6F5"/>
          </w:tcPr>
          <w:p>
            <w:pPr>
              <w:spacing w:before="40" w:after="40"/>
            </w:pPr>
            <w:r/>
            <w:r>
              <w:rPr>
                <w:b/>
                <w:sz w:val="19"/>
              </w:rPr>
              <w:t>Prepared for</w:t>
            </w:r>
          </w:p>
        </w:tc>
        <w:tc>
          <w:tcPr>
            <w:tcW w:type="dxa" w:w="6480"/>
          </w:tcPr>
          <w:p>
            <w:pPr>
              <w:spacing w:before="40" w:after="40"/>
            </w:pPr>
            <w:r/>
            <w:r>
              <w:rPr>
                <w:b w:val="0"/>
                <w:sz w:val="19"/>
              </w:rPr>
              <w:t>Release sign-off / QA execution</w:t>
            </w:r>
          </w:p>
        </w:tc>
      </w:tr>
    </w:tbl>
    <w:p>
      <w:r>
        <w:br w:type="page"/>
      </w:r>
    </w:p>
    <w:p>
      <w:pPr>
        <w:pStyle w:val="Heading1"/>
      </w:pPr>
      <w:r>
        <w:t>Contents</w:t>
      </w:r>
    </w:p>
    <w:p>
      <w:r>
        <w:fldChar w:fldCharType="begin"/>
        <w:instrText xml:space="preserve">TOC \o "1-2" \h \z \u</w:instrText>
        <w:fldChar w:fldCharType="separate"/>
        <w:t>Right-click here and choose 'Update Field' to build the contents.</w:t>
        <w:fldChar w:fldCharType="end"/>
      </w:r>
    </w:p>
    <w:p>
      <w:r>
        <w:br w:type="page"/>
      </w:r>
    </w:p>
    <w:p>
      <w:pPr>
        <w:pStyle w:val="Heading1"/>
      </w:pPr>
      <w:r>
        <w:t>1. How to use this document</w:t>
      </w:r>
    </w:p>
    <w:p>
      <w:pPr>
        <w:spacing w:before="0" w:after="120"/>
      </w:pPr>
      <w:r>
        <w:rPr>
          <w:b w:val="0"/>
          <w:i w:val="0"/>
          <w:sz w:val="20"/>
        </w:rPr>
        <w:t>This document contains every manual test case required to accept a Stayvia release. Each case is self-contained: it states what it proves, what must be true before you start, the exact steps to perform, and the result that counts as a pass. You do not need prior knowledge of the codebase to execute any of them.</w:t>
      </w:r>
    </w:p>
    <w:p>
      <w:pPr>
        <w:pStyle w:val="Heading2"/>
      </w:pPr>
      <w:r>
        <w:t>1.1 Reading a test case</w:t>
      </w:r>
    </w:p>
    <w:p>
      <w:pPr>
        <w:spacing w:before="0" w:after="60"/>
        <w:ind w:left="432" w:hanging="288"/>
      </w:pPr>
      <w:r>
        <w:rPr>
          <w:b w:val="0"/>
          <w:i w:val="0"/>
          <w:sz w:val="20"/>
        </w:rPr>
        <w:t>•  ID — quote this in any defect you raise (for example "RS-24 failed").</w:t>
      </w:r>
    </w:p>
    <w:p>
      <w:pPr>
        <w:spacing w:before="0" w:after="60"/>
        <w:ind w:left="432" w:hanging="288"/>
      </w:pPr>
      <w:r>
        <w:rPr>
          <w:b w:val="0"/>
          <w:i w:val="0"/>
          <w:sz w:val="20"/>
        </w:rPr>
        <w:t>•  Priority — P0 blocks the release, P1 blocks onboarding a paying hotel, P2 is run each milestone or when that area changes.</w:t>
      </w:r>
    </w:p>
    <w:p>
      <w:pPr>
        <w:spacing w:before="0" w:after="60"/>
        <w:ind w:left="432" w:hanging="288"/>
      </w:pPr>
      <w:r>
        <w:rPr>
          <w:b w:val="0"/>
          <w:i w:val="0"/>
          <w:sz w:val="20"/>
        </w:rPr>
        <w:t>•  Automated — "Yes" means an automated test already covers it, so your manual run is a spot-check. "No" means this case is the only thing standing between the defect and the customer.</w:t>
      </w:r>
    </w:p>
    <w:p>
      <w:pPr>
        <w:spacing w:before="0" w:after="60"/>
        <w:ind w:left="432" w:hanging="288"/>
      </w:pPr>
      <w:r>
        <w:rPr>
          <w:b w:val="0"/>
          <w:i w:val="0"/>
          <w:sz w:val="20"/>
        </w:rPr>
        <w:t>•  Objective — the single thing the case proves.</w:t>
      </w:r>
    </w:p>
    <w:p>
      <w:pPr>
        <w:spacing w:before="0" w:after="60"/>
        <w:ind w:left="432" w:hanging="288"/>
      </w:pPr>
      <w:r>
        <w:rPr>
          <w:b w:val="0"/>
          <w:i w:val="0"/>
          <w:sz w:val="20"/>
        </w:rPr>
        <w:t>•  Preconditions — set these up before you start. If you cannot, mark the case Blocked, not Failed.</w:t>
      </w:r>
    </w:p>
    <w:p>
      <w:pPr>
        <w:spacing w:before="0" w:after="60"/>
        <w:ind w:left="432" w:hanging="288"/>
      </w:pPr>
      <w:r>
        <w:rPr>
          <w:b w:val="0"/>
          <w:i w:val="0"/>
          <w:sz w:val="20"/>
        </w:rPr>
        <w:t>•  Steps — perform in order. Do not skip or reorder; several cases depend on a specific sequence.</w:t>
      </w:r>
    </w:p>
    <w:p>
      <w:pPr>
        <w:spacing w:before="0" w:after="60"/>
        <w:ind w:left="432" w:hanging="288"/>
      </w:pPr>
      <w:r>
        <w:rPr>
          <w:b w:val="0"/>
          <w:i w:val="0"/>
          <w:sz w:val="20"/>
        </w:rPr>
        <w:t>•  Expected result — every bullet must be true. One false bullet is a Fail.</w:t>
      </w:r>
    </w:p>
    <w:p>
      <w:pPr>
        <w:pStyle w:val="Heading2"/>
      </w:pPr>
      <w:r>
        <w:t>1.2 Recording a result</w:t>
      </w:r>
    </w:p>
    <w:p>
      <w:pPr>
        <w:spacing w:before="0" w:after="120"/>
      </w:pPr>
      <w:r>
        <w:rPr>
          <w:b w:val="0"/>
          <w:i w:val="0"/>
          <w:sz w:val="20"/>
        </w:rPr>
        <w:t>Tick Pass, Fail or Blocked on the line under each case and add your name and the date. Use Blocked when a precondition could not be met (for example, Razorpay keys are not configured yet) — that is different from the feature being broken.</w:t>
      </w:r>
    </w:p>
    <w:p>
      <w:pPr>
        <w:spacing w:before="120" w:after="40"/>
      </w:pPr>
      <w:r>
        <w:rPr>
          <w:b/>
          <w:i w:val="0"/>
          <w:color w:val="1F8A5F"/>
          <w:sz w:val="19"/>
        </w:rPr>
        <w:t>A Fail must record all of the following</w:t>
      </w:r>
    </w:p>
    <w:p>
      <w:pPr>
        <w:spacing w:before="0" w:after="60"/>
        <w:ind w:left="432" w:hanging="288"/>
      </w:pPr>
      <w:r>
        <w:rPr>
          <w:b w:val="0"/>
          <w:i w:val="0"/>
          <w:sz w:val="20"/>
        </w:rPr>
        <w:t>•  The exact URL you were on.</w:t>
      </w:r>
    </w:p>
    <w:p>
      <w:pPr>
        <w:spacing w:before="0" w:after="60"/>
        <w:ind w:left="432" w:hanging="288"/>
      </w:pPr>
      <w:r>
        <w:rPr>
          <w:b w:val="0"/>
          <w:i w:val="0"/>
          <w:sz w:val="20"/>
        </w:rPr>
        <w:t>•  The user and role you were logged in as.</w:t>
      </w:r>
    </w:p>
    <w:p>
      <w:pPr>
        <w:spacing w:before="0" w:after="60"/>
        <w:ind w:left="432" w:hanging="288"/>
      </w:pPr>
      <w:r>
        <w:rPr>
          <w:b w:val="0"/>
          <w:i w:val="0"/>
          <w:sz w:val="20"/>
        </w:rPr>
        <w:t>•  What you expected versus what you actually saw, with exact numbers.</w:t>
      </w:r>
    </w:p>
    <w:p>
      <w:pPr>
        <w:spacing w:before="0" w:after="60"/>
        <w:ind w:left="432" w:hanging="288"/>
      </w:pPr>
      <w:r>
        <w:rPr>
          <w:b w:val="0"/>
          <w:i w:val="0"/>
          <w:sz w:val="20"/>
        </w:rPr>
        <w:t>•  A screenshot of the screen.</w:t>
      </w:r>
    </w:p>
    <w:p>
      <w:pPr>
        <w:spacing w:before="0" w:after="60"/>
        <w:ind w:left="432" w:hanging="288"/>
      </w:pPr>
      <w:r>
        <w:rPr>
          <w:b w:val="0"/>
          <w:i w:val="0"/>
          <w:sz w:val="20"/>
        </w:rPr>
        <w:t>•  The failing network request: open DevTools (F12) with the Network tab, reproduce, click the red request, and copy the Request URL, the status code and the response body.</w:t>
      </w:r>
    </w:p>
    <w:p>
      <w:pPr>
        <w:spacing w:before="0" w:after="60"/>
        <w:ind w:left="432" w:hanging="288"/>
      </w:pPr>
      <w:r>
        <w:rPr>
          <w:b w:val="0"/>
          <w:i w:val="0"/>
          <w:sz w:val="20"/>
        </w:rPr>
        <w:t>•  The build under test: open the API health URL and copy the "version" value.</w:t>
      </w:r>
    </w:p>
    <w:p>
      <w:pPr>
        <w:pStyle w:val="Heading2"/>
      </w:pPr>
      <w:r>
        <w:t>1.3 Tools you need</w:t>
      </w:r>
    </w:p>
    <w:p>
      <w:pPr>
        <w:spacing w:before="0" w:after="60"/>
        <w:ind w:left="432" w:hanging="288"/>
      </w:pPr>
      <w:r>
        <w:rPr>
          <w:b w:val="0"/>
          <w:i w:val="0"/>
          <w:sz w:val="20"/>
        </w:rPr>
        <w:t>•  A modern browser (Chrome is assumed for the DevTools instructions).</w:t>
      </w:r>
    </w:p>
    <w:p>
      <w:pPr>
        <w:spacing w:before="0" w:after="60"/>
        <w:ind w:left="432" w:hanging="288"/>
      </w:pPr>
      <w:r>
        <w:rPr>
          <w:b w:val="0"/>
          <w:i w:val="0"/>
          <w:sz w:val="20"/>
        </w:rPr>
        <w:t>•  A second browser profile or an Incognito/Private window — required for every tenant-isolation case, so two hotels can be logged in at once without sharing a session.</w:t>
      </w:r>
    </w:p>
    <w:p>
      <w:pPr>
        <w:spacing w:before="0" w:after="60"/>
        <w:ind w:left="432" w:hanging="288"/>
      </w:pPr>
      <w:r>
        <w:rPr>
          <w:b w:val="0"/>
          <w:i w:val="0"/>
          <w:sz w:val="20"/>
        </w:rPr>
        <w:t>•  A phone or second device for mobile layout cases.</w:t>
      </w:r>
    </w:p>
    <w:p>
      <w:pPr>
        <w:spacing w:before="0" w:after="60"/>
        <w:ind w:left="432" w:hanging="288"/>
      </w:pPr>
      <w:r>
        <w:rPr>
          <w:b w:val="0"/>
          <w:i w:val="0"/>
          <w:sz w:val="20"/>
        </w:rPr>
        <w:t>•  Access to the Supabase dashboard for the few cases that verify data at rest (encryption, document numbering).</w:t>
      </w:r>
    </w:p>
    <w:p>
      <w:pPr>
        <w:pStyle w:val="Heading2"/>
      </w:pPr>
      <w:r>
        <w:t>1.4 How to open DevTools and read a request</w:t>
      </w:r>
    </w:p>
    <w:p>
      <w:pPr>
        <w:spacing w:before="0" w:after="60"/>
        <w:ind w:left="792" w:hanging="360"/>
      </w:pPr>
      <w:r>
        <w:rPr>
          <w:b w:val="0"/>
          <w:i w:val="0"/>
          <w:sz w:val="20"/>
        </w:rPr>
        <w:t>1.  Press F12 (or Ctrl+Shift+I) to open Developer Tools.</w:t>
      </w:r>
    </w:p>
    <w:p>
      <w:pPr>
        <w:spacing w:before="0" w:after="60"/>
        <w:ind w:left="792" w:hanging="360"/>
      </w:pPr>
      <w:r>
        <w:rPr>
          <w:b w:val="0"/>
          <w:i w:val="0"/>
          <w:sz w:val="20"/>
        </w:rPr>
        <w:t>2.  Click the Network tab.</w:t>
      </w:r>
    </w:p>
    <w:p>
      <w:pPr>
        <w:spacing w:before="0" w:after="60"/>
        <w:ind w:left="792" w:hanging="360"/>
      </w:pPr>
      <w:r>
        <w:rPr>
          <w:b w:val="0"/>
          <w:i w:val="0"/>
          <w:sz w:val="20"/>
        </w:rPr>
        <w:t>3.  Tick "Preserve log" so requests survive page navigation.</w:t>
      </w:r>
    </w:p>
    <w:p>
      <w:pPr>
        <w:spacing w:before="0" w:after="60"/>
        <w:ind w:left="792" w:hanging="360"/>
      </w:pPr>
      <w:r>
        <w:rPr>
          <w:b w:val="0"/>
          <w:i w:val="0"/>
          <w:sz w:val="20"/>
        </w:rPr>
        <w:t>4.  Perform the action under test.</w:t>
      </w:r>
    </w:p>
    <w:p>
      <w:pPr>
        <w:spacing w:before="0" w:after="60"/>
        <w:ind w:left="792" w:hanging="360"/>
      </w:pPr>
      <w:r>
        <w:rPr>
          <w:b w:val="0"/>
          <w:i w:val="0"/>
          <w:sz w:val="20"/>
        </w:rPr>
        <w:t>5.  Requests shown in red have failed. Click one.</w:t>
      </w:r>
    </w:p>
    <w:p>
      <w:pPr>
        <w:spacing w:before="0" w:after="60"/>
        <w:ind w:left="792" w:hanging="360"/>
      </w:pPr>
      <w:r>
        <w:rPr>
          <w:b w:val="0"/>
          <w:i w:val="0"/>
          <w:sz w:val="20"/>
        </w:rPr>
        <w:t>6.  The Headers panel shows the Request URL and Status Code; the Response panel shows the server's message. Copy both into the defect.</w:t>
      </w:r>
    </w:p>
    <w:p>
      <w:r>
        <w:br w:type="page"/>
      </w:r>
    </w:p>
    <w:p>
      <w:pPr>
        <w:pStyle w:val="Heading1"/>
      </w:pPr>
      <w:r>
        <w:t>2. Test environment</w:t>
      </w:r>
    </w:p>
    <w:p>
      <w:pPr>
        <w:spacing w:before="0" w:after="120"/>
      </w:pPr>
      <w:r>
        <w:rPr>
          <w:b w:val="0"/>
          <w:i w:val="0"/>
          <w:sz w:val="20"/>
        </w:rPr>
        <w:t>Unless a case says otherwise, execute against Production. Cases that void invoices, delete rows or force subscription expiry must be run against a throwaway hotel, never against a hotel with real guest data.</w:t>
      </w:r>
    </w:p>
    <w:tbl>
      <w:tblPr>
        <w:tblStyle w:val="TableGrid"/>
        <w:tblW w:type="auto" w:w="0"/>
        <w:tblLook w:firstColumn="1" w:firstRow="1" w:lastColumn="0" w:lastRow="0" w:noHBand="0" w:noVBand="1" w:val="04A0"/>
      </w:tblPr>
      <w:tblGrid>
        <w:gridCol w:w="2448"/>
        <w:gridCol w:w="2448"/>
        <w:gridCol w:w="2448"/>
        <w:gridCol w:w="2448"/>
      </w:tblGrid>
      <w:tr>
        <w:tc>
          <w:tcPr>
            <w:tcW w:type="dxa" w:w="2016"/>
            <w:shd w:val="clear" w:color="auto" w:fill="E8F1EC"/>
          </w:tcPr>
          <w:p>
            <w:pPr>
              <w:spacing w:before="40" w:after="40"/>
            </w:pPr>
            <w:r/>
            <w:r>
              <w:rPr>
                <w:b/>
                <w:sz w:val="18"/>
              </w:rPr>
              <w:t>Environment</w:t>
            </w:r>
          </w:p>
        </w:tc>
        <w:tc>
          <w:tcPr>
            <w:tcW w:type="dxa" w:w="3168"/>
            <w:shd w:val="clear" w:color="auto" w:fill="E8F1EC"/>
          </w:tcPr>
          <w:p>
            <w:pPr>
              <w:spacing w:before="40" w:after="40"/>
            </w:pPr>
            <w:r/>
            <w:r>
              <w:rPr>
                <w:b/>
                <w:sz w:val="18"/>
              </w:rPr>
              <w:t>Web address</w:t>
            </w:r>
          </w:p>
        </w:tc>
        <w:tc>
          <w:tcPr>
            <w:tcW w:type="dxa" w:w="3168"/>
            <w:shd w:val="clear" w:color="auto" w:fill="E8F1EC"/>
          </w:tcPr>
          <w:p>
            <w:pPr>
              <w:spacing w:before="40" w:after="40"/>
            </w:pPr>
            <w:r/>
            <w:r>
              <w:rPr>
                <w:b/>
                <w:sz w:val="18"/>
              </w:rPr>
              <w:t>API address</w:t>
            </w:r>
          </w:p>
        </w:tc>
        <w:tc>
          <w:tcPr>
            <w:tcW w:type="dxa" w:w="2304"/>
            <w:shd w:val="clear" w:color="auto" w:fill="E8F1EC"/>
          </w:tcPr>
          <w:p>
            <w:pPr>
              <w:spacing w:before="40" w:after="40"/>
            </w:pPr>
            <w:r/>
            <w:r>
              <w:rPr>
                <w:b/>
                <w:sz w:val="18"/>
              </w:rPr>
              <w:t>Database</w:t>
            </w:r>
          </w:p>
        </w:tc>
      </w:tr>
      <w:tr>
        <w:tc>
          <w:tcPr>
            <w:tcW w:type="dxa" w:w="2016"/>
          </w:tcPr>
          <w:p>
            <w:pPr>
              <w:spacing w:before="40" w:after="40"/>
            </w:pPr>
            <w:r/>
            <w:r>
              <w:rPr>
                <w:b w:val="0"/>
                <w:sz w:val="18"/>
              </w:rPr>
              <w:t>Production</w:t>
            </w:r>
          </w:p>
        </w:tc>
        <w:tc>
          <w:tcPr>
            <w:tcW w:type="dxa" w:w="3168"/>
          </w:tcPr>
          <w:p>
            <w:pPr>
              <w:spacing w:before="40" w:after="40"/>
            </w:pPr>
            <w:r/>
            <w:r>
              <w:rPr>
                <w:b w:val="0"/>
                <w:sz w:val="18"/>
              </w:rPr>
              <w:t>https://stayvia.infynarc.com</w:t>
            </w:r>
          </w:p>
        </w:tc>
        <w:tc>
          <w:tcPr>
            <w:tcW w:type="dxa" w:w="3168"/>
          </w:tcPr>
          <w:p>
            <w:pPr>
              <w:spacing w:before="40" w:after="40"/>
            </w:pPr>
            <w:r/>
            <w:r>
              <w:rPr>
                <w:b w:val="0"/>
                <w:sz w:val="18"/>
              </w:rPr>
              <w:t>https://api.stayvia.infynarc.com</w:t>
            </w:r>
          </w:p>
        </w:tc>
        <w:tc>
          <w:tcPr>
            <w:tcW w:type="dxa" w:w="2304"/>
          </w:tcPr>
          <w:p>
            <w:pPr>
              <w:spacing w:before="40" w:after="40"/>
            </w:pPr>
            <w:r/>
            <w:r>
              <w:rPr>
                <w:b w:val="0"/>
                <w:sz w:val="18"/>
              </w:rPr>
              <w:t>Supabase (cloud)</w:t>
            </w:r>
          </w:p>
        </w:tc>
      </w:tr>
      <w:tr>
        <w:tc>
          <w:tcPr>
            <w:tcW w:type="dxa" w:w="2016"/>
          </w:tcPr>
          <w:p>
            <w:pPr>
              <w:spacing w:before="40" w:after="40"/>
            </w:pPr>
            <w:r/>
            <w:r>
              <w:rPr>
                <w:b w:val="0"/>
                <w:sz w:val="18"/>
              </w:rPr>
              <w:t>Local development</w:t>
            </w:r>
          </w:p>
        </w:tc>
        <w:tc>
          <w:tcPr>
            <w:tcW w:type="dxa" w:w="3168"/>
          </w:tcPr>
          <w:p>
            <w:pPr>
              <w:spacing w:before="40" w:after="40"/>
            </w:pPr>
            <w:r/>
            <w:r>
              <w:rPr>
                <w:b w:val="0"/>
                <w:sz w:val="18"/>
              </w:rPr>
              <w:t>http://localhost:5180</w:t>
            </w:r>
          </w:p>
        </w:tc>
        <w:tc>
          <w:tcPr>
            <w:tcW w:type="dxa" w:w="3168"/>
          </w:tcPr>
          <w:p>
            <w:pPr>
              <w:spacing w:before="40" w:after="40"/>
            </w:pPr>
            <w:r/>
            <w:r>
              <w:rPr>
                <w:b w:val="0"/>
                <w:sz w:val="18"/>
              </w:rPr>
              <w:t>http://localhost:3001</w:t>
            </w:r>
          </w:p>
        </w:tc>
        <w:tc>
          <w:tcPr>
            <w:tcW w:type="dxa" w:w="2304"/>
          </w:tcPr>
          <w:p>
            <w:pPr>
              <w:spacing w:before="40" w:after="40"/>
            </w:pPr>
            <w:r/>
            <w:r>
              <w:rPr>
                <w:b w:val="0"/>
                <w:sz w:val="18"/>
              </w:rPr>
              <w:t>Local Docker Supabase</w:t>
            </w:r>
          </w:p>
        </w:tc>
      </w:tr>
      <w:tr>
        <w:tc>
          <w:tcPr>
            <w:tcW w:type="dxa" w:w="2016"/>
          </w:tcPr>
          <w:p>
            <w:pPr>
              <w:spacing w:before="40" w:after="40"/>
            </w:pPr>
            <w:r/>
            <w:r>
              <w:rPr>
                <w:b w:val="0"/>
                <w:sz w:val="18"/>
              </w:rPr>
              <w:t>Automated E2E harness</w:t>
            </w:r>
          </w:p>
        </w:tc>
        <w:tc>
          <w:tcPr>
            <w:tcW w:type="dxa" w:w="3168"/>
          </w:tcPr>
          <w:p>
            <w:pPr>
              <w:spacing w:before="40" w:after="40"/>
            </w:pPr>
            <w:r/>
            <w:r>
              <w:rPr>
                <w:b w:val="0"/>
                <w:sz w:val="18"/>
              </w:rPr>
              <w:t>http://localhost:5273</w:t>
            </w:r>
          </w:p>
        </w:tc>
        <w:tc>
          <w:tcPr>
            <w:tcW w:type="dxa" w:w="3168"/>
          </w:tcPr>
          <w:p>
            <w:pPr>
              <w:spacing w:before="40" w:after="40"/>
            </w:pPr>
            <w:r/>
            <w:r>
              <w:rPr>
                <w:b w:val="0"/>
                <w:sz w:val="18"/>
              </w:rPr>
              <w:t>http://localhost:3020</w:t>
            </w:r>
          </w:p>
        </w:tc>
        <w:tc>
          <w:tcPr>
            <w:tcW w:type="dxa" w:w="2304"/>
          </w:tcPr>
          <w:p>
            <w:pPr>
              <w:spacing w:before="40" w:after="40"/>
            </w:pPr>
            <w:r/>
            <w:r>
              <w:rPr>
                <w:b w:val="0"/>
                <w:sz w:val="18"/>
              </w:rPr>
              <w:t>Throwaway Postgres on port 5434</w:t>
            </w:r>
          </w:p>
        </w:tc>
      </w:tr>
    </w:tbl>
    <w:p/>
    <w:p>
      <w:pPr>
        <w:spacing w:before="120" w:after="40"/>
      </w:pPr>
      <w:r>
        <w:rPr>
          <w:b/>
          <w:i w:val="0"/>
          <w:color w:val="1F8A5F"/>
          <w:sz w:val="19"/>
        </w:rPr>
        <w:t>Confirming which build you are testing</w:t>
      </w:r>
    </w:p>
    <w:p>
      <w:pPr>
        <w:spacing w:before="0" w:after="120"/>
      </w:pPr>
      <w:r>
        <w:rPr>
          <w:b w:val="0"/>
          <w:i w:val="0"/>
          <w:sz w:val="20"/>
        </w:rPr>
        <w:t>Open the health endpoint in a browser. It returns the exact commit deployed. Record this value on your test run.</w:t>
      </w:r>
    </w:p>
    <w:p>
      <w:pPr>
        <w:spacing w:before="40" w:after="80"/>
        <w:ind w:left="504"/>
      </w:pPr>
      <w:r>
        <w:rPr>
          <w:rFonts w:ascii="Consolas" w:hAnsi="Consolas" w:eastAsia="Consolas"/>
          <w:sz w:val="18"/>
        </w:rPr>
        <w:t>https://api.stayvia.infynarc.com/health</w:t>
      </w:r>
    </w:p>
    <w:p>
      <w:pPr>
        <w:spacing w:before="0" w:after="120"/>
      </w:pPr>
      <w:r>
        <w:rPr>
          <w:b w:val="0"/>
          <w:i w:val="0"/>
          <w:sz w:val="20"/>
        </w:rPr>
        <w:t>A healthy response looks like this:</w:t>
      </w:r>
    </w:p>
    <w:p>
      <w:pPr>
        <w:spacing w:before="40" w:after="80"/>
        <w:ind w:left="504"/>
      </w:pPr>
      <w:r>
        <w:rPr>
          <w:rFonts w:ascii="Consolas" w:hAnsi="Consolas" w:eastAsia="Consolas"/>
          <w:sz w:val="18"/>
        </w:rPr>
        <w:t>{"status":"ok","version":"b2420a9...","time":"..."}</w:t>
      </w:r>
    </w:p>
    <w:p>
      <w:pPr>
        <w:pStyle w:val="Heading2"/>
      </w:pPr>
      <w:r>
        <w:t>2.1 Known limitations at time of writing</w:t>
      </w:r>
    </w:p>
    <w:p>
      <w:pPr>
        <w:spacing w:before="0" w:after="120"/>
      </w:pPr>
      <w:r>
        <w:rPr>
          <w:b w:val="0"/>
          <w:i w:val="0"/>
          <w:sz w:val="20"/>
        </w:rPr>
        <w:t>Cases that depend on the items below cannot be executed yet. Mark them Blocked and revisit once the configuration is complete.</w:t>
      </w:r>
    </w:p>
    <w:p>
      <w:pPr>
        <w:spacing w:before="0" w:after="60"/>
        <w:ind w:left="432" w:hanging="288"/>
      </w:pPr>
      <w:r>
        <w:rPr>
          <w:b w:val="0"/>
          <w:i w:val="0"/>
          <w:sz w:val="20"/>
        </w:rPr>
        <w:t>•  Razorpay keys are not configured — the paid subscription cases (B-06 to B-13) cannot run. The 14-day trial path works normally.</w:t>
      </w:r>
    </w:p>
    <w:p>
      <w:pPr>
        <w:spacing w:before="0" w:after="60"/>
        <w:ind w:left="432" w:hanging="288"/>
      </w:pPr>
      <w:r>
        <w:rPr>
          <w:b w:val="0"/>
          <w:i w:val="0"/>
          <w:sz w:val="20"/>
        </w:rPr>
        <w:t>•  Twilio/WhatsApp is not configured and the notification provider is set to "stub" — no real messages are sent, so G-08 and NT-06 cannot run.</w:t>
      </w:r>
    </w:p>
    <w:p>
      <w:pPr>
        <w:spacing w:before="0" w:after="60"/>
        <w:ind w:left="432" w:hanging="288"/>
      </w:pPr>
      <w:r>
        <w:rPr>
          <w:b w:val="0"/>
          <w:i w:val="0"/>
          <w:sz w:val="20"/>
        </w:rPr>
        <w:t>•  Several credentials were exposed during setup and are pending rotation. Do not treat any credential in this document as final.</w:t>
      </w:r>
    </w:p>
    <w:p>
      <w:r>
        <w:br w:type="page"/>
      </w:r>
    </w:p>
    <w:p>
      <w:pPr>
        <w:pStyle w:val="Heading1"/>
      </w:pPr>
      <w:r>
        <w:t>3. Test data setup</w:t>
      </w:r>
    </w:p>
    <w:p>
      <w:pPr>
        <w:spacing w:before="0" w:after="120"/>
      </w:pPr>
      <w:r>
        <w:rPr>
          <w:b w:val="0"/>
          <w:i w:val="0"/>
          <w:sz w:val="20"/>
        </w:rPr>
        <w:t>Create this data once at the start of a test cycle. Every later case assumes it exists. Two hotels are mandatory — the second hotel exists purely to prove that data never leaks between tenants, which is the single most serious defect this product can have.</w:t>
      </w:r>
    </w:p>
    <w:p>
      <w:pPr>
        <w:pStyle w:val="Heading2"/>
      </w:pPr>
      <w:r>
        <w:t>3.1 Hotel A — the hotel under test</w:t>
      </w:r>
    </w:p>
    <w:p>
      <w:pPr>
        <w:spacing w:before="0" w:after="60"/>
        <w:ind w:left="792" w:hanging="360"/>
      </w:pPr>
      <w:r>
        <w:rPr>
          <w:b w:val="0"/>
          <w:i w:val="0"/>
          <w:sz w:val="20"/>
        </w:rPr>
        <w:t>1.  Open the web address and click "Start your free 14-day trial".</w:t>
      </w:r>
    </w:p>
    <w:p>
      <w:pPr>
        <w:spacing w:before="0" w:after="60"/>
        <w:ind w:left="792" w:hanging="360"/>
      </w:pPr>
      <w:r>
        <w:rPr>
          <w:b w:val="0"/>
          <w:i w:val="0"/>
          <w:sz w:val="20"/>
        </w:rPr>
        <w:t>2.  Create the hotel with the name "Sea Breeze Inn".</w:t>
      </w:r>
    </w:p>
    <w:p>
      <w:pPr>
        <w:spacing w:before="0" w:after="60"/>
        <w:ind w:left="792" w:hanging="360"/>
      </w:pPr>
      <w:r>
        <w:rPr>
          <w:b w:val="0"/>
          <w:i w:val="0"/>
          <w:sz w:val="20"/>
        </w:rPr>
        <w:t>3.  Complete signup and log in as the admin it creates.</w:t>
      </w:r>
    </w:p>
    <w:p>
      <w:pPr>
        <w:spacing w:before="0" w:after="60"/>
        <w:ind w:left="792" w:hanging="360"/>
      </w:pPr>
      <w:r>
        <w:rPr>
          <w:b w:val="0"/>
          <w:i w:val="0"/>
          <w:sz w:val="20"/>
        </w:rPr>
        <w:t>4.  Go to Settings and confirm the hotel name, address and GST number are saved.</w:t>
      </w:r>
    </w:p>
    <w:p>
      <w:pPr>
        <w:spacing w:before="0" w:after="60"/>
        <w:ind w:left="792" w:hanging="360"/>
      </w:pPr>
      <w:r>
        <w:rPr>
          <w:b w:val="0"/>
          <w:i w:val="0"/>
          <w:sz w:val="20"/>
        </w:rPr>
        <w:t>5.  Go to Rooms and create the five rooms in the table below.</w:t>
      </w:r>
    </w:p>
    <w:tbl>
      <w:tblPr>
        <w:tblStyle w:val="TableGrid"/>
        <w:tblW w:type="auto" w:w="0"/>
        <w:tblLook w:firstColumn="1" w:firstRow="1" w:lastColumn="0" w:lastRow="0" w:noHBand="0" w:noVBand="1" w:val="04A0"/>
      </w:tblPr>
      <w:tblGrid>
        <w:gridCol w:w="2448"/>
        <w:gridCol w:w="2448"/>
        <w:gridCol w:w="2448"/>
        <w:gridCol w:w="2448"/>
      </w:tblGrid>
      <w:tr>
        <w:tc>
          <w:tcPr>
            <w:tcW w:type="dxa" w:w="2304"/>
            <w:shd w:val="clear" w:color="auto" w:fill="E8F1EC"/>
          </w:tcPr>
          <w:p>
            <w:pPr>
              <w:spacing w:before="40" w:after="40"/>
            </w:pPr>
            <w:r/>
            <w:r>
              <w:rPr>
                <w:b/>
                <w:sz w:val="18"/>
              </w:rPr>
              <w:t>Room number</w:t>
            </w:r>
          </w:p>
        </w:tc>
        <w:tc>
          <w:tcPr>
            <w:tcW w:type="dxa" w:w="1440"/>
            <w:shd w:val="clear" w:color="auto" w:fill="E8F1EC"/>
          </w:tcPr>
          <w:p>
            <w:pPr>
              <w:spacing w:before="40" w:after="40"/>
            </w:pPr>
            <w:r/>
            <w:r>
              <w:rPr>
                <w:b/>
                <w:sz w:val="18"/>
              </w:rPr>
              <w:t>Floor</w:t>
            </w:r>
          </w:p>
        </w:tc>
        <w:tc>
          <w:tcPr>
            <w:tcW w:type="dxa" w:w="2592"/>
            <w:shd w:val="clear" w:color="auto" w:fill="E8F1EC"/>
          </w:tcPr>
          <w:p>
            <w:pPr>
              <w:spacing w:before="40" w:after="40"/>
            </w:pPr>
            <w:r/>
            <w:r>
              <w:rPr>
                <w:b/>
                <w:sz w:val="18"/>
              </w:rPr>
              <w:t>Room type</w:t>
            </w:r>
          </w:p>
        </w:tc>
        <w:tc>
          <w:tcPr>
            <w:tcW w:type="dxa" w:w="2592"/>
            <w:shd w:val="clear" w:color="auto" w:fill="E8F1EC"/>
          </w:tcPr>
          <w:p>
            <w:pPr>
              <w:spacing w:before="40" w:after="40"/>
            </w:pPr>
            <w:r/>
            <w:r>
              <w:rPr>
                <w:b/>
                <w:sz w:val="18"/>
              </w:rPr>
              <w:t>Rate per night</w:t>
            </w:r>
          </w:p>
        </w:tc>
      </w:tr>
      <w:tr>
        <w:tc>
          <w:tcPr>
            <w:tcW w:type="dxa" w:w="2304"/>
          </w:tcPr>
          <w:p>
            <w:pPr>
              <w:spacing w:before="40" w:after="40"/>
            </w:pPr>
            <w:r/>
            <w:r>
              <w:rPr>
                <w:b w:val="0"/>
                <w:sz w:val="18"/>
              </w:rPr>
              <w:t>101</w:t>
            </w:r>
          </w:p>
        </w:tc>
        <w:tc>
          <w:tcPr>
            <w:tcW w:type="dxa" w:w="1440"/>
          </w:tcPr>
          <w:p>
            <w:pPr>
              <w:spacing w:before="40" w:after="40"/>
            </w:pPr>
            <w:r/>
            <w:r>
              <w:rPr>
                <w:b w:val="0"/>
                <w:sz w:val="18"/>
              </w:rPr>
              <w:t>1</w:t>
            </w:r>
          </w:p>
        </w:tc>
        <w:tc>
          <w:tcPr>
            <w:tcW w:type="dxa" w:w="2592"/>
          </w:tcPr>
          <w:p>
            <w:pPr>
              <w:spacing w:before="40" w:after="40"/>
            </w:pPr>
            <w:r/>
            <w:r>
              <w:rPr>
                <w:b w:val="0"/>
                <w:sz w:val="18"/>
              </w:rPr>
              <w:t>Standard</w:t>
            </w:r>
          </w:p>
        </w:tc>
        <w:tc>
          <w:tcPr>
            <w:tcW w:type="dxa" w:w="2592"/>
          </w:tcPr>
          <w:p>
            <w:pPr>
              <w:spacing w:before="40" w:after="40"/>
            </w:pPr>
            <w:r/>
            <w:r>
              <w:rPr>
                <w:b w:val="0"/>
                <w:sz w:val="18"/>
              </w:rPr>
              <w:t>1,700</w:t>
            </w:r>
          </w:p>
        </w:tc>
      </w:tr>
      <w:tr>
        <w:tc>
          <w:tcPr>
            <w:tcW w:type="dxa" w:w="2304"/>
          </w:tcPr>
          <w:p>
            <w:pPr>
              <w:spacing w:before="40" w:after="40"/>
            </w:pPr>
            <w:r/>
            <w:r>
              <w:rPr>
                <w:b w:val="0"/>
                <w:sz w:val="18"/>
              </w:rPr>
              <w:t>102</w:t>
            </w:r>
          </w:p>
        </w:tc>
        <w:tc>
          <w:tcPr>
            <w:tcW w:type="dxa" w:w="1440"/>
          </w:tcPr>
          <w:p>
            <w:pPr>
              <w:spacing w:before="40" w:after="40"/>
            </w:pPr>
            <w:r/>
            <w:r>
              <w:rPr>
                <w:b w:val="0"/>
                <w:sz w:val="18"/>
              </w:rPr>
              <w:t>1</w:t>
            </w:r>
          </w:p>
        </w:tc>
        <w:tc>
          <w:tcPr>
            <w:tcW w:type="dxa" w:w="2592"/>
          </w:tcPr>
          <w:p>
            <w:pPr>
              <w:spacing w:before="40" w:after="40"/>
            </w:pPr>
            <w:r/>
            <w:r>
              <w:rPr>
                <w:b w:val="0"/>
                <w:sz w:val="18"/>
              </w:rPr>
              <w:t>Standard</w:t>
            </w:r>
          </w:p>
        </w:tc>
        <w:tc>
          <w:tcPr>
            <w:tcW w:type="dxa" w:w="2592"/>
          </w:tcPr>
          <w:p>
            <w:pPr>
              <w:spacing w:before="40" w:after="40"/>
            </w:pPr>
            <w:r/>
            <w:r>
              <w:rPr>
                <w:b w:val="0"/>
                <w:sz w:val="18"/>
              </w:rPr>
              <w:t>1,500</w:t>
            </w:r>
          </w:p>
        </w:tc>
      </w:tr>
      <w:tr>
        <w:tc>
          <w:tcPr>
            <w:tcW w:type="dxa" w:w="2304"/>
          </w:tcPr>
          <w:p>
            <w:pPr>
              <w:spacing w:before="40" w:after="40"/>
            </w:pPr>
            <w:r/>
            <w:r>
              <w:rPr>
                <w:b w:val="0"/>
                <w:sz w:val="18"/>
              </w:rPr>
              <w:t>103</w:t>
            </w:r>
          </w:p>
        </w:tc>
        <w:tc>
          <w:tcPr>
            <w:tcW w:type="dxa" w:w="1440"/>
          </w:tcPr>
          <w:p>
            <w:pPr>
              <w:spacing w:before="40" w:after="40"/>
            </w:pPr>
            <w:r/>
            <w:r>
              <w:rPr>
                <w:b w:val="0"/>
                <w:sz w:val="18"/>
              </w:rPr>
              <w:t>1</w:t>
            </w:r>
          </w:p>
        </w:tc>
        <w:tc>
          <w:tcPr>
            <w:tcW w:type="dxa" w:w="2592"/>
          </w:tcPr>
          <w:p>
            <w:pPr>
              <w:spacing w:before="40" w:after="40"/>
            </w:pPr>
            <w:r/>
            <w:r>
              <w:rPr>
                <w:b w:val="0"/>
                <w:sz w:val="18"/>
              </w:rPr>
              <w:t>Standard</w:t>
            </w:r>
          </w:p>
        </w:tc>
        <w:tc>
          <w:tcPr>
            <w:tcW w:type="dxa" w:w="2592"/>
          </w:tcPr>
          <w:p>
            <w:pPr>
              <w:spacing w:before="40" w:after="40"/>
            </w:pPr>
            <w:r/>
            <w:r>
              <w:rPr>
                <w:b w:val="0"/>
                <w:sz w:val="18"/>
              </w:rPr>
              <w:t>1,500</w:t>
            </w:r>
          </w:p>
        </w:tc>
      </w:tr>
      <w:tr>
        <w:tc>
          <w:tcPr>
            <w:tcW w:type="dxa" w:w="2304"/>
          </w:tcPr>
          <w:p>
            <w:pPr>
              <w:spacing w:before="40" w:after="40"/>
            </w:pPr>
            <w:r/>
            <w:r>
              <w:rPr>
                <w:b w:val="0"/>
                <w:sz w:val="18"/>
              </w:rPr>
              <w:t>104</w:t>
            </w:r>
          </w:p>
        </w:tc>
        <w:tc>
          <w:tcPr>
            <w:tcW w:type="dxa" w:w="1440"/>
          </w:tcPr>
          <w:p>
            <w:pPr>
              <w:spacing w:before="40" w:after="40"/>
            </w:pPr>
            <w:r/>
            <w:r>
              <w:rPr>
                <w:b w:val="0"/>
                <w:sz w:val="18"/>
              </w:rPr>
              <w:t>1</w:t>
            </w:r>
          </w:p>
        </w:tc>
        <w:tc>
          <w:tcPr>
            <w:tcW w:type="dxa" w:w="2592"/>
          </w:tcPr>
          <w:p>
            <w:pPr>
              <w:spacing w:before="40" w:after="40"/>
            </w:pPr>
            <w:r/>
            <w:r>
              <w:rPr>
                <w:b w:val="0"/>
                <w:sz w:val="18"/>
              </w:rPr>
              <w:t>Standard</w:t>
            </w:r>
          </w:p>
        </w:tc>
        <w:tc>
          <w:tcPr>
            <w:tcW w:type="dxa" w:w="2592"/>
          </w:tcPr>
          <w:p>
            <w:pPr>
              <w:spacing w:before="40" w:after="40"/>
            </w:pPr>
            <w:r/>
            <w:r>
              <w:rPr>
                <w:b w:val="0"/>
                <w:sz w:val="18"/>
              </w:rPr>
              <w:t>1,500</w:t>
            </w:r>
          </w:p>
        </w:tc>
      </w:tr>
      <w:tr>
        <w:tc>
          <w:tcPr>
            <w:tcW w:type="dxa" w:w="2304"/>
          </w:tcPr>
          <w:p>
            <w:pPr>
              <w:spacing w:before="40" w:after="40"/>
            </w:pPr>
            <w:r/>
            <w:r>
              <w:rPr>
                <w:b w:val="0"/>
                <w:sz w:val="18"/>
              </w:rPr>
              <w:t>201</w:t>
            </w:r>
          </w:p>
        </w:tc>
        <w:tc>
          <w:tcPr>
            <w:tcW w:type="dxa" w:w="1440"/>
          </w:tcPr>
          <w:p>
            <w:pPr>
              <w:spacing w:before="40" w:after="40"/>
            </w:pPr>
            <w:r/>
            <w:r>
              <w:rPr>
                <w:b w:val="0"/>
                <w:sz w:val="18"/>
              </w:rPr>
              <w:t>2</w:t>
            </w:r>
          </w:p>
        </w:tc>
        <w:tc>
          <w:tcPr>
            <w:tcW w:type="dxa" w:w="2592"/>
          </w:tcPr>
          <w:p>
            <w:pPr>
              <w:spacing w:before="40" w:after="40"/>
            </w:pPr>
            <w:r/>
            <w:r>
              <w:rPr>
                <w:b w:val="0"/>
                <w:sz w:val="18"/>
              </w:rPr>
              <w:t>Deluxe</w:t>
            </w:r>
          </w:p>
        </w:tc>
        <w:tc>
          <w:tcPr>
            <w:tcW w:type="dxa" w:w="2592"/>
          </w:tcPr>
          <w:p>
            <w:pPr>
              <w:spacing w:before="40" w:after="40"/>
            </w:pPr>
            <w:r/>
            <w:r>
              <w:rPr>
                <w:b w:val="0"/>
                <w:sz w:val="18"/>
              </w:rPr>
              <w:t>2,500</w:t>
            </w:r>
          </w:p>
        </w:tc>
      </w:tr>
    </w:tbl>
    <w:p/>
    <w:p>
      <w:pPr>
        <w:spacing w:before="0" w:after="120"/>
        <w:ind w:left="360"/>
      </w:pPr>
      <w:r>
        <w:rPr>
          <w:b w:val="0"/>
          <w:i/>
          <w:color w:val="5B636B"/>
          <w:sz w:val="19"/>
        </w:rPr>
        <w:t>The differing rate on 101 is deliberate. Several billing cases rely on the swapped-from room costing more than the swapped-to room, which is what exposes incorrect night counting.</w:t>
      </w:r>
    </w:p>
    <w:p>
      <w:pPr>
        <w:pStyle w:val="Heading2"/>
      </w:pPr>
      <w:r>
        <w:t>3.2 Hotel B — the isolation control</w:t>
      </w:r>
    </w:p>
    <w:p>
      <w:pPr>
        <w:spacing w:before="0" w:after="60"/>
        <w:ind w:left="792" w:hanging="360"/>
      </w:pPr>
      <w:r>
        <w:rPr>
          <w:b w:val="0"/>
          <w:i w:val="0"/>
          <w:sz w:val="20"/>
        </w:rPr>
        <w:t>1.  Open a private/Incognito window so you do not disturb the Hotel A session.</w:t>
      </w:r>
    </w:p>
    <w:p>
      <w:pPr>
        <w:spacing w:before="0" w:after="60"/>
        <w:ind w:left="792" w:hanging="360"/>
      </w:pPr>
      <w:r>
        <w:rPr>
          <w:b w:val="0"/>
          <w:i w:val="0"/>
          <w:sz w:val="20"/>
        </w:rPr>
        <w:t>2.  Sign up a second hotel named "Hill View Residency" with a different admin email.</w:t>
      </w:r>
    </w:p>
    <w:p>
      <w:pPr>
        <w:spacing w:before="0" w:after="60"/>
        <w:ind w:left="792" w:hanging="360"/>
      </w:pPr>
      <w:r>
        <w:rPr>
          <w:b w:val="0"/>
          <w:i w:val="0"/>
          <w:sz w:val="20"/>
        </w:rPr>
        <w:t>3.  Create two rooms numbered 101 and 102 — deliberately the same numbers as Hotel A.</w:t>
      </w:r>
    </w:p>
    <w:p>
      <w:pPr>
        <w:spacing w:before="0" w:after="60"/>
        <w:ind w:left="792" w:hanging="360"/>
      </w:pPr>
      <w:r>
        <w:rPr>
          <w:b w:val="0"/>
          <w:i w:val="0"/>
          <w:sz w:val="20"/>
        </w:rPr>
        <w:t>4.  Create one reservation with any guest, and note its reservation number and the ID in the browser address bar. You will try to reach it from Hotel A later.</w:t>
      </w:r>
    </w:p>
    <w:p>
      <w:pPr>
        <w:spacing w:before="0" w:after="120"/>
        <w:ind w:left="360"/>
      </w:pPr>
      <w:r>
        <w:rPr>
          <w:b w:val="0"/>
          <w:i/>
          <w:color w:val="5B636B"/>
          <w:sz w:val="19"/>
        </w:rPr>
        <w:t>Using identical room numbers in both hotels is intentional. If a query is missing its tenant filter, identical numbers make the leak visible immediately.</w:t>
      </w:r>
    </w:p>
    <w:p>
      <w:pPr>
        <w:pStyle w:val="Heading2"/>
      </w:pPr>
      <w:r>
        <w:t>3.3 Staff users in Hotel A</w:t>
      </w:r>
    </w:p>
    <w:p>
      <w:pPr>
        <w:spacing w:before="0" w:after="120"/>
      </w:pPr>
      <w:r>
        <w:rPr>
          <w:b w:val="0"/>
          <w:i w:val="0"/>
          <w:sz w:val="20"/>
        </w:rPr>
        <w:t>Log in as the Hotel A admin, open Staff, and invite one user for each role. You need all three to execute the permission cases.</w:t>
      </w:r>
    </w:p>
    <w:tbl>
      <w:tblPr>
        <w:tblStyle w:val="TableGrid"/>
        <w:tblW w:type="auto" w:w="0"/>
        <w:tblLook w:firstColumn="1" w:firstRow="1" w:lastColumn="0" w:lastRow="0" w:noHBand="0" w:noVBand="1" w:val="04A0"/>
      </w:tblPr>
      <w:tblGrid>
        <w:gridCol w:w="3264"/>
        <w:gridCol w:w="3264"/>
        <w:gridCol w:w="3264"/>
      </w:tblGrid>
      <w:tr>
        <w:tc>
          <w:tcPr>
            <w:tcW w:type="dxa" w:w="3168"/>
            <w:shd w:val="clear" w:color="auto" w:fill="E8F1EC"/>
          </w:tcPr>
          <w:p>
            <w:pPr>
              <w:spacing w:before="40" w:after="40"/>
            </w:pPr>
            <w:r/>
            <w:r>
              <w:rPr>
                <w:b/>
                <w:sz w:val="18"/>
              </w:rPr>
              <w:t>Purpose</w:t>
            </w:r>
          </w:p>
        </w:tc>
        <w:tc>
          <w:tcPr>
            <w:tcW w:type="dxa" w:w="2160"/>
            <w:shd w:val="clear" w:color="auto" w:fill="E8F1EC"/>
          </w:tcPr>
          <w:p>
            <w:pPr>
              <w:spacing w:before="40" w:after="40"/>
            </w:pPr>
            <w:r/>
            <w:r>
              <w:rPr>
                <w:b/>
                <w:sz w:val="18"/>
              </w:rPr>
              <w:t>Role</w:t>
            </w:r>
          </w:p>
        </w:tc>
        <w:tc>
          <w:tcPr>
            <w:tcW w:type="dxa" w:w="3600"/>
            <w:shd w:val="clear" w:color="auto" w:fill="E8F1EC"/>
          </w:tcPr>
          <w:p>
            <w:pPr>
              <w:spacing w:before="40" w:after="40"/>
            </w:pPr>
            <w:r/>
            <w:r>
              <w:rPr>
                <w:b/>
                <w:sz w:val="18"/>
              </w:rPr>
              <w:t>Suggested email</w:t>
            </w:r>
          </w:p>
        </w:tc>
      </w:tr>
      <w:tr>
        <w:tc>
          <w:tcPr>
            <w:tcW w:type="dxa" w:w="3168"/>
          </w:tcPr>
          <w:p>
            <w:pPr>
              <w:spacing w:before="40" w:after="40"/>
            </w:pPr>
            <w:r/>
            <w:r>
              <w:rPr>
                <w:b w:val="0"/>
                <w:sz w:val="18"/>
              </w:rPr>
              <w:t>Owner / full access</w:t>
            </w:r>
          </w:p>
        </w:tc>
        <w:tc>
          <w:tcPr>
            <w:tcW w:type="dxa" w:w="2160"/>
          </w:tcPr>
          <w:p>
            <w:pPr>
              <w:spacing w:before="40" w:after="40"/>
            </w:pPr>
            <w:r/>
            <w:r>
              <w:rPr>
                <w:b w:val="0"/>
                <w:sz w:val="18"/>
              </w:rPr>
              <w:t>admin</w:t>
            </w:r>
          </w:p>
        </w:tc>
        <w:tc>
          <w:tcPr>
            <w:tcW w:type="dxa" w:w="3600"/>
          </w:tcPr>
          <w:p>
            <w:pPr>
              <w:spacing w:before="40" w:after="40"/>
            </w:pPr>
            <w:r/>
            <w:r>
              <w:rPr>
                <w:b w:val="0"/>
                <w:sz w:val="18"/>
              </w:rPr>
              <w:t>admin-a@example.com</w:t>
            </w:r>
          </w:p>
        </w:tc>
      </w:tr>
      <w:tr>
        <w:tc>
          <w:tcPr>
            <w:tcW w:type="dxa" w:w="3168"/>
          </w:tcPr>
          <w:p>
            <w:pPr>
              <w:spacing w:before="40" w:after="40"/>
            </w:pPr>
            <w:r/>
            <w:r>
              <w:rPr>
                <w:b w:val="0"/>
                <w:sz w:val="18"/>
              </w:rPr>
              <w:t>Reception desk</w:t>
            </w:r>
          </w:p>
        </w:tc>
        <w:tc>
          <w:tcPr>
            <w:tcW w:type="dxa" w:w="2160"/>
          </w:tcPr>
          <w:p>
            <w:pPr>
              <w:spacing w:before="40" w:after="40"/>
            </w:pPr>
            <w:r/>
            <w:r>
              <w:rPr>
                <w:b w:val="0"/>
                <w:sz w:val="18"/>
              </w:rPr>
              <w:t>frontdesk</w:t>
            </w:r>
          </w:p>
        </w:tc>
        <w:tc>
          <w:tcPr>
            <w:tcW w:type="dxa" w:w="3600"/>
          </w:tcPr>
          <w:p>
            <w:pPr>
              <w:spacing w:before="40" w:after="40"/>
            </w:pPr>
            <w:r/>
            <w:r>
              <w:rPr>
                <w:b w:val="0"/>
                <w:sz w:val="18"/>
              </w:rPr>
              <w:t>front-a@example.com</w:t>
            </w:r>
          </w:p>
        </w:tc>
      </w:tr>
      <w:tr>
        <w:tc>
          <w:tcPr>
            <w:tcW w:type="dxa" w:w="3168"/>
          </w:tcPr>
          <w:p>
            <w:pPr>
              <w:spacing w:before="40" w:after="40"/>
            </w:pPr>
            <w:r/>
            <w:r>
              <w:rPr>
                <w:b w:val="0"/>
                <w:sz w:val="18"/>
              </w:rPr>
              <w:t>Cleaning staff</w:t>
            </w:r>
          </w:p>
        </w:tc>
        <w:tc>
          <w:tcPr>
            <w:tcW w:type="dxa" w:w="2160"/>
          </w:tcPr>
          <w:p>
            <w:pPr>
              <w:spacing w:before="40" w:after="40"/>
            </w:pPr>
            <w:r/>
            <w:r>
              <w:rPr>
                <w:b w:val="0"/>
                <w:sz w:val="18"/>
              </w:rPr>
              <w:t>housekeeping</w:t>
            </w:r>
          </w:p>
        </w:tc>
        <w:tc>
          <w:tcPr>
            <w:tcW w:type="dxa" w:w="3600"/>
          </w:tcPr>
          <w:p>
            <w:pPr>
              <w:spacing w:before="40" w:after="40"/>
            </w:pPr>
            <w:r/>
            <w:r>
              <w:rPr>
                <w:b w:val="0"/>
                <w:sz w:val="18"/>
              </w:rPr>
              <w:t>house-a@example.com</w:t>
            </w:r>
          </w:p>
        </w:tc>
      </w:tr>
    </w:tbl>
    <w:p/>
    <w:p>
      <w:pPr>
        <w:pStyle w:val="Heading2"/>
      </w:pPr>
      <w:r>
        <w:t>3.4 Guests</w:t>
      </w:r>
    </w:p>
    <w:p>
      <w:pPr>
        <w:spacing w:before="0" w:after="60"/>
        <w:ind w:left="792" w:hanging="360"/>
      </w:pPr>
      <w:r>
        <w:rPr>
          <w:b w:val="0"/>
          <w:i w:val="0"/>
          <w:sz w:val="20"/>
        </w:rPr>
        <w:t>1.  Create one guest with full KYC: name, phone, and an Aadhaar ID proof with a document image uploaded. Note the ID number — a later case searches for it.</w:t>
      </w:r>
    </w:p>
    <w:p>
      <w:pPr>
        <w:spacing w:before="0" w:after="60"/>
        <w:ind w:left="792" w:hanging="360"/>
      </w:pPr>
      <w:r>
        <w:rPr>
          <w:b w:val="0"/>
          <w:i w:val="0"/>
          <w:sz w:val="20"/>
        </w:rPr>
        <w:t>2.  Create one walk-in guest with a name and phone only, and no KYC.</w:t>
      </w:r>
    </w:p>
    <w:p>
      <w:pPr>
        <w:pStyle w:val="Heading2"/>
      </w:pPr>
      <w:r>
        <w:t>3.5 Tax configuration</w:t>
      </w:r>
    </w:p>
    <w:p>
      <w:pPr>
        <w:spacing w:before="0" w:after="120"/>
      </w:pPr>
      <w:r>
        <w:rPr>
          <w:b w:val="0"/>
          <w:i w:val="0"/>
          <w:sz w:val="20"/>
        </w:rPr>
        <w:t>Open Settings and note the current GST mode and rate. Two billing cases require you to switch between the two modes, so record the original values here and restore them afterwards.</w:t>
      </w:r>
    </w:p>
    <w:tbl>
      <w:tblPr>
        <w:tblStyle w:val="TableGrid"/>
        <w:tblW w:type="auto" w:w="0"/>
        <w:tblLook w:firstColumn="1" w:firstRow="1" w:lastColumn="0" w:lastRow="0" w:noHBand="0" w:noVBand="1" w:val="04A0"/>
      </w:tblPr>
      <w:tblGrid>
        <w:gridCol w:w="4896"/>
        <w:gridCol w:w="4896"/>
      </w:tblGrid>
      <w:tr>
        <w:tc>
          <w:tcPr>
            <w:tcW w:type="dxa" w:w="4608"/>
            <w:shd w:val="clear" w:color="auto" w:fill="E8F1EC"/>
          </w:tcPr>
          <w:p>
            <w:pPr>
              <w:spacing w:before="40" w:after="40"/>
            </w:pPr>
            <w:r/>
            <w:r>
              <w:rPr>
                <w:b/>
                <w:sz w:val="18"/>
              </w:rPr>
              <w:t>Setting</w:t>
            </w:r>
          </w:p>
        </w:tc>
        <w:tc>
          <w:tcPr>
            <w:tcW w:type="dxa" w:w="4320"/>
            <w:shd w:val="clear" w:color="auto" w:fill="E8F1EC"/>
          </w:tcPr>
          <w:p>
            <w:pPr>
              <w:spacing w:before="40" w:after="40"/>
            </w:pPr>
            <w:r/>
            <w:r>
              <w:rPr>
                <w:b/>
                <w:sz w:val="18"/>
              </w:rPr>
              <w:t>Value at start of cycle</w:t>
            </w:r>
          </w:p>
        </w:tc>
      </w:tr>
      <w:tr>
        <w:tc>
          <w:tcPr>
            <w:tcW w:type="dxa" w:w="4608"/>
          </w:tcPr>
          <w:p>
            <w:pPr>
              <w:spacing w:before="40" w:after="40"/>
            </w:pPr>
            <w:r/>
            <w:r>
              <w:rPr>
                <w:b w:val="0"/>
                <w:sz w:val="18"/>
              </w:rPr>
              <w:t>GST mode (inclusive or exclusive)</w:t>
            </w:r>
          </w:p>
        </w:tc>
        <w:tc>
          <w:tcPr>
            <w:tcW w:type="dxa" w:w="4320"/>
          </w:tcPr>
          <w:p>
            <w:pPr>
              <w:spacing w:before="40" w:after="40"/>
            </w:pPr>
            <w:r/>
            <w:r>
              <w:rPr>
                <w:b w:val="0"/>
                <w:sz w:val="18"/>
              </w:rPr>
              <w:t>________________</w:t>
            </w:r>
          </w:p>
        </w:tc>
      </w:tr>
      <w:tr>
        <w:tc>
          <w:tcPr>
            <w:tcW w:type="dxa" w:w="4608"/>
          </w:tcPr>
          <w:p>
            <w:pPr>
              <w:spacing w:before="40" w:after="40"/>
            </w:pPr>
            <w:r/>
            <w:r>
              <w:rPr>
                <w:b w:val="0"/>
                <w:sz w:val="18"/>
              </w:rPr>
              <w:t>GST rate (%)</w:t>
            </w:r>
          </w:p>
        </w:tc>
        <w:tc>
          <w:tcPr>
            <w:tcW w:type="dxa" w:w="4320"/>
          </w:tcPr>
          <w:p>
            <w:pPr>
              <w:spacing w:before="40" w:after="40"/>
            </w:pPr>
            <w:r/>
            <w:r>
              <w:rPr>
                <w:b w:val="0"/>
                <w:sz w:val="18"/>
              </w:rPr>
              <w:t>________________</w:t>
            </w:r>
          </w:p>
        </w:tc>
      </w:tr>
    </w:tbl>
    <w:p/>
    <w:p>
      <w:r>
        <w:br w:type="page"/>
      </w:r>
    </w:p>
    <w:p>
      <w:pPr>
        <w:pStyle w:val="Heading1"/>
      </w:pPr>
      <w:r>
        <w:t>4. Go-live smoke tests</w:t>
      </w:r>
    </w:p>
    <w:p>
      <w:pPr>
        <w:spacing w:before="0" w:after="160"/>
      </w:pPr>
      <w:r>
        <w:rPr>
          <w:b w:val="0"/>
          <w:i w:val="0"/>
          <w:sz w:val="20"/>
        </w:rPr>
        <w:t>Run this section first, before anything else. It takes about twenty minutes and proves the deployment is wired together: the browser can reach the web app, the web app can reach the API, the API can reach the database, and a real user can get in. Every case here is P0 — if any one fails, stop and fix it before running the rest of the document.</w:t>
      </w:r>
    </w:p>
    <w:p>
      <w:pPr>
        <w:pStyle w:val="Heading3"/>
      </w:pPr>
      <w:r>
        <w:t>S-01 — The API is reachable and reports healthy</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1512"/>
            <w:shd w:val="clear" w:color="auto" w:fill="F4F6F5"/>
          </w:tcPr>
          <w:p>
            <w:pPr>
              <w:spacing w:before="40" w:after="40"/>
            </w:pPr>
            <w:r/>
            <w:r>
              <w:rPr>
                <w:b w:val="0"/>
                <w:color w:val="5B636B"/>
                <w:sz w:val="17"/>
              </w:rPr>
              <w:t>Priority: P0</w:t>
            </w:r>
          </w:p>
        </w:tc>
        <w:tc>
          <w:tcPr>
            <w:tcW w:type="dxa" w:w="2520"/>
            <w:shd w:val="clear" w:color="auto" w:fill="F4F6F5"/>
          </w:tcPr>
          <w:p>
            <w:pPr>
              <w:spacing w:before="40" w:after="40"/>
            </w:pPr>
            <w:r/>
            <w:r>
              <w:rPr>
                <w:b w:val="0"/>
                <w:color w:val="5B636B"/>
                <w:sz w:val="17"/>
              </w:rPr>
              <w:t>Module: Deployment</w:t>
            </w:r>
          </w:p>
        </w:tc>
        <w:tc>
          <w:tcPr>
            <w:tcW w:type="dxa" w:w="2232"/>
            <w:shd w:val="clear" w:color="auto" w:fill="F4F6F5"/>
          </w:tcPr>
          <w:p>
            <w:pPr>
              <w:spacing w:before="40" w:after="40"/>
            </w:pPr>
            <w:r/>
            <w:r>
              <w:rPr>
                <w:b w:val="0"/>
                <w:color w:val="5B636B"/>
                <w:sz w:val="17"/>
              </w:rPr>
              <w:t>Type: Smoke</w:t>
            </w:r>
          </w:p>
        </w:tc>
        <w:tc>
          <w:tcPr>
            <w:tcW w:type="dxa" w:w="2232"/>
            <w:shd w:val="clear" w:color="auto" w:fill="F4F6F5"/>
          </w:tcPr>
          <w:p>
            <w:pPr>
              <w:spacing w:before="40" w:after="40"/>
            </w:pPr>
            <w:r/>
            <w:r>
              <w:rPr>
                <w:b w:val="0"/>
                <w:color w:val="5B636B"/>
                <w:sz w:val="17"/>
              </w:rPr>
              <w:t>Automated: No</w:t>
            </w:r>
          </w:p>
        </w:tc>
      </w:tr>
    </w:tbl>
    <w:p>
      <w:pPr>
        <w:spacing w:before="0" w:after="0"/>
      </w:pPr>
      <w:r>
        <w:rPr>
          <w:b w:val="0"/>
          <w:i w:val="0"/>
          <w:sz w:val="8"/>
        </w:rPr>
      </w:r>
    </w:p>
    <w:p>
      <w:pPr>
        <w:spacing w:before="120" w:after="40"/>
      </w:pPr>
      <w:r>
        <w:rPr>
          <w:b/>
          <w:i w:val="0"/>
          <w:color w:val="1F8A5F"/>
          <w:sz w:val="19"/>
        </w:rPr>
        <w:t>Objective</w:t>
      </w:r>
    </w:p>
    <w:p>
      <w:pPr>
        <w:spacing w:before="0" w:after="80"/>
        <w:ind w:left="432"/>
      </w:pPr>
      <w:r>
        <w:rPr>
          <w:b w:val="0"/>
          <w:i w:val="0"/>
          <w:sz w:val="20"/>
        </w:rPr>
        <w:t>Prove the API server is running, reachable over HTTPS, and serving the build you intend to test.</w:t>
      </w:r>
    </w:p>
    <w:p>
      <w:pPr>
        <w:spacing w:before="120" w:after="40"/>
      </w:pPr>
      <w:r>
        <w:rPr>
          <w:b/>
          <w:i w:val="0"/>
          <w:color w:val="1F8A5F"/>
          <w:sz w:val="19"/>
        </w:rPr>
        <w:t>Preconditions</w:t>
      </w:r>
    </w:p>
    <w:p>
      <w:pPr>
        <w:spacing w:before="0" w:after="60"/>
        <w:ind w:left="792" w:hanging="288"/>
      </w:pPr>
      <w:r>
        <w:rPr>
          <w:b w:val="0"/>
          <w:i w:val="0"/>
          <w:sz w:val="20"/>
        </w:rPr>
        <w:t>•  You have the commit reference (SHA) that was supposed to be deployed.</w:t>
      </w:r>
    </w:p>
    <w:p>
      <w:pPr>
        <w:spacing w:before="120" w:after="40"/>
      </w:pPr>
      <w:r>
        <w:rPr>
          <w:b/>
          <w:i w:val="0"/>
          <w:color w:val="1F8A5F"/>
          <w:sz w:val="19"/>
        </w:rPr>
        <w:t>Steps</w:t>
      </w:r>
    </w:p>
    <w:p>
      <w:pPr>
        <w:spacing w:before="0" w:after="60"/>
        <w:ind w:left="792" w:hanging="360"/>
      </w:pPr>
      <w:r>
        <w:rPr>
          <w:b w:val="0"/>
          <w:i w:val="0"/>
          <w:sz w:val="20"/>
        </w:rPr>
        <w:t>1.  Open a new browser tab.</w:t>
      </w:r>
    </w:p>
    <w:p>
      <w:pPr>
        <w:spacing w:before="0" w:after="60"/>
        <w:ind w:left="792" w:hanging="360"/>
      </w:pPr>
      <w:r>
        <w:rPr>
          <w:b w:val="0"/>
          <w:i w:val="0"/>
          <w:sz w:val="20"/>
        </w:rPr>
        <w:t>2.  Go to https://api.stayvia.infynarc.com/health</w:t>
      </w:r>
    </w:p>
    <w:p>
      <w:pPr>
        <w:spacing w:before="0" w:after="60"/>
        <w:ind w:left="792" w:hanging="360"/>
      </w:pPr>
      <w:r>
        <w:rPr>
          <w:b w:val="0"/>
          <w:i w:val="0"/>
          <w:sz w:val="20"/>
        </w:rPr>
        <w:t>3.  Read the JSON response shown on the page.</w:t>
      </w:r>
    </w:p>
    <w:p>
      <w:pPr>
        <w:spacing w:before="0" w:after="60"/>
        <w:ind w:left="792" w:hanging="360"/>
      </w:pPr>
      <w:r>
        <w:rPr>
          <w:b w:val="0"/>
          <w:i w:val="0"/>
          <w:sz w:val="20"/>
        </w:rPr>
        <w:t>4.  Compare the "version" value with the commit that was deployed.</w:t>
      </w:r>
    </w:p>
    <w:p>
      <w:pPr>
        <w:spacing w:before="0" w:after="60"/>
        <w:ind w:left="792" w:hanging="360"/>
      </w:pPr>
      <w:r>
        <w:rPr>
          <w:b w:val="0"/>
          <w:i w:val="0"/>
          <w:sz w:val="20"/>
        </w:rPr>
        <w:t>5.  Record the version on your test run sheet.</w:t>
      </w:r>
    </w:p>
    <w:p>
      <w:pPr>
        <w:spacing w:before="120" w:after="40"/>
      </w:pPr>
      <w:r>
        <w:rPr>
          <w:b/>
          <w:i w:val="0"/>
          <w:color w:val="1F8A5F"/>
          <w:sz w:val="19"/>
        </w:rPr>
        <w:t>Expected result</w:t>
      </w:r>
    </w:p>
    <w:p>
      <w:pPr>
        <w:spacing w:before="0" w:after="60"/>
        <w:ind w:left="792" w:hanging="288"/>
      </w:pPr>
      <w:r>
        <w:rPr>
          <w:b w:val="0"/>
          <w:i w:val="0"/>
          <w:sz w:val="20"/>
        </w:rPr>
        <w:t>•  The page loads over HTTPS with no certificate warning.</w:t>
      </w:r>
    </w:p>
    <w:p>
      <w:pPr>
        <w:spacing w:before="0" w:after="60"/>
        <w:ind w:left="792" w:hanging="288"/>
      </w:pPr>
      <w:r>
        <w:rPr>
          <w:b w:val="0"/>
          <w:i w:val="0"/>
          <w:sz w:val="20"/>
        </w:rPr>
        <w:t>•  The response contains "status":"ok".</w:t>
      </w:r>
    </w:p>
    <w:p>
      <w:pPr>
        <w:spacing w:before="0" w:after="60"/>
        <w:ind w:left="792" w:hanging="288"/>
      </w:pPr>
      <w:r>
        <w:rPr>
          <w:b w:val="0"/>
          <w:i w:val="0"/>
          <w:sz w:val="20"/>
        </w:rPr>
        <w:t>•  The "version" value matches the commit that was deployed.</w:t>
      </w:r>
    </w:p>
    <w:p>
      <w:pPr>
        <w:spacing w:before="0" w:after="60"/>
        <w:ind w:left="792" w:hanging="288"/>
      </w:pPr>
      <w:r>
        <w:rPr>
          <w:b w:val="0"/>
          <w:i w:val="0"/>
          <w:sz w:val="20"/>
        </w:rPr>
        <w:t>•  A "time" value is present and is the current time.</w:t>
      </w:r>
    </w:p>
    <w:p>
      <w:pPr>
        <w:spacing w:before="120" w:after="40"/>
      </w:pPr>
      <w:r>
        <w:rPr>
          <w:b/>
          <w:i w:val="0"/>
          <w:color w:val="1F8A5F"/>
          <w:sz w:val="19"/>
        </w:rPr>
        <w:t>Notes</w:t>
      </w:r>
    </w:p>
    <w:p>
      <w:pPr>
        <w:spacing w:before="0" w:after="80"/>
        <w:ind w:left="792"/>
      </w:pPr>
      <w:r>
        <w:rPr>
          <w:b w:val="0"/>
          <w:i/>
          <w:color w:val="5B636B"/>
          <w:sz w:val="19"/>
        </w:rPr>
        <w:t>If the page does not load at all, the API container or the web server in front of it is down — that is an infrastructure failure, not an application defect.</w:t>
      </w:r>
    </w:p>
    <w:p>
      <w:pPr>
        <w:spacing w:before="120" w:after="280"/>
        <w:ind w:left="0"/>
        <w:pBdr>
          <w:bottom w:val="single" w:sz="4" w:color="D5DAD7"/>
        </w:pBdr>
      </w:pPr>
      <w:r>
        <w:rPr>
          <w:color w:val="5B636B"/>
          <w:sz w:val="17"/>
        </w:rPr>
        <w:t>Result:  □ Pass   □ Fail   □ Blocked         Tester: ____________     Date: __________     Defect ref: __________</w:t>
      </w:r>
    </w:p>
    <w:p>
      <w:pPr>
        <w:pStyle w:val="Heading3"/>
      </w:pPr>
      <w:r>
        <w:t>S-02 — The web application loads over HTTPS</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1512"/>
            <w:shd w:val="clear" w:color="auto" w:fill="F4F6F5"/>
          </w:tcPr>
          <w:p>
            <w:pPr>
              <w:spacing w:before="40" w:after="40"/>
            </w:pPr>
            <w:r/>
            <w:r>
              <w:rPr>
                <w:b w:val="0"/>
                <w:color w:val="5B636B"/>
                <w:sz w:val="17"/>
              </w:rPr>
              <w:t>Priority: P0</w:t>
            </w:r>
          </w:p>
        </w:tc>
        <w:tc>
          <w:tcPr>
            <w:tcW w:type="dxa" w:w="2520"/>
            <w:shd w:val="clear" w:color="auto" w:fill="F4F6F5"/>
          </w:tcPr>
          <w:p>
            <w:pPr>
              <w:spacing w:before="40" w:after="40"/>
            </w:pPr>
            <w:r/>
            <w:r>
              <w:rPr>
                <w:b w:val="0"/>
                <w:color w:val="5B636B"/>
                <w:sz w:val="17"/>
              </w:rPr>
              <w:t>Module: Deployment</w:t>
            </w:r>
          </w:p>
        </w:tc>
        <w:tc>
          <w:tcPr>
            <w:tcW w:type="dxa" w:w="2232"/>
            <w:shd w:val="clear" w:color="auto" w:fill="F4F6F5"/>
          </w:tcPr>
          <w:p>
            <w:pPr>
              <w:spacing w:before="40" w:after="40"/>
            </w:pPr>
            <w:r/>
            <w:r>
              <w:rPr>
                <w:b w:val="0"/>
                <w:color w:val="5B636B"/>
                <w:sz w:val="17"/>
              </w:rPr>
              <w:t>Type: Smoke</w:t>
            </w:r>
          </w:p>
        </w:tc>
        <w:tc>
          <w:tcPr>
            <w:tcW w:type="dxa" w:w="2232"/>
            <w:shd w:val="clear" w:color="auto" w:fill="F4F6F5"/>
          </w:tcPr>
          <w:p>
            <w:pPr>
              <w:spacing w:before="40" w:after="40"/>
            </w:pPr>
            <w:r/>
            <w:r>
              <w:rPr>
                <w:b w:val="0"/>
                <w:color w:val="5B636B"/>
                <w:sz w:val="17"/>
              </w:rPr>
              <w:t>Automated: No</w:t>
            </w:r>
          </w:p>
        </w:tc>
      </w:tr>
    </w:tbl>
    <w:p>
      <w:pPr>
        <w:spacing w:before="0" w:after="0"/>
      </w:pPr>
      <w:r>
        <w:rPr>
          <w:b w:val="0"/>
          <w:i w:val="0"/>
          <w:sz w:val="8"/>
        </w:rPr>
      </w:r>
    </w:p>
    <w:p>
      <w:pPr>
        <w:spacing w:before="120" w:after="40"/>
      </w:pPr>
      <w:r>
        <w:rPr>
          <w:b/>
          <w:i w:val="0"/>
          <w:color w:val="1F8A5F"/>
          <w:sz w:val="19"/>
        </w:rPr>
        <w:t>Objective</w:t>
      </w:r>
    </w:p>
    <w:p>
      <w:pPr>
        <w:spacing w:before="0" w:after="80"/>
        <w:ind w:left="432"/>
      </w:pPr>
      <w:r>
        <w:rPr>
          <w:b w:val="0"/>
          <w:i w:val="0"/>
          <w:sz w:val="20"/>
        </w:rPr>
        <w:t>Prove the front end is published, the domain resolves, and the certificate is valid.</w:t>
      </w:r>
    </w:p>
    <w:p>
      <w:pPr>
        <w:spacing w:before="120" w:after="40"/>
      </w:pPr>
      <w:r>
        <w:rPr>
          <w:b/>
          <w:i w:val="0"/>
          <w:color w:val="1F8A5F"/>
          <w:sz w:val="19"/>
        </w:rPr>
        <w:t>Steps</w:t>
      </w:r>
    </w:p>
    <w:p>
      <w:pPr>
        <w:spacing w:before="0" w:after="60"/>
        <w:ind w:left="792" w:hanging="360"/>
      </w:pPr>
      <w:r>
        <w:rPr>
          <w:b w:val="0"/>
          <w:i w:val="0"/>
          <w:sz w:val="20"/>
        </w:rPr>
        <w:t>1.  Go to https://stayvia.infynarc.com</w:t>
      </w:r>
    </w:p>
    <w:p>
      <w:pPr>
        <w:spacing w:before="0" w:after="60"/>
        <w:ind w:left="792" w:hanging="360"/>
      </w:pPr>
      <w:r>
        <w:rPr>
          <w:b w:val="0"/>
          <w:i w:val="0"/>
          <w:sz w:val="20"/>
        </w:rPr>
        <w:t>2.  Wait for the page to finish loading.</w:t>
      </w:r>
    </w:p>
    <w:p>
      <w:pPr>
        <w:spacing w:before="0" w:after="60"/>
        <w:ind w:left="792" w:hanging="360"/>
      </w:pPr>
      <w:r>
        <w:rPr>
          <w:b w:val="0"/>
          <w:i w:val="0"/>
          <w:sz w:val="20"/>
        </w:rPr>
        <w:t>3.  Click the padlock icon in the address bar and view the certificate details.</w:t>
      </w:r>
    </w:p>
    <w:p>
      <w:pPr>
        <w:spacing w:before="0" w:after="60"/>
        <w:ind w:left="792" w:hanging="360"/>
      </w:pPr>
      <w:r>
        <w:rPr>
          <w:b w:val="0"/>
          <w:i w:val="0"/>
          <w:sz w:val="20"/>
        </w:rPr>
        <w:t>4.  Press F12, open the Console tab, and reload the page.</w:t>
      </w:r>
    </w:p>
    <w:p>
      <w:pPr>
        <w:spacing w:before="120" w:after="40"/>
      </w:pPr>
      <w:r>
        <w:rPr>
          <w:b/>
          <w:i w:val="0"/>
          <w:color w:val="1F8A5F"/>
          <w:sz w:val="19"/>
        </w:rPr>
        <w:t>Expected result</w:t>
      </w:r>
    </w:p>
    <w:p>
      <w:pPr>
        <w:spacing w:before="0" w:after="60"/>
        <w:ind w:left="792" w:hanging="288"/>
      </w:pPr>
      <w:r>
        <w:rPr>
          <w:b w:val="0"/>
          <w:i w:val="0"/>
          <w:sz w:val="20"/>
        </w:rPr>
        <w:t>•  The login page renders with the Stayvia branding and a "Welcome back" sign-in card.</w:t>
      </w:r>
    </w:p>
    <w:p>
      <w:pPr>
        <w:spacing w:before="0" w:after="60"/>
        <w:ind w:left="792" w:hanging="288"/>
      </w:pPr>
      <w:r>
        <w:rPr>
          <w:b w:val="0"/>
          <w:i w:val="0"/>
          <w:sz w:val="20"/>
        </w:rPr>
        <w:t>•  The padlock shows a valid certificate for the domain, with no warning.</w:t>
      </w:r>
    </w:p>
    <w:p>
      <w:pPr>
        <w:spacing w:before="0" w:after="60"/>
        <w:ind w:left="792" w:hanging="288"/>
      </w:pPr>
      <w:r>
        <w:rPr>
          <w:b w:val="0"/>
          <w:i w:val="0"/>
          <w:sz w:val="20"/>
        </w:rPr>
        <w:t>•  The Console shows no red errors about blocked mixed content or failed script loading.</w:t>
      </w:r>
    </w:p>
    <w:p>
      <w:pPr>
        <w:spacing w:before="120" w:after="40"/>
      </w:pPr>
      <w:r>
        <w:rPr>
          <w:b/>
          <w:i w:val="0"/>
          <w:color w:val="1F8A5F"/>
          <w:sz w:val="19"/>
        </w:rPr>
        <w:t>Notes</w:t>
      </w:r>
    </w:p>
    <w:p>
      <w:pPr>
        <w:spacing w:before="0" w:after="80"/>
        <w:ind w:left="792"/>
      </w:pPr>
      <w:r>
        <w:rPr>
          <w:b w:val="0"/>
          <w:i/>
          <w:color w:val="5B636B"/>
          <w:sz w:val="19"/>
        </w:rPr>
        <w:t>If the browser reports that the site cannot be reached with a DNS error, first clear the local DNS cache (run "ipconfig /flushdns" and reopen the browser) before raising a defect — a stale negative cache looks identical to an outage.</w:t>
      </w:r>
    </w:p>
    <w:p>
      <w:pPr>
        <w:spacing w:before="120" w:after="280"/>
        <w:ind w:left="0"/>
        <w:pBdr>
          <w:bottom w:val="single" w:sz="4" w:color="D5DAD7"/>
        </w:pBdr>
      </w:pPr>
      <w:r>
        <w:rPr>
          <w:color w:val="5B636B"/>
          <w:sz w:val="17"/>
        </w:rPr>
        <w:t>Result:  □ Pass   □ Fail   □ Blocked         Tester: ____________     Date: __________     Defect ref: __________</w:t>
      </w:r>
    </w:p>
    <w:p>
      <w:pPr>
        <w:pStyle w:val="Heading3"/>
      </w:pPr>
      <w:r>
        <w:t>S-03 — The front end calls the correct API</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1512"/>
            <w:shd w:val="clear" w:color="auto" w:fill="F4F6F5"/>
          </w:tcPr>
          <w:p>
            <w:pPr>
              <w:spacing w:before="40" w:after="40"/>
            </w:pPr>
            <w:r/>
            <w:r>
              <w:rPr>
                <w:b w:val="0"/>
                <w:color w:val="5B636B"/>
                <w:sz w:val="17"/>
              </w:rPr>
              <w:t>Priority: P0</w:t>
            </w:r>
          </w:p>
        </w:tc>
        <w:tc>
          <w:tcPr>
            <w:tcW w:type="dxa" w:w="2520"/>
            <w:shd w:val="clear" w:color="auto" w:fill="F4F6F5"/>
          </w:tcPr>
          <w:p>
            <w:pPr>
              <w:spacing w:before="40" w:after="40"/>
            </w:pPr>
            <w:r/>
            <w:r>
              <w:rPr>
                <w:b w:val="0"/>
                <w:color w:val="5B636B"/>
                <w:sz w:val="17"/>
              </w:rPr>
              <w:t>Module: Deployment</w:t>
            </w:r>
          </w:p>
        </w:tc>
        <w:tc>
          <w:tcPr>
            <w:tcW w:type="dxa" w:w="2232"/>
            <w:shd w:val="clear" w:color="auto" w:fill="F4F6F5"/>
          </w:tcPr>
          <w:p>
            <w:pPr>
              <w:spacing w:before="40" w:after="40"/>
            </w:pPr>
            <w:r/>
            <w:r>
              <w:rPr>
                <w:b w:val="0"/>
                <w:color w:val="5B636B"/>
                <w:sz w:val="17"/>
              </w:rPr>
              <w:t>Type: Smoke</w:t>
            </w:r>
          </w:p>
        </w:tc>
        <w:tc>
          <w:tcPr>
            <w:tcW w:type="dxa" w:w="2232"/>
            <w:shd w:val="clear" w:color="auto" w:fill="F4F6F5"/>
          </w:tcPr>
          <w:p>
            <w:pPr>
              <w:spacing w:before="40" w:after="40"/>
            </w:pPr>
            <w:r/>
            <w:r>
              <w:rPr>
                <w:b w:val="0"/>
                <w:color w:val="5B636B"/>
                <w:sz w:val="17"/>
              </w:rPr>
              <w:t>Automated: No</w:t>
            </w:r>
          </w:p>
        </w:tc>
      </w:tr>
    </w:tbl>
    <w:p>
      <w:pPr>
        <w:spacing w:before="0" w:after="0"/>
      </w:pPr>
      <w:r>
        <w:rPr>
          <w:b w:val="0"/>
          <w:i w:val="0"/>
          <w:sz w:val="8"/>
        </w:rPr>
      </w:r>
    </w:p>
    <w:p>
      <w:pPr>
        <w:spacing w:before="120" w:after="40"/>
      </w:pPr>
      <w:r>
        <w:rPr>
          <w:b/>
          <w:i w:val="0"/>
          <w:color w:val="1F8A5F"/>
          <w:sz w:val="19"/>
        </w:rPr>
        <w:t>Objective</w:t>
      </w:r>
    </w:p>
    <w:p>
      <w:pPr>
        <w:spacing w:before="0" w:after="80"/>
        <w:ind w:left="432"/>
      </w:pPr>
      <w:r>
        <w:rPr>
          <w:b w:val="0"/>
          <w:i w:val="0"/>
          <w:sz w:val="20"/>
        </w:rPr>
        <w:t>Prove the deployed front end was built pointing at the production API and not at a developer machine.</w:t>
      </w:r>
    </w:p>
    <w:p>
      <w:pPr>
        <w:spacing w:before="120" w:after="40"/>
      </w:pPr>
      <w:r>
        <w:rPr>
          <w:b/>
          <w:i w:val="0"/>
          <w:color w:val="1F8A5F"/>
          <w:sz w:val="19"/>
        </w:rPr>
        <w:t>Preconditions</w:t>
      </w:r>
    </w:p>
    <w:p>
      <w:pPr>
        <w:spacing w:before="0" w:after="60"/>
        <w:ind w:left="792" w:hanging="288"/>
      </w:pPr>
      <w:r>
        <w:rPr>
          <w:b w:val="0"/>
          <w:i w:val="0"/>
          <w:sz w:val="20"/>
        </w:rPr>
        <w:t>•  You are on the login page.</w:t>
      </w:r>
    </w:p>
    <w:p>
      <w:pPr>
        <w:spacing w:before="120" w:after="40"/>
      </w:pPr>
      <w:r>
        <w:rPr>
          <w:b/>
          <w:i w:val="0"/>
          <w:color w:val="1F8A5F"/>
          <w:sz w:val="19"/>
        </w:rPr>
        <w:t>Steps</w:t>
      </w:r>
    </w:p>
    <w:p>
      <w:pPr>
        <w:spacing w:before="0" w:after="60"/>
        <w:ind w:left="792" w:hanging="360"/>
      </w:pPr>
      <w:r>
        <w:rPr>
          <w:b w:val="0"/>
          <w:i w:val="0"/>
          <w:sz w:val="20"/>
        </w:rPr>
        <w:t>1.  Press F12 and open the Network tab.</w:t>
      </w:r>
    </w:p>
    <w:p>
      <w:pPr>
        <w:spacing w:before="0" w:after="60"/>
        <w:ind w:left="792" w:hanging="360"/>
      </w:pPr>
      <w:r>
        <w:rPr>
          <w:b w:val="0"/>
          <w:i w:val="0"/>
          <w:sz w:val="20"/>
        </w:rPr>
        <w:t>2.  Tick "Preserve log".</w:t>
      </w:r>
    </w:p>
    <w:p>
      <w:pPr>
        <w:spacing w:before="0" w:after="60"/>
        <w:ind w:left="792" w:hanging="360"/>
      </w:pPr>
      <w:r>
        <w:rPr>
          <w:b w:val="0"/>
          <w:i w:val="0"/>
          <w:sz w:val="20"/>
        </w:rPr>
        <w:t>3.  Enter any email and password and click Sign in.</w:t>
      </w:r>
    </w:p>
    <w:p>
      <w:pPr>
        <w:spacing w:before="0" w:after="60"/>
        <w:ind w:left="792" w:hanging="360"/>
      </w:pPr>
      <w:r>
        <w:rPr>
          <w:b w:val="0"/>
          <w:i w:val="0"/>
          <w:sz w:val="20"/>
        </w:rPr>
        <w:t>4.  Look at the list of requests that appear.</w:t>
      </w:r>
    </w:p>
    <w:p>
      <w:pPr>
        <w:spacing w:before="0" w:after="60"/>
        <w:ind w:left="792" w:hanging="360"/>
      </w:pPr>
      <w:r>
        <w:rPr>
          <w:b w:val="0"/>
          <w:i w:val="0"/>
          <w:sz w:val="20"/>
        </w:rPr>
        <w:t>5.  Click each request and read its Request URL.</w:t>
      </w:r>
    </w:p>
    <w:p>
      <w:pPr>
        <w:spacing w:before="120" w:after="40"/>
      </w:pPr>
      <w:r>
        <w:rPr>
          <w:b/>
          <w:i w:val="0"/>
          <w:color w:val="1F8A5F"/>
          <w:sz w:val="19"/>
        </w:rPr>
        <w:t>Expected result</w:t>
      </w:r>
    </w:p>
    <w:p>
      <w:pPr>
        <w:spacing w:before="0" w:after="60"/>
        <w:ind w:left="792" w:hanging="288"/>
      </w:pPr>
      <w:r>
        <w:rPr>
          <w:b w:val="0"/>
          <w:i w:val="0"/>
          <w:sz w:val="20"/>
        </w:rPr>
        <w:t>•  Application requests are addressed to api.stayvia.infynarc.com.</w:t>
      </w:r>
    </w:p>
    <w:p>
      <w:pPr>
        <w:spacing w:before="0" w:after="60"/>
        <w:ind w:left="792" w:hanging="288"/>
      </w:pPr>
      <w:r>
        <w:rPr>
          <w:b w:val="0"/>
          <w:i w:val="0"/>
          <w:sz w:val="20"/>
        </w:rPr>
        <w:t>•  No request is addressed to localhost or to any private IP address.</w:t>
      </w:r>
    </w:p>
    <w:p>
      <w:pPr>
        <w:spacing w:before="0" w:after="60"/>
        <w:ind w:left="792" w:hanging="288"/>
      </w:pPr>
      <w:r>
        <w:rPr>
          <w:b w:val="0"/>
          <w:i w:val="0"/>
          <w:sz w:val="20"/>
        </w:rPr>
        <w:t>•  No request fails with a CORS error message in the Console.</w:t>
      </w:r>
    </w:p>
    <w:p>
      <w:pPr>
        <w:spacing w:before="120" w:after="40"/>
      </w:pPr>
      <w:r>
        <w:rPr>
          <w:b/>
          <w:i w:val="0"/>
          <w:color w:val="1F8A5F"/>
          <w:sz w:val="19"/>
        </w:rPr>
        <w:t>Notes</w:t>
      </w:r>
    </w:p>
    <w:p>
      <w:pPr>
        <w:spacing w:before="0" w:after="80"/>
        <w:ind w:left="792"/>
      </w:pPr>
      <w:r>
        <w:rPr>
          <w:b w:val="0"/>
          <w:i/>
          <w:color w:val="5B636B"/>
          <w:sz w:val="19"/>
        </w:rPr>
        <w:t>A front end built without its API address configured silently falls back to a development address. The user sees only a generic failure, so this check must be done in the Network tab.</w:t>
      </w:r>
    </w:p>
    <w:p>
      <w:pPr>
        <w:spacing w:before="120" w:after="280"/>
        <w:ind w:left="0"/>
        <w:pBdr>
          <w:bottom w:val="single" w:sz="4" w:color="D5DAD7"/>
        </w:pBdr>
      </w:pPr>
      <w:r>
        <w:rPr>
          <w:color w:val="5B636B"/>
          <w:sz w:val="17"/>
        </w:rPr>
        <w:t>Result:  □ Pass   □ Fail   □ Blocked         Tester: ____________     Date: __________     Defect ref: __________</w:t>
      </w:r>
    </w:p>
    <w:p>
      <w:pPr>
        <w:pStyle w:val="Heading3"/>
      </w:pPr>
      <w:r>
        <w:t>S-04 — The authentication key is accepted</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1512"/>
            <w:shd w:val="clear" w:color="auto" w:fill="F4F6F5"/>
          </w:tcPr>
          <w:p>
            <w:pPr>
              <w:spacing w:before="40" w:after="40"/>
            </w:pPr>
            <w:r/>
            <w:r>
              <w:rPr>
                <w:b w:val="0"/>
                <w:color w:val="5B636B"/>
                <w:sz w:val="17"/>
              </w:rPr>
              <w:t>Priority: P0</w:t>
            </w:r>
          </w:p>
        </w:tc>
        <w:tc>
          <w:tcPr>
            <w:tcW w:type="dxa" w:w="2520"/>
            <w:shd w:val="clear" w:color="auto" w:fill="F4F6F5"/>
          </w:tcPr>
          <w:p>
            <w:pPr>
              <w:spacing w:before="40" w:after="40"/>
            </w:pPr>
            <w:r/>
            <w:r>
              <w:rPr>
                <w:b w:val="0"/>
                <w:color w:val="5B636B"/>
                <w:sz w:val="17"/>
              </w:rPr>
              <w:t>Module: Authentication</w:t>
            </w:r>
          </w:p>
        </w:tc>
        <w:tc>
          <w:tcPr>
            <w:tcW w:type="dxa" w:w="2232"/>
            <w:shd w:val="clear" w:color="auto" w:fill="F4F6F5"/>
          </w:tcPr>
          <w:p>
            <w:pPr>
              <w:spacing w:before="40" w:after="40"/>
            </w:pPr>
            <w:r/>
            <w:r>
              <w:rPr>
                <w:b w:val="0"/>
                <w:color w:val="5B636B"/>
                <w:sz w:val="17"/>
              </w:rPr>
              <w:t>Type: Smoke</w:t>
            </w:r>
          </w:p>
        </w:tc>
        <w:tc>
          <w:tcPr>
            <w:tcW w:type="dxa" w:w="2232"/>
            <w:shd w:val="clear" w:color="auto" w:fill="F4F6F5"/>
          </w:tcPr>
          <w:p>
            <w:pPr>
              <w:spacing w:before="40" w:after="40"/>
            </w:pPr>
            <w:r/>
            <w:r>
              <w:rPr>
                <w:b w:val="0"/>
                <w:color w:val="5B636B"/>
                <w:sz w:val="17"/>
              </w:rPr>
              <w:t>Automated: No</w:t>
            </w:r>
          </w:p>
        </w:tc>
      </w:tr>
    </w:tbl>
    <w:p>
      <w:pPr>
        <w:spacing w:before="0" w:after="0"/>
      </w:pPr>
      <w:r>
        <w:rPr>
          <w:b w:val="0"/>
          <w:i w:val="0"/>
          <w:sz w:val="8"/>
        </w:rPr>
      </w:r>
    </w:p>
    <w:p>
      <w:pPr>
        <w:spacing w:before="120" w:after="40"/>
      </w:pPr>
      <w:r>
        <w:rPr>
          <w:b/>
          <w:i w:val="0"/>
          <w:color w:val="1F8A5F"/>
          <w:sz w:val="19"/>
        </w:rPr>
        <w:t>Objective</w:t>
      </w:r>
    </w:p>
    <w:p>
      <w:pPr>
        <w:spacing w:before="0" w:after="80"/>
        <w:ind w:left="432"/>
      </w:pPr>
      <w:r>
        <w:rPr>
          <w:b w:val="0"/>
          <w:i w:val="0"/>
          <w:sz w:val="20"/>
        </w:rPr>
        <w:t>Prove the front end holds a valid public authentication key for the correct backend project. This is the most common deployment mistake.</w:t>
      </w:r>
    </w:p>
    <w:p>
      <w:pPr>
        <w:spacing w:before="120" w:after="40"/>
      </w:pPr>
      <w:r>
        <w:rPr>
          <w:b/>
          <w:i w:val="0"/>
          <w:color w:val="1F8A5F"/>
          <w:sz w:val="19"/>
        </w:rPr>
        <w:t>Preconditions</w:t>
      </w:r>
    </w:p>
    <w:p>
      <w:pPr>
        <w:spacing w:before="0" w:after="60"/>
        <w:ind w:left="792" w:hanging="288"/>
      </w:pPr>
      <w:r>
        <w:rPr>
          <w:b w:val="0"/>
          <w:i w:val="0"/>
          <w:sz w:val="20"/>
        </w:rPr>
        <w:t>•  You are on the login page with the Network tab open.</w:t>
      </w:r>
    </w:p>
    <w:p>
      <w:pPr>
        <w:spacing w:before="120" w:after="40"/>
      </w:pPr>
      <w:r>
        <w:rPr>
          <w:b/>
          <w:i w:val="0"/>
          <w:color w:val="1F8A5F"/>
          <w:sz w:val="19"/>
        </w:rPr>
        <w:t>Steps</w:t>
      </w:r>
    </w:p>
    <w:p>
      <w:pPr>
        <w:spacing w:before="0" w:after="60"/>
        <w:ind w:left="792" w:hanging="360"/>
      </w:pPr>
      <w:r>
        <w:rPr>
          <w:b w:val="0"/>
          <w:i w:val="0"/>
          <w:sz w:val="20"/>
        </w:rPr>
        <w:t>1.  Enter an email address that you know does not exist, and any password.</w:t>
      </w:r>
    </w:p>
    <w:p>
      <w:pPr>
        <w:spacing w:before="0" w:after="60"/>
        <w:ind w:left="792" w:hanging="360"/>
      </w:pPr>
      <w:r>
        <w:rPr>
          <w:b w:val="0"/>
          <w:i w:val="0"/>
          <w:sz w:val="20"/>
        </w:rPr>
        <w:t>2.  Click Sign in.</w:t>
      </w:r>
    </w:p>
    <w:p>
      <w:pPr>
        <w:spacing w:before="0" w:after="60"/>
        <w:ind w:left="792" w:hanging="360"/>
      </w:pPr>
      <w:r>
        <w:rPr>
          <w:b w:val="0"/>
          <w:i w:val="0"/>
          <w:sz w:val="20"/>
        </w:rPr>
        <w:t>3.  Read the error message shown on the card.</w:t>
      </w:r>
    </w:p>
    <w:p>
      <w:pPr>
        <w:spacing w:before="0" w:after="60"/>
        <w:ind w:left="792" w:hanging="360"/>
      </w:pPr>
      <w:r>
        <w:rPr>
          <w:b w:val="0"/>
          <w:i w:val="0"/>
          <w:sz w:val="20"/>
        </w:rPr>
        <w:t>4.  In the Network tab, click the failed authentication request and read the response body.</w:t>
      </w:r>
    </w:p>
    <w:p>
      <w:pPr>
        <w:spacing w:before="120" w:after="40"/>
      </w:pPr>
      <w:r>
        <w:rPr>
          <w:b/>
          <w:i w:val="0"/>
          <w:color w:val="1F8A5F"/>
          <w:sz w:val="19"/>
        </w:rPr>
        <w:t>Expected result</w:t>
      </w:r>
    </w:p>
    <w:p>
      <w:pPr>
        <w:spacing w:before="0" w:after="60"/>
        <w:ind w:left="792" w:hanging="288"/>
      </w:pPr>
      <w:r>
        <w:rPr>
          <w:b w:val="0"/>
          <w:i w:val="0"/>
          <w:sz w:val="20"/>
        </w:rPr>
        <w:t>•  The error says the credentials are invalid, or words to that effect.</w:t>
      </w:r>
    </w:p>
    <w:p>
      <w:pPr>
        <w:spacing w:before="0" w:after="60"/>
        <w:ind w:left="792" w:hanging="288"/>
      </w:pPr>
      <w:r>
        <w:rPr>
          <w:b w:val="0"/>
          <w:i w:val="0"/>
          <w:sz w:val="20"/>
        </w:rPr>
        <w:t>•  The error does NOT say "Invalid API key".</w:t>
      </w:r>
    </w:p>
    <w:p>
      <w:pPr>
        <w:spacing w:before="120" w:after="40"/>
      </w:pPr>
      <w:r>
        <w:rPr>
          <w:b/>
          <w:i w:val="0"/>
          <w:color w:val="1F8A5F"/>
          <w:sz w:val="19"/>
        </w:rPr>
        <w:t>Notes</w:t>
      </w:r>
    </w:p>
    <w:p>
      <w:pPr>
        <w:spacing w:before="0" w:after="80"/>
        <w:ind w:left="792"/>
      </w:pPr>
      <w:r>
        <w:rPr>
          <w:b w:val="0"/>
          <w:i/>
          <w:color w:val="5B636B"/>
          <w:sz w:val="19"/>
        </w:rPr>
        <w:t>"Invalid API key" means the front end was built with a missing or wrong public key, so no one can log in at all. An invalid-credentials message is the correct outcome here — it proves the key was accepted and only the password was wrong.</w:t>
      </w:r>
    </w:p>
    <w:p>
      <w:pPr>
        <w:spacing w:before="120" w:after="280"/>
        <w:ind w:left="0"/>
        <w:pBdr>
          <w:bottom w:val="single" w:sz="4" w:color="D5DAD7"/>
        </w:pBdr>
      </w:pPr>
      <w:r>
        <w:rPr>
          <w:color w:val="5B636B"/>
          <w:sz w:val="17"/>
        </w:rPr>
        <w:t>Result:  □ Pass   □ Fail   □ Blocked         Tester: ____________     Date: __________     Defect ref: __________</w:t>
      </w:r>
    </w:p>
    <w:p>
      <w:pPr>
        <w:pStyle w:val="Heading3"/>
      </w:pPr>
      <w:r>
        <w:t>S-05 — Cross-origin requests are permitted</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1512"/>
            <w:shd w:val="clear" w:color="auto" w:fill="F4F6F5"/>
          </w:tcPr>
          <w:p>
            <w:pPr>
              <w:spacing w:before="40" w:after="40"/>
            </w:pPr>
            <w:r/>
            <w:r>
              <w:rPr>
                <w:b w:val="0"/>
                <w:color w:val="5B636B"/>
                <w:sz w:val="17"/>
              </w:rPr>
              <w:t>Priority: P0</w:t>
            </w:r>
          </w:p>
        </w:tc>
        <w:tc>
          <w:tcPr>
            <w:tcW w:type="dxa" w:w="2520"/>
            <w:shd w:val="clear" w:color="auto" w:fill="F4F6F5"/>
          </w:tcPr>
          <w:p>
            <w:pPr>
              <w:spacing w:before="40" w:after="40"/>
            </w:pPr>
            <w:r/>
            <w:r>
              <w:rPr>
                <w:b w:val="0"/>
                <w:color w:val="5B636B"/>
                <w:sz w:val="17"/>
              </w:rPr>
              <w:t>Module: Deployment</w:t>
            </w:r>
          </w:p>
        </w:tc>
        <w:tc>
          <w:tcPr>
            <w:tcW w:type="dxa" w:w="2232"/>
            <w:shd w:val="clear" w:color="auto" w:fill="F4F6F5"/>
          </w:tcPr>
          <w:p>
            <w:pPr>
              <w:spacing w:before="40" w:after="40"/>
            </w:pPr>
            <w:r/>
            <w:r>
              <w:rPr>
                <w:b w:val="0"/>
                <w:color w:val="5B636B"/>
                <w:sz w:val="17"/>
              </w:rPr>
              <w:t>Type: Smoke</w:t>
            </w:r>
          </w:p>
        </w:tc>
        <w:tc>
          <w:tcPr>
            <w:tcW w:type="dxa" w:w="2232"/>
            <w:shd w:val="clear" w:color="auto" w:fill="F4F6F5"/>
          </w:tcPr>
          <w:p>
            <w:pPr>
              <w:spacing w:before="40" w:after="40"/>
            </w:pPr>
            <w:r/>
            <w:r>
              <w:rPr>
                <w:b w:val="0"/>
                <w:color w:val="5B636B"/>
                <w:sz w:val="17"/>
              </w:rPr>
              <w:t>Automated: No</w:t>
            </w:r>
          </w:p>
        </w:tc>
      </w:tr>
    </w:tbl>
    <w:p>
      <w:pPr>
        <w:spacing w:before="0" w:after="0"/>
      </w:pPr>
      <w:r>
        <w:rPr>
          <w:b w:val="0"/>
          <w:i w:val="0"/>
          <w:sz w:val="8"/>
        </w:rPr>
      </w:r>
    </w:p>
    <w:p>
      <w:pPr>
        <w:spacing w:before="120" w:after="40"/>
      </w:pPr>
      <w:r>
        <w:rPr>
          <w:b/>
          <w:i w:val="0"/>
          <w:color w:val="1F8A5F"/>
          <w:sz w:val="19"/>
        </w:rPr>
        <w:t>Objective</w:t>
      </w:r>
    </w:p>
    <w:p>
      <w:pPr>
        <w:spacing w:before="0" w:after="80"/>
        <w:ind w:left="432"/>
      </w:pPr>
      <w:r>
        <w:rPr>
          <w:b w:val="0"/>
          <w:i w:val="0"/>
          <w:sz w:val="20"/>
        </w:rPr>
        <w:t>Prove the API is configured to accept requests from the web application's address.</w:t>
      </w:r>
    </w:p>
    <w:p>
      <w:pPr>
        <w:spacing w:before="120" w:after="40"/>
      </w:pPr>
      <w:r>
        <w:rPr>
          <w:b/>
          <w:i w:val="0"/>
          <w:color w:val="1F8A5F"/>
          <w:sz w:val="19"/>
        </w:rPr>
        <w:t>Preconditions</w:t>
      </w:r>
    </w:p>
    <w:p>
      <w:pPr>
        <w:spacing w:before="0" w:after="60"/>
        <w:ind w:left="792" w:hanging="288"/>
      </w:pPr>
      <w:r>
        <w:rPr>
          <w:b w:val="0"/>
          <w:i w:val="0"/>
          <w:sz w:val="20"/>
        </w:rPr>
        <w:t>•  A valid user account exists (complete S-06 first if not).</w:t>
      </w:r>
    </w:p>
    <w:p>
      <w:pPr>
        <w:spacing w:before="120" w:after="40"/>
      </w:pPr>
      <w:r>
        <w:rPr>
          <w:b/>
          <w:i w:val="0"/>
          <w:color w:val="1F8A5F"/>
          <w:sz w:val="19"/>
        </w:rPr>
        <w:t>Steps</w:t>
      </w:r>
    </w:p>
    <w:p>
      <w:pPr>
        <w:spacing w:before="0" w:after="60"/>
        <w:ind w:left="792" w:hanging="360"/>
      </w:pPr>
      <w:r>
        <w:rPr>
          <w:b w:val="0"/>
          <w:i w:val="0"/>
          <w:sz w:val="20"/>
        </w:rPr>
        <w:t>1.  Log in successfully.</w:t>
      </w:r>
    </w:p>
    <w:p>
      <w:pPr>
        <w:spacing w:before="0" w:after="60"/>
        <w:ind w:left="792" w:hanging="360"/>
      </w:pPr>
      <w:r>
        <w:rPr>
          <w:b w:val="0"/>
          <w:i w:val="0"/>
          <w:sz w:val="20"/>
        </w:rPr>
        <w:t>2.  With the Console tab open, navigate to Dashboard, then Rooms, then Reservations.</w:t>
      </w:r>
    </w:p>
    <w:p>
      <w:pPr>
        <w:spacing w:before="0" w:after="60"/>
        <w:ind w:left="792" w:hanging="360"/>
      </w:pPr>
      <w:r>
        <w:rPr>
          <w:b w:val="0"/>
          <w:i w:val="0"/>
          <w:sz w:val="20"/>
        </w:rPr>
        <w:t>3.  Watch the Console for red errors as each page loads.</w:t>
      </w:r>
    </w:p>
    <w:p>
      <w:pPr>
        <w:spacing w:before="120" w:after="40"/>
      </w:pPr>
      <w:r>
        <w:rPr>
          <w:b/>
          <w:i w:val="0"/>
          <w:color w:val="1F8A5F"/>
          <w:sz w:val="19"/>
        </w:rPr>
        <w:t>Expected result</w:t>
      </w:r>
    </w:p>
    <w:p>
      <w:pPr>
        <w:spacing w:before="0" w:after="60"/>
        <w:ind w:left="792" w:hanging="288"/>
      </w:pPr>
      <w:r>
        <w:rPr>
          <w:b w:val="0"/>
          <w:i w:val="0"/>
          <w:sz w:val="20"/>
        </w:rPr>
        <w:t>•  Every page loads its data.</w:t>
      </w:r>
    </w:p>
    <w:p>
      <w:pPr>
        <w:spacing w:before="0" w:after="60"/>
        <w:ind w:left="792" w:hanging="288"/>
      </w:pPr>
      <w:r>
        <w:rPr>
          <w:b w:val="0"/>
          <w:i w:val="0"/>
          <w:sz w:val="20"/>
        </w:rPr>
        <w:t>•  The Console contains no message mentioning CORS, "Access-Control-Allow-Origin", or a blocked cross-origin request.</w:t>
      </w:r>
    </w:p>
    <w:p>
      <w:pPr>
        <w:spacing w:before="120" w:after="40"/>
      </w:pPr>
      <w:r>
        <w:rPr>
          <w:b/>
          <w:i w:val="0"/>
          <w:color w:val="1F8A5F"/>
          <w:sz w:val="19"/>
        </w:rPr>
        <w:t>Notes</w:t>
      </w:r>
    </w:p>
    <w:p>
      <w:pPr>
        <w:spacing w:before="0" w:after="80"/>
        <w:ind w:left="792"/>
      </w:pPr>
      <w:r>
        <w:rPr>
          <w:b w:val="0"/>
          <w:i/>
          <w:color w:val="5B636B"/>
          <w:sz w:val="19"/>
        </w:rPr>
        <w:t>CORS failures occur when the API's configured front-end address does not exactly match the browser's address — a trailing slash or a missing "https" is enough to break it.</w:t>
      </w:r>
    </w:p>
    <w:p>
      <w:pPr>
        <w:spacing w:before="120" w:after="280"/>
        <w:ind w:left="0"/>
        <w:pBdr>
          <w:bottom w:val="single" w:sz="4" w:color="D5DAD7"/>
        </w:pBdr>
      </w:pPr>
      <w:r>
        <w:rPr>
          <w:color w:val="5B636B"/>
          <w:sz w:val="17"/>
        </w:rPr>
        <w:t>Result:  □ Pass   □ Fail   □ Blocked         Tester: ____________     Date: __________     Defect ref: __________</w:t>
      </w:r>
    </w:p>
    <w:p>
      <w:pPr>
        <w:pStyle w:val="Heading3"/>
      </w:pPr>
      <w:r>
        <w:t>S-06 — A new hotel can sign up and start a trial</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1512"/>
            <w:shd w:val="clear" w:color="auto" w:fill="F4F6F5"/>
          </w:tcPr>
          <w:p>
            <w:pPr>
              <w:spacing w:before="40" w:after="40"/>
            </w:pPr>
            <w:r/>
            <w:r>
              <w:rPr>
                <w:b w:val="0"/>
                <w:color w:val="5B636B"/>
                <w:sz w:val="17"/>
              </w:rPr>
              <w:t>Priority: P0</w:t>
            </w:r>
          </w:p>
        </w:tc>
        <w:tc>
          <w:tcPr>
            <w:tcW w:type="dxa" w:w="2520"/>
            <w:shd w:val="clear" w:color="auto" w:fill="F4F6F5"/>
          </w:tcPr>
          <w:p>
            <w:pPr>
              <w:spacing w:before="40" w:after="40"/>
            </w:pPr>
            <w:r/>
            <w:r>
              <w:rPr>
                <w:b w:val="0"/>
                <w:color w:val="5B636B"/>
                <w:sz w:val="17"/>
              </w:rPr>
              <w:t>Module: Signup</w:t>
            </w:r>
          </w:p>
        </w:tc>
        <w:tc>
          <w:tcPr>
            <w:tcW w:type="dxa" w:w="2232"/>
            <w:shd w:val="clear" w:color="auto" w:fill="F4F6F5"/>
          </w:tcPr>
          <w:p>
            <w:pPr>
              <w:spacing w:before="40" w:after="40"/>
            </w:pPr>
            <w:r/>
            <w:r>
              <w:rPr>
                <w:b w:val="0"/>
                <w:color w:val="5B636B"/>
                <w:sz w:val="17"/>
              </w:rPr>
              <w:t>Type: Smoke</w:t>
            </w:r>
          </w:p>
        </w:tc>
        <w:tc>
          <w:tcPr>
            <w:tcW w:type="dxa" w:w="2232"/>
            <w:shd w:val="clear" w:color="auto" w:fill="F4F6F5"/>
          </w:tcPr>
          <w:p>
            <w:pPr>
              <w:spacing w:before="40" w:after="40"/>
            </w:pPr>
            <w:r/>
            <w:r>
              <w:rPr>
                <w:b w:val="0"/>
                <w:color w:val="5B636B"/>
                <w:sz w:val="17"/>
              </w:rPr>
              <w:t>Automated: Partly</w:t>
            </w:r>
          </w:p>
        </w:tc>
      </w:tr>
    </w:tbl>
    <w:p>
      <w:pPr>
        <w:spacing w:before="0" w:after="0"/>
      </w:pPr>
      <w:r>
        <w:rPr>
          <w:b w:val="0"/>
          <w:i w:val="0"/>
          <w:sz w:val="8"/>
        </w:rPr>
      </w:r>
    </w:p>
    <w:p>
      <w:pPr>
        <w:spacing w:before="120" w:after="40"/>
      </w:pPr>
      <w:r>
        <w:rPr>
          <w:b/>
          <w:i w:val="0"/>
          <w:color w:val="1F8A5F"/>
          <w:sz w:val="19"/>
        </w:rPr>
        <w:t>Objective</w:t>
      </w:r>
    </w:p>
    <w:p>
      <w:pPr>
        <w:spacing w:before="0" w:after="80"/>
        <w:ind w:left="432"/>
      </w:pPr>
      <w:r>
        <w:rPr>
          <w:b w:val="0"/>
          <w:i w:val="0"/>
          <w:sz w:val="20"/>
        </w:rPr>
        <w:t>Prove the complete public signup path works: a stranger can create a hotel, get an account, and reach the product.</w:t>
      </w:r>
    </w:p>
    <w:p>
      <w:pPr>
        <w:spacing w:before="120" w:after="40"/>
      </w:pPr>
      <w:r>
        <w:rPr>
          <w:b/>
          <w:i w:val="0"/>
          <w:color w:val="1F8A5F"/>
          <w:sz w:val="19"/>
        </w:rPr>
        <w:t>Preconditions</w:t>
      </w:r>
    </w:p>
    <w:p>
      <w:pPr>
        <w:spacing w:before="0" w:after="60"/>
        <w:ind w:left="792" w:hanging="288"/>
      </w:pPr>
      <w:r>
        <w:rPr>
          <w:b w:val="0"/>
          <w:i w:val="0"/>
          <w:sz w:val="20"/>
        </w:rPr>
        <w:t>•  You have an email address not already registered.</w:t>
      </w:r>
    </w:p>
    <w:p>
      <w:pPr>
        <w:spacing w:before="120" w:after="40"/>
      </w:pPr>
      <w:r>
        <w:rPr>
          <w:b/>
          <w:i w:val="0"/>
          <w:color w:val="1F8A5F"/>
          <w:sz w:val="19"/>
        </w:rPr>
        <w:t>Steps</w:t>
      </w:r>
    </w:p>
    <w:p>
      <w:pPr>
        <w:spacing w:before="0" w:after="60"/>
        <w:ind w:left="792" w:hanging="360"/>
      </w:pPr>
      <w:r>
        <w:rPr>
          <w:b w:val="0"/>
          <w:i w:val="0"/>
          <w:sz w:val="20"/>
        </w:rPr>
        <w:t>1.  From the login page, click "Start your free 14-day trial".</w:t>
      </w:r>
    </w:p>
    <w:p>
      <w:pPr>
        <w:spacing w:before="0" w:after="60"/>
        <w:ind w:left="792" w:hanging="360"/>
      </w:pPr>
      <w:r>
        <w:rPr>
          <w:b w:val="0"/>
          <w:i w:val="0"/>
          <w:sz w:val="20"/>
        </w:rPr>
        <w:t>2.  Fill in the hotel name, your name, email address and a password.</w:t>
      </w:r>
    </w:p>
    <w:p>
      <w:pPr>
        <w:spacing w:before="0" w:after="60"/>
        <w:ind w:left="792" w:hanging="360"/>
      </w:pPr>
      <w:r>
        <w:rPr>
          <w:b w:val="0"/>
          <w:i w:val="0"/>
          <w:sz w:val="20"/>
        </w:rPr>
        <w:t>3.  Submit the form.</w:t>
      </w:r>
    </w:p>
    <w:p>
      <w:pPr>
        <w:spacing w:before="0" w:after="60"/>
        <w:ind w:left="792" w:hanging="360"/>
      </w:pPr>
      <w:r>
        <w:rPr>
          <w:b w:val="0"/>
          <w:i w:val="0"/>
          <w:sz w:val="20"/>
        </w:rPr>
        <w:t>4.  Wait for the redirect.</w:t>
      </w:r>
    </w:p>
    <w:p>
      <w:pPr>
        <w:spacing w:before="0" w:after="60"/>
        <w:ind w:left="792" w:hanging="360"/>
      </w:pPr>
      <w:r>
        <w:rPr>
          <w:b w:val="0"/>
          <w:i w:val="0"/>
          <w:sz w:val="20"/>
        </w:rPr>
        <w:t>5.  Look at the top of the application for a trial indicator.</w:t>
      </w:r>
    </w:p>
    <w:p>
      <w:pPr>
        <w:spacing w:before="120" w:after="40"/>
      </w:pPr>
      <w:r>
        <w:rPr>
          <w:b/>
          <w:i w:val="0"/>
          <w:color w:val="1F8A5F"/>
          <w:sz w:val="19"/>
        </w:rPr>
        <w:t>Expected result</w:t>
      </w:r>
    </w:p>
    <w:p>
      <w:pPr>
        <w:spacing w:before="0" w:after="60"/>
        <w:ind w:left="792" w:hanging="288"/>
      </w:pPr>
      <w:r>
        <w:rPr>
          <w:b w:val="0"/>
          <w:i w:val="0"/>
          <w:sz w:val="20"/>
        </w:rPr>
        <w:t>•  The account is created without an error.</w:t>
      </w:r>
    </w:p>
    <w:p>
      <w:pPr>
        <w:spacing w:before="0" w:after="60"/>
        <w:ind w:left="792" w:hanging="288"/>
      </w:pPr>
      <w:r>
        <w:rPr>
          <w:b w:val="0"/>
          <w:i w:val="0"/>
          <w:sz w:val="20"/>
        </w:rPr>
        <w:t>•  You are taken into the application, logged in, without having to sign in again.</w:t>
      </w:r>
    </w:p>
    <w:p>
      <w:pPr>
        <w:spacing w:before="0" w:after="60"/>
        <w:ind w:left="792" w:hanging="288"/>
      </w:pPr>
      <w:r>
        <w:rPr>
          <w:b w:val="0"/>
          <w:i w:val="0"/>
          <w:sz w:val="20"/>
        </w:rPr>
        <w:t>•  The hotel name you entered appears in the application shell.</w:t>
      </w:r>
    </w:p>
    <w:p>
      <w:pPr>
        <w:spacing w:before="0" w:after="60"/>
        <w:ind w:left="792" w:hanging="288"/>
      </w:pPr>
      <w:r>
        <w:rPr>
          <w:b w:val="0"/>
          <w:i w:val="0"/>
          <w:sz w:val="20"/>
        </w:rPr>
        <w:t>•  A trial indicator shows the number of days remaining, starting at 14.</w:t>
      </w:r>
    </w:p>
    <w:p>
      <w:pPr>
        <w:spacing w:before="120" w:after="280"/>
        <w:ind w:left="0"/>
        <w:pBdr>
          <w:bottom w:val="single" w:sz="4" w:color="D5DAD7"/>
        </w:pBdr>
      </w:pPr>
      <w:r>
        <w:rPr>
          <w:color w:val="5B636B"/>
          <w:sz w:val="17"/>
        </w:rPr>
        <w:t>Result:  □ Pass   □ Fail   □ Blocked         Tester: ____________     Date: __________     Defect ref: __________</w:t>
      </w:r>
    </w:p>
    <w:p>
      <w:pPr>
        <w:pStyle w:val="Heading3"/>
      </w:pPr>
      <w:r>
        <w:t>S-07 — Data written by the app is persisted</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1512"/>
            <w:shd w:val="clear" w:color="auto" w:fill="F4F6F5"/>
          </w:tcPr>
          <w:p>
            <w:pPr>
              <w:spacing w:before="40" w:after="40"/>
            </w:pPr>
            <w:r/>
            <w:r>
              <w:rPr>
                <w:b w:val="0"/>
                <w:color w:val="5B636B"/>
                <w:sz w:val="17"/>
              </w:rPr>
              <w:t>Priority: P0</w:t>
            </w:r>
          </w:p>
        </w:tc>
        <w:tc>
          <w:tcPr>
            <w:tcW w:type="dxa" w:w="2520"/>
            <w:shd w:val="clear" w:color="auto" w:fill="F4F6F5"/>
          </w:tcPr>
          <w:p>
            <w:pPr>
              <w:spacing w:before="40" w:after="40"/>
            </w:pPr>
            <w:r/>
            <w:r>
              <w:rPr>
                <w:b w:val="0"/>
                <w:color w:val="5B636B"/>
                <w:sz w:val="17"/>
              </w:rPr>
              <w:t>Module: Database</w:t>
            </w:r>
          </w:p>
        </w:tc>
        <w:tc>
          <w:tcPr>
            <w:tcW w:type="dxa" w:w="2232"/>
            <w:shd w:val="clear" w:color="auto" w:fill="F4F6F5"/>
          </w:tcPr>
          <w:p>
            <w:pPr>
              <w:spacing w:before="40" w:after="40"/>
            </w:pPr>
            <w:r/>
            <w:r>
              <w:rPr>
                <w:b w:val="0"/>
                <w:color w:val="5B636B"/>
                <w:sz w:val="17"/>
              </w:rPr>
              <w:t>Type: Smoke</w:t>
            </w:r>
          </w:p>
        </w:tc>
        <w:tc>
          <w:tcPr>
            <w:tcW w:type="dxa" w:w="2232"/>
            <w:shd w:val="clear" w:color="auto" w:fill="F4F6F5"/>
          </w:tcPr>
          <w:p>
            <w:pPr>
              <w:spacing w:before="40" w:after="40"/>
            </w:pPr>
            <w:r/>
            <w:r>
              <w:rPr>
                <w:b w:val="0"/>
                <w:color w:val="5B636B"/>
                <w:sz w:val="17"/>
              </w:rPr>
              <w:t>Automated: No</w:t>
            </w:r>
          </w:p>
        </w:tc>
      </w:tr>
    </w:tbl>
    <w:p>
      <w:pPr>
        <w:spacing w:before="0" w:after="0"/>
      </w:pPr>
      <w:r>
        <w:rPr>
          <w:b w:val="0"/>
          <w:i w:val="0"/>
          <w:sz w:val="8"/>
        </w:rPr>
      </w:r>
    </w:p>
    <w:p>
      <w:pPr>
        <w:spacing w:before="120" w:after="40"/>
      </w:pPr>
      <w:r>
        <w:rPr>
          <w:b/>
          <w:i w:val="0"/>
          <w:color w:val="1F8A5F"/>
          <w:sz w:val="19"/>
        </w:rPr>
        <w:t>Objective</w:t>
      </w:r>
    </w:p>
    <w:p>
      <w:pPr>
        <w:spacing w:before="0" w:after="80"/>
        <w:ind w:left="432"/>
      </w:pPr>
      <w:r>
        <w:rPr>
          <w:b w:val="0"/>
          <w:i w:val="0"/>
          <w:sz w:val="20"/>
        </w:rPr>
        <w:t>Prove writes reach the database rather than only updating the screen.</w:t>
      </w:r>
    </w:p>
    <w:p>
      <w:pPr>
        <w:spacing w:before="120" w:after="40"/>
      </w:pPr>
      <w:r>
        <w:rPr>
          <w:b/>
          <w:i w:val="0"/>
          <w:color w:val="1F8A5F"/>
          <w:sz w:val="19"/>
        </w:rPr>
        <w:t>Preconditions</w:t>
      </w:r>
    </w:p>
    <w:p>
      <w:pPr>
        <w:spacing w:before="0" w:after="60"/>
        <w:ind w:left="792" w:hanging="288"/>
      </w:pPr>
      <w:r>
        <w:rPr>
          <w:b w:val="0"/>
          <w:i w:val="0"/>
          <w:sz w:val="20"/>
        </w:rPr>
        <w:t>•  Logged in as an admin.</w:t>
      </w:r>
    </w:p>
    <w:p>
      <w:pPr>
        <w:spacing w:before="120" w:after="40"/>
      </w:pPr>
      <w:r>
        <w:rPr>
          <w:b/>
          <w:i w:val="0"/>
          <w:color w:val="1F8A5F"/>
          <w:sz w:val="19"/>
        </w:rPr>
        <w:t>Steps</w:t>
      </w:r>
    </w:p>
    <w:p>
      <w:pPr>
        <w:spacing w:before="0" w:after="60"/>
        <w:ind w:left="792" w:hanging="360"/>
      </w:pPr>
      <w:r>
        <w:rPr>
          <w:b w:val="0"/>
          <w:i w:val="0"/>
          <w:sz w:val="20"/>
        </w:rPr>
        <w:t>1.  Go to Rooms.</w:t>
      </w:r>
    </w:p>
    <w:p>
      <w:pPr>
        <w:spacing w:before="0" w:after="60"/>
        <w:ind w:left="792" w:hanging="360"/>
      </w:pPr>
      <w:r>
        <w:rPr>
          <w:b w:val="0"/>
          <w:i w:val="0"/>
          <w:sz w:val="20"/>
        </w:rPr>
        <w:t>2.  Create a room numbered 101 on floor 1, type Standard, rate 1700.</w:t>
      </w:r>
    </w:p>
    <w:p>
      <w:pPr>
        <w:spacing w:before="0" w:after="60"/>
        <w:ind w:left="792" w:hanging="360"/>
      </w:pPr>
      <w:r>
        <w:rPr>
          <w:b w:val="0"/>
          <w:i w:val="0"/>
          <w:sz w:val="20"/>
        </w:rPr>
        <w:t>3.  Confirm it appears in the list.</w:t>
      </w:r>
    </w:p>
    <w:p>
      <w:pPr>
        <w:spacing w:before="0" w:after="60"/>
        <w:ind w:left="792" w:hanging="360"/>
      </w:pPr>
      <w:r>
        <w:rPr>
          <w:b w:val="0"/>
          <w:i w:val="0"/>
          <w:sz w:val="20"/>
        </w:rPr>
        <w:t>4.  Press Ctrl+Shift+R to hard-reload the page, bypassing the cache.</w:t>
      </w:r>
    </w:p>
    <w:p>
      <w:pPr>
        <w:spacing w:before="0" w:after="60"/>
        <w:ind w:left="792" w:hanging="360"/>
      </w:pPr>
      <w:r>
        <w:rPr>
          <w:b w:val="0"/>
          <w:i w:val="0"/>
          <w:sz w:val="20"/>
        </w:rPr>
        <w:t>5.  Look at the Rooms list again.</w:t>
      </w:r>
    </w:p>
    <w:p>
      <w:pPr>
        <w:spacing w:before="120" w:after="40"/>
      </w:pPr>
      <w:r>
        <w:rPr>
          <w:b/>
          <w:i w:val="0"/>
          <w:color w:val="1F8A5F"/>
          <w:sz w:val="19"/>
        </w:rPr>
        <w:t>Expected result</w:t>
      </w:r>
    </w:p>
    <w:p>
      <w:pPr>
        <w:spacing w:before="0" w:after="60"/>
        <w:ind w:left="792" w:hanging="288"/>
      </w:pPr>
      <w:r>
        <w:rPr>
          <w:b w:val="0"/>
          <w:i w:val="0"/>
          <w:sz w:val="20"/>
        </w:rPr>
        <w:t>•  Room 101 is still listed after the reload.</w:t>
      </w:r>
    </w:p>
    <w:p>
      <w:pPr>
        <w:spacing w:before="0" w:after="60"/>
        <w:ind w:left="792" w:hanging="288"/>
      </w:pPr>
      <w:r>
        <w:rPr>
          <w:b w:val="0"/>
          <w:i w:val="0"/>
          <w:sz w:val="20"/>
        </w:rPr>
        <w:t>•  Its floor, type and rate are exactly as entered.</w:t>
      </w:r>
    </w:p>
    <w:p>
      <w:pPr>
        <w:spacing w:before="120" w:after="40"/>
      </w:pPr>
      <w:r>
        <w:rPr>
          <w:b/>
          <w:i w:val="0"/>
          <w:color w:val="1F8A5F"/>
          <w:sz w:val="19"/>
        </w:rPr>
        <w:t>Notes</w:t>
      </w:r>
    </w:p>
    <w:p>
      <w:pPr>
        <w:spacing w:before="0" w:after="80"/>
        <w:ind w:left="792"/>
      </w:pPr>
      <w:r>
        <w:rPr>
          <w:b w:val="0"/>
          <w:i/>
          <w:color w:val="5B636B"/>
          <w:sz w:val="19"/>
        </w:rPr>
        <w:t>A room that disappears after reload means the screen updated optimistically but the write failed — check the Network tab for a failed request.</w:t>
      </w:r>
    </w:p>
    <w:p>
      <w:pPr>
        <w:spacing w:before="120" w:after="280"/>
        <w:ind w:left="0"/>
        <w:pBdr>
          <w:bottom w:val="single" w:sz="4" w:color="D5DAD7"/>
        </w:pBdr>
      </w:pPr>
      <w:r>
        <w:rPr>
          <w:color w:val="5B636B"/>
          <w:sz w:val="17"/>
        </w:rPr>
        <w:t>Result:  □ Pass   □ Fail   □ Blocked         Tester: ____________     Date: __________     Defect ref: __________</w:t>
      </w:r>
    </w:p>
    <w:p>
      <w:pPr>
        <w:pStyle w:val="Heading3"/>
      </w:pPr>
      <w:r>
        <w:t>S-08 — All database migrations have been applied</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1512"/>
            <w:shd w:val="clear" w:color="auto" w:fill="F4F6F5"/>
          </w:tcPr>
          <w:p>
            <w:pPr>
              <w:spacing w:before="40" w:after="40"/>
            </w:pPr>
            <w:r/>
            <w:r>
              <w:rPr>
                <w:b w:val="0"/>
                <w:color w:val="5B636B"/>
                <w:sz w:val="17"/>
              </w:rPr>
              <w:t>Priority: P0</w:t>
            </w:r>
          </w:p>
        </w:tc>
        <w:tc>
          <w:tcPr>
            <w:tcW w:type="dxa" w:w="2520"/>
            <w:shd w:val="clear" w:color="auto" w:fill="F4F6F5"/>
          </w:tcPr>
          <w:p>
            <w:pPr>
              <w:spacing w:before="40" w:after="40"/>
            </w:pPr>
            <w:r/>
            <w:r>
              <w:rPr>
                <w:b w:val="0"/>
                <w:color w:val="5B636B"/>
                <w:sz w:val="17"/>
              </w:rPr>
              <w:t>Module: Database</w:t>
            </w:r>
          </w:p>
        </w:tc>
        <w:tc>
          <w:tcPr>
            <w:tcW w:type="dxa" w:w="2232"/>
            <w:shd w:val="clear" w:color="auto" w:fill="F4F6F5"/>
          </w:tcPr>
          <w:p>
            <w:pPr>
              <w:spacing w:before="40" w:after="40"/>
            </w:pPr>
            <w:r/>
            <w:r>
              <w:rPr>
                <w:b w:val="0"/>
                <w:color w:val="5B636B"/>
                <w:sz w:val="17"/>
              </w:rPr>
              <w:t>Type: Smoke</w:t>
            </w:r>
          </w:p>
        </w:tc>
        <w:tc>
          <w:tcPr>
            <w:tcW w:type="dxa" w:w="2232"/>
            <w:shd w:val="clear" w:color="auto" w:fill="F4F6F5"/>
          </w:tcPr>
          <w:p>
            <w:pPr>
              <w:spacing w:before="40" w:after="40"/>
            </w:pPr>
            <w:r/>
            <w:r>
              <w:rPr>
                <w:b w:val="0"/>
                <w:color w:val="5B636B"/>
                <w:sz w:val="17"/>
              </w:rPr>
              <w:t>Automated: No</w:t>
            </w:r>
          </w:p>
        </w:tc>
      </w:tr>
    </w:tbl>
    <w:p>
      <w:pPr>
        <w:spacing w:before="0" w:after="0"/>
      </w:pPr>
      <w:r>
        <w:rPr>
          <w:b w:val="0"/>
          <w:i w:val="0"/>
          <w:sz w:val="8"/>
        </w:rPr>
      </w:r>
    </w:p>
    <w:p>
      <w:pPr>
        <w:spacing w:before="120" w:after="40"/>
      </w:pPr>
      <w:r>
        <w:rPr>
          <w:b/>
          <w:i w:val="0"/>
          <w:color w:val="1F8A5F"/>
          <w:sz w:val="19"/>
        </w:rPr>
        <w:t>Objective</w:t>
      </w:r>
    </w:p>
    <w:p>
      <w:pPr>
        <w:spacing w:before="0" w:after="80"/>
        <w:ind w:left="432"/>
      </w:pPr>
      <w:r>
        <w:rPr>
          <w:b w:val="0"/>
          <w:i w:val="0"/>
          <w:sz w:val="20"/>
        </w:rPr>
        <w:t>Prove the database schema matches the deployed code. A missing migration causes failures only on the specific screens that use the new columns.</w:t>
      </w:r>
    </w:p>
    <w:p>
      <w:pPr>
        <w:spacing w:before="120" w:after="40"/>
      </w:pPr>
      <w:r>
        <w:rPr>
          <w:b/>
          <w:i w:val="0"/>
          <w:color w:val="1F8A5F"/>
          <w:sz w:val="19"/>
        </w:rPr>
        <w:t>Preconditions</w:t>
      </w:r>
    </w:p>
    <w:p>
      <w:pPr>
        <w:spacing w:before="0" w:after="60"/>
        <w:ind w:left="792" w:hanging="288"/>
      </w:pPr>
      <w:r>
        <w:rPr>
          <w:b w:val="0"/>
          <w:i w:val="0"/>
          <w:sz w:val="20"/>
        </w:rPr>
        <w:t>•  A reservation exists, or create one now.</w:t>
      </w:r>
    </w:p>
    <w:p>
      <w:pPr>
        <w:spacing w:before="120" w:after="40"/>
      </w:pPr>
      <w:r>
        <w:rPr>
          <w:b/>
          <w:i w:val="0"/>
          <w:color w:val="1F8A5F"/>
          <w:sz w:val="19"/>
        </w:rPr>
        <w:t>Steps</w:t>
      </w:r>
    </w:p>
    <w:p>
      <w:pPr>
        <w:spacing w:before="0" w:after="60"/>
        <w:ind w:left="792" w:hanging="360"/>
      </w:pPr>
      <w:r>
        <w:rPr>
          <w:b w:val="0"/>
          <w:i w:val="0"/>
          <w:sz w:val="20"/>
        </w:rPr>
        <w:t>1.  Open a reservation's detail page.</w:t>
      </w:r>
    </w:p>
    <w:p>
      <w:pPr>
        <w:spacing w:before="0" w:after="60"/>
        <w:ind w:left="792" w:hanging="360"/>
      </w:pPr>
      <w:r>
        <w:rPr>
          <w:b w:val="0"/>
          <w:i w:val="0"/>
          <w:sz w:val="20"/>
        </w:rPr>
        <w:t>2.  Open the Invoices page.</w:t>
      </w:r>
    </w:p>
    <w:p>
      <w:pPr>
        <w:spacing w:before="0" w:after="60"/>
        <w:ind w:left="792" w:hanging="360"/>
      </w:pPr>
      <w:r>
        <w:rPr>
          <w:b w:val="0"/>
          <w:i w:val="0"/>
          <w:sz w:val="20"/>
        </w:rPr>
        <w:t>3.  Open the Reports page and run any report.</w:t>
      </w:r>
    </w:p>
    <w:p>
      <w:pPr>
        <w:spacing w:before="0" w:after="60"/>
        <w:ind w:left="792" w:hanging="360"/>
      </w:pPr>
      <w:r>
        <w:rPr>
          <w:b w:val="0"/>
          <w:i w:val="0"/>
          <w:sz w:val="20"/>
        </w:rPr>
        <w:t>4.  Watch the Network tab for failing requests as each loads.</w:t>
      </w:r>
    </w:p>
    <w:p>
      <w:pPr>
        <w:spacing w:before="120" w:after="40"/>
      </w:pPr>
      <w:r>
        <w:rPr>
          <w:b/>
          <w:i w:val="0"/>
          <w:color w:val="1F8A5F"/>
          <w:sz w:val="19"/>
        </w:rPr>
        <w:t>Expected result</w:t>
      </w:r>
    </w:p>
    <w:p>
      <w:pPr>
        <w:spacing w:before="0" w:after="60"/>
        <w:ind w:left="792" w:hanging="288"/>
      </w:pPr>
      <w:r>
        <w:rPr>
          <w:b w:val="0"/>
          <w:i w:val="0"/>
          <w:sz w:val="20"/>
        </w:rPr>
        <w:t>•  No page returns a server error.</w:t>
      </w:r>
    </w:p>
    <w:p>
      <w:pPr>
        <w:spacing w:before="0" w:after="60"/>
        <w:ind w:left="792" w:hanging="288"/>
      </w:pPr>
      <w:r>
        <w:rPr>
          <w:b w:val="0"/>
          <w:i w:val="0"/>
          <w:sz w:val="20"/>
        </w:rPr>
        <w:t>•  No response body mentions a missing column, missing table or missing relation.</w:t>
      </w:r>
    </w:p>
    <w:p>
      <w:pPr>
        <w:spacing w:before="120" w:after="40"/>
      </w:pPr>
      <w:r>
        <w:rPr>
          <w:b/>
          <w:i w:val="0"/>
          <w:color w:val="1F8A5F"/>
          <w:sz w:val="19"/>
        </w:rPr>
        <w:t>Notes</w:t>
      </w:r>
    </w:p>
    <w:p>
      <w:pPr>
        <w:spacing w:before="0" w:after="80"/>
        <w:ind w:left="792"/>
      </w:pPr>
      <w:r>
        <w:rPr>
          <w:b w:val="0"/>
          <w:i/>
          <w:color w:val="5B636B"/>
          <w:sz w:val="19"/>
        </w:rPr>
        <w:t>If you have database access, the definitive check is that the schema_migrations table contains one row per migration file shipped with the release.</w:t>
      </w:r>
    </w:p>
    <w:p>
      <w:pPr>
        <w:spacing w:before="120" w:after="280"/>
        <w:ind w:left="0"/>
        <w:pBdr>
          <w:bottom w:val="single" w:sz="4" w:color="D5DAD7"/>
        </w:pBdr>
      </w:pPr>
      <w:r>
        <w:rPr>
          <w:color w:val="5B636B"/>
          <w:sz w:val="17"/>
        </w:rPr>
        <w:t>Result:  □ Pass   □ Fail   □ Blocked         Tester: ____________     Date: __________     Defect ref: __________</w:t>
      </w:r>
    </w:p>
    <w:p>
      <w:pPr>
        <w:pStyle w:val="Heading3"/>
      </w:pPr>
      <w:r>
        <w:t>S-09 — The session survives a page reload</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1512"/>
            <w:shd w:val="clear" w:color="auto" w:fill="F4F6F5"/>
          </w:tcPr>
          <w:p>
            <w:pPr>
              <w:spacing w:before="40" w:after="40"/>
            </w:pPr>
            <w:r/>
            <w:r>
              <w:rPr>
                <w:b w:val="0"/>
                <w:color w:val="5B636B"/>
                <w:sz w:val="17"/>
              </w:rPr>
              <w:t>Priority: P0</w:t>
            </w:r>
          </w:p>
        </w:tc>
        <w:tc>
          <w:tcPr>
            <w:tcW w:type="dxa" w:w="2520"/>
            <w:shd w:val="clear" w:color="auto" w:fill="F4F6F5"/>
          </w:tcPr>
          <w:p>
            <w:pPr>
              <w:spacing w:before="40" w:after="40"/>
            </w:pPr>
            <w:r/>
            <w:r>
              <w:rPr>
                <w:b w:val="0"/>
                <w:color w:val="5B636B"/>
                <w:sz w:val="17"/>
              </w:rPr>
              <w:t>Module: Authentication</w:t>
            </w:r>
          </w:p>
        </w:tc>
        <w:tc>
          <w:tcPr>
            <w:tcW w:type="dxa" w:w="2232"/>
            <w:shd w:val="clear" w:color="auto" w:fill="F4F6F5"/>
          </w:tcPr>
          <w:p>
            <w:pPr>
              <w:spacing w:before="40" w:after="40"/>
            </w:pPr>
            <w:r/>
            <w:r>
              <w:rPr>
                <w:b w:val="0"/>
                <w:color w:val="5B636B"/>
                <w:sz w:val="17"/>
              </w:rPr>
              <w:t>Type: Smoke</w:t>
            </w:r>
          </w:p>
        </w:tc>
        <w:tc>
          <w:tcPr>
            <w:tcW w:type="dxa" w:w="2232"/>
            <w:shd w:val="clear" w:color="auto" w:fill="F4F6F5"/>
          </w:tcPr>
          <w:p>
            <w:pPr>
              <w:spacing w:before="40" w:after="40"/>
            </w:pPr>
            <w:r/>
            <w:r>
              <w:rPr>
                <w:b w:val="0"/>
                <w:color w:val="5B636B"/>
                <w:sz w:val="17"/>
              </w:rPr>
              <w:t>Automated: No</w:t>
            </w:r>
          </w:p>
        </w:tc>
      </w:tr>
    </w:tbl>
    <w:p>
      <w:pPr>
        <w:spacing w:before="0" w:after="0"/>
      </w:pPr>
      <w:r>
        <w:rPr>
          <w:b w:val="0"/>
          <w:i w:val="0"/>
          <w:sz w:val="8"/>
        </w:rPr>
      </w:r>
    </w:p>
    <w:p>
      <w:pPr>
        <w:spacing w:before="120" w:after="40"/>
      </w:pPr>
      <w:r>
        <w:rPr>
          <w:b/>
          <w:i w:val="0"/>
          <w:color w:val="1F8A5F"/>
          <w:sz w:val="19"/>
        </w:rPr>
        <w:t>Objective</w:t>
      </w:r>
    </w:p>
    <w:p>
      <w:pPr>
        <w:spacing w:before="0" w:after="80"/>
        <w:ind w:left="432"/>
      </w:pPr>
      <w:r>
        <w:rPr>
          <w:b w:val="0"/>
          <w:i w:val="0"/>
          <w:sz w:val="20"/>
        </w:rPr>
        <w:t>Prove the session is stored correctly, so users are not logged out on every refresh.</w:t>
      </w:r>
    </w:p>
    <w:p>
      <w:pPr>
        <w:spacing w:before="120" w:after="40"/>
      </w:pPr>
      <w:r>
        <w:rPr>
          <w:b/>
          <w:i w:val="0"/>
          <w:color w:val="1F8A5F"/>
          <w:sz w:val="19"/>
        </w:rPr>
        <w:t>Preconditions</w:t>
      </w:r>
    </w:p>
    <w:p>
      <w:pPr>
        <w:spacing w:before="0" w:after="60"/>
        <w:ind w:left="792" w:hanging="288"/>
      </w:pPr>
      <w:r>
        <w:rPr>
          <w:b w:val="0"/>
          <w:i w:val="0"/>
          <w:sz w:val="20"/>
        </w:rPr>
        <w:t>•  Logged in.</w:t>
      </w:r>
    </w:p>
    <w:p>
      <w:pPr>
        <w:spacing w:before="120" w:after="40"/>
      </w:pPr>
      <w:r>
        <w:rPr>
          <w:b/>
          <w:i w:val="0"/>
          <w:color w:val="1F8A5F"/>
          <w:sz w:val="19"/>
        </w:rPr>
        <w:t>Steps</w:t>
      </w:r>
    </w:p>
    <w:p>
      <w:pPr>
        <w:spacing w:before="0" w:after="60"/>
        <w:ind w:left="792" w:hanging="360"/>
      </w:pPr>
      <w:r>
        <w:rPr>
          <w:b w:val="0"/>
          <w:i w:val="0"/>
          <w:sz w:val="20"/>
        </w:rPr>
        <w:t>1.  Navigate to Reservations.</w:t>
      </w:r>
    </w:p>
    <w:p>
      <w:pPr>
        <w:spacing w:before="0" w:after="60"/>
        <w:ind w:left="792" w:hanging="360"/>
      </w:pPr>
      <w:r>
        <w:rPr>
          <w:b w:val="0"/>
          <w:i w:val="0"/>
          <w:sz w:val="20"/>
        </w:rPr>
        <w:t>2.  Press F5 to reload.</w:t>
      </w:r>
    </w:p>
    <w:p>
      <w:pPr>
        <w:spacing w:before="0" w:after="60"/>
        <w:ind w:left="792" w:hanging="360"/>
      </w:pPr>
      <w:r>
        <w:rPr>
          <w:b w:val="0"/>
          <w:i w:val="0"/>
          <w:sz w:val="20"/>
        </w:rPr>
        <w:t>3.  Navigate to Dashboard, then back to Reservations.</w:t>
      </w:r>
    </w:p>
    <w:p>
      <w:pPr>
        <w:spacing w:before="0" w:after="60"/>
        <w:ind w:left="792" w:hanging="360"/>
      </w:pPr>
      <w:r>
        <w:rPr>
          <w:b w:val="0"/>
          <w:i w:val="0"/>
          <w:sz w:val="20"/>
        </w:rPr>
        <w:t>4.  Close the browser tab entirely and reopen the web address.</w:t>
      </w:r>
    </w:p>
    <w:p>
      <w:pPr>
        <w:spacing w:before="120" w:after="40"/>
      </w:pPr>
      <w:r>
        <w:rPr>
          <w:b/>
          <w:i w:val="0"/>
          <w:color w:val="1F8A5F"/>
          <w:sz w:val="19"/>
        </w:rPr>
        <w:t>Expected result</w:t>
      </w:r>
    </w:p>
    <w:p>
      <w:pPr>
        <w:spacing w:before="0" w:after="60"/>
        <w:ind w:left="792" w:hanging="288"/>
      </w:pPr>
      <w:r>
        <w:rPr>
          <w:b w:val="0"/>
          <w:i w:val="0"/>
          <w:sz w:val="20"/>
        </w:rPr>
        <w:t>•  You remain logged in throughout.</w:t>
      </w:r>
    </w:p>
    <w:p>
      <w:pPr>
        <w:spacing w:before="0" w:after="60"/>
        <w:ind w:left="792" w:hanging="288"/>
      </w:pPr>
      <w:r>
        <w:rPr>
          <w:b w:val="0"/>
          <w:i w:val="0"/>
          <w:sz w:val="20"/>
        </w:rPr>
        <w:t>•  You are never redirected to the login page.</w:t>
      </w:r>
    </w:p>
    <w:p>
      <w:pPr>
        <w:spacing w:before="0" w:after="60"/>
        <w:ind w:left="792" w:hanging="288"/>
      </w:pPr>
      <w:r>
        <w:rPr>
          <w:b w:val="0"/>
          <w:i w:val="0"/>
          <w:sz w:val="20"/>
        </w:rPr>
        <w:t>•  The page you reloaded renders its data again.</w:t>
      </w:r>
    </w:p>
    <w:p>
      <w:pPr>
        <w:spacing w:before="120" w:after="280"/>
        <w:ind w:left="0"/>
        <w:pBdr>
          <w:bottom w:val="single" w:sz="4" w:color="D5DAD7"/>
        </w:pBdr>
      </w:pPr>
      <w:r>
        <w:rPr>
          <w:color w:val="5B636B"/>
          <w:sz w:val="17"/>
        </w:rPr>
        <w:t>Result:  □ Pass   □ Fail   □ Blocked         Tester: ____________     Date: __________     Defect ref: __________</w:t>
      </w:r>
    </w:p>
    <w:p>
      <w:pPr>
        <w:pStyle w:val="Heading3"/>
      </w:pPr>
      <w:r>
        <w:t>S-10 — Logging out ends access immediately</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1512"/>
            <w:shd w:val="clear" w:color="auto" w:fill="F4F6F5"/>
          </w:tcPr>
          <w:p>
            <w:pPr>
              <w:spacing w:before="40" w:after="40"/>
            </w:pPr>
            <w:r/>
            <w:r>
              <w:rPr>
                <w:b w:val="0"/>
                <w:color w:val="5B636B"/>
                <w:sz w:val="17"/>
              </w:rPr>
              <w:t>Priority: P0</w:t>
            </w:r>
          </w:p>
        </w:tc>
        <w:tc>
          <w:tcPr>
            <w:tcW w:type="dxa" w:w="2520"/>
            <w:shd w:val="clear" w:color="auto" w:fill="F4F6F5"/>
          </w:tcPr>
          <w:p>
            <w:pPr>
              <w:spacing w:before="40" w:after="40"/>
            </w:pPr>
            <w:r/>
            <w:r>
              <w:rPr>
                <w:b w:val="0"/>
                <w:color w:val="5B636B"/>
                <w:sz w:val="17"/>
              </w:rPr>
              <w:t>Module: Authentication</w:t>
            </w:r>
          </w:p>
        </w:tc>
        <w:tc>
          <w:tcPr>
            <w:tcW w:type="dxa" w:w="2232"/>
            <w:shd w:val="clear" w:color="auto" w:fill="F4F6F5"/>
          </w:tcPr>
          <w:p>
            <w:pPr>
              <w:spacing w:before="40" w:after="40"/>
            </w:pPr>
            <w:r/>
            <w:r>
              <w:rPr>
                <w:b w:val="0"/>
                <w:color w:val="5B636B"/>
                <w:sz w:val="17"/>
              </w:rPr>
              <w:t>Type: Security</w:t>
            </w:r>
          </w:p>
        </w:tc>
        <w:tc>
          <w:tcPr>
            <w:tcW w:type="dxa" w:w="2232"/>
            <w:shd w:val="clear" w:color="auto" w:fill="F4F6F5"/>
          </w:tcPr>
          <w:p>
            <w:pPr>
              <w:spacing w:before="40" w:after="40"/>
            </w:pPr>
            <w:r/>
            <w:r>
              <w:rPr>
                <w:b w:val="0"/>
                <w:color w:val="5B636B"/>
                <w:sz w:val="17"/>
              </w:rPr>
              <w:t>Automated: No</w:t>
            </w:r>
          </w:p>
        </w:tc>
      </w:tr>
    </w:tbl>
    <w:p>
      <w:pPr>
        <w:spacing w:before="0" w:after="0"/>
      </w:pPr>
      <w:r>
        <w:rPr>
          <w:b w:val="0"/>
          <w:i w:val="0"/>
          <w:sz w:val="8"/>
        </w:rPr>
      </w:r>
    </w:p>
    <w:p>
      <w:pPr>
        <w:spacing w:before="120" w:after="40"/>
      </w:pPr>
      <w:r>
        <w:rPr>
          <w:b/>
          <w:i w:val="0"/>
          <w:color w:val="1F8A5F"/>
          <w:sz w:val="19"/>
        </w:rPr>
        <w:t>Objective</w:t>
      </w:r>
    </w:p>
    <w:p>
      <w:pPr>
        <w:spacing w:before="0" w:after="80"/>
        <w:ind w:left="432"/>
      </w:pPr>
      <w:r>
        <w:rPr>
          <w:b w:val="0"/>
          <w:i w:val="0"/>
          <w:sz w:val="20"/>
        </w:rPr>
        <w:t>Prove that after logout the session is genuinely over and protected pages cannot be reopened.</w:t>
      </w:r>
    </w:p>
    <w:p>
      <w:pPr>
        <w:spacing w:before="120" w:after="40"/>
      </w:pPr>
      <w:r>
        <w:rPr>
          <w:b/>
          <w:i w:val="0"/>
          <w:color w:val="1F8A5F"/>
          <w:sz w:val="19"/>
        </w:rPr>
        <w:t>Preconditions</w:t>
      </w:r>
    </w:p>
    <w:p>
      <w:pPr>
        <w:spacing w:before="0" w:after="60"/>
        <w:ind w:left="792" w:hanging="288"/>
      </w:pPr>
      <w:r>
        <w:rPr>
          <w:b w:val="0"/>
          <w:i w:val="0"/>
          <w:sz w:val="20"/>
        </w:rPr>
        <w:t>•  Logged in.</w:t>
      </w:r>
    </w:p>
    <w:p>
      <w:pPr>
        <w:spacing w:before="120" w:after="40"/>
      </w:pPr>
      <w:r>
        <w:rPr>
          <w:b/>
          <w:i w:val="0"/>
          <w:color w:val="1F8A5F"/>
          <w:sz w:val="19"/>
        </w:rPr>
        <w:t>Steps</w:t>
      </w:r>
    </w:p>
    <w:p>
      <w:pPr>
        <w:spacing w:before="0" w:after="60"/>
        <w:ind w:left="792" w:hanging="360"/>
      </w:pPr>
      <w:r>
        <w:rPr>
          <w:b w:val="0"/>
          <w:i w:val="0"/>
          <w:sz w:val="20"/>
        </w:rPr>
        <w:t>1.  Click Log out.</w:t>
      </w:r>
    </w:p>
    <w:p>
      <w:pPr>
        <w:spacing w:before="0" w:after="60"/>
        <w:ind w:left="792" w:hanging="360"/>
      </w:pPr>
      <w:r>
        <w:rPr>
          <w:b w:val="0"/>
          <w:i w:val="0"/>
          <w:sz w:val="20"/>
        </w:rPr>
        <w:t>2.  Confirm you are returned to the login page.</w:t>
      </w:r>
    </w:p>
    <w:p>
      <w:pPr>
        <w:spacing w:before="0" w:after="60"/>
        <w:ind w:left="792" w:hanging="360"/>
      </w:pPr>
      <w:r>
        <w:rPr>
          <w:b w:val="0"/>
          <w:i w:val="0"/>
          <w:sz w:val="20"/>
        </w:rPr>
        <w:t>3.  Type the address of a protected page directly into the address bar, for example the reservations page, and press Enter.</w:t>
      </w:r>
    </w:p>
    <w:p>
      <w:pPr>
        <w:spacing w:before="0" w:after="60"/>
        <w:ind w:left="792" w:hanging="360"/>
      </w:pPr>
      <w:r>
        <w:rPr>
          <w:b w:val="0"/>
          <w:i w:val="0"/>
          <w:sz w:val="20"/>
        </w:rPr>
        <w:t>4.  Press the browser Back button several times.</w:t>
      </w:r>
    </w:p>
    <w:p>
      <w:pPr>
        <w:spacing w:before="120" w:after="40"/>
      </w:pPr>
      <w:r>
        <w:rPr>
          <w:b/>
          <w:i w:val="0"/>
          <w:color w:val="1F8A5F"/>
          <w:sz w:val="19"/>
        </w:rPr>
        <w:t>Expected result</w:t>
      </w:r>
    </w:p>
    <w:p>
      <w:pPr>
        <w:spacing w:before="0" w:after="60"/>
        <w:ind w:left="792" w:hanging="288"/>
      </w:pPr>
      <w:r>
        <w:rPr>
          <w:b w:val="0"/>
          <w:i w:val="0"/>
          <w:sz w:val="20"/>
        </w:rPr>
        <w:t>•  The protected page does not render.</w:t>
      </w:r>
    </w:p>
    <w:p>
      <w:pPr>
        <w:spacing w:before="0" w:after="60"/>
        <w:ind w:left="792" w:hanging="288"/>
      </w:pPr>
      <w:r>
        <w:rPr>
          <w:b w:val="0"/>
          <w:i w:val="0"/>
          <w:sz w:val="20"/>
        </w:rPr>
        <w:t>•  You are redirected to the login page.</w:t>
      </w:r>
    </w:p>
    <w:p>
      <w:pPr>
        <w:spacing w:before="0" w:after="60"/>
        <w:ind w:left="792" w:hanging="288"/>
      </w:pPr>
      <w:r>
        <w:rPr>
          <w:b w:val="0"/>
          <w:i w:val="0"/>
          <w:sz w:val="20"/>
        </w:rPr>
        <w:t>•  Pressing Back does not reveal cached data from the previous session.</w:t>
      </w:r>
    </w:p>
    <w:p>
      <w:pPr>
        <w:spacing w:before="120" w:after="280"/>
        <w:ind w:left="0"/>
        <w:pBdr>
          <w:bottom w:val="single" w:sz="4" w:color="D5DAD7"/>
        </w:pBdr>
      </w:pPr>
      <w:r>
        <w:rPr>
          <w:color w:val="5B636B"/>
          <w:sz w:val="17"/>
        </w:rPr>
        <w:t>Result:  □ Pass   □ Fail   □ Blocked         Tester: ____________     Date: __________     Defect ref: __________</w:t>
      </w:r>
    </w:p>
    <w:p>
      <w:r>
        <w:br w:type="page"/>
      </w:r>
    </w:p>
    <w:p>
      <w:pPr>
        <w:pStyle w:val="Heading1"/>
      </w:pPr>
      <w:r>
        <w:t>5. Signup, trial and subscription billing</w:t>
      </w:r>
    </w:p>
    <w:p>
      <w:pPr>
        <w:spacing w:before="0" w:after="160"/>
      </w:pPr>
      <w:r>
        <w:rPr>
          <w:b w:val="0"/>
          <w:i w:val="0"/>
          <w:sz w:val="20"/>
        </w:rPr>
        <w:t>Stayvia is sold as one subscription plan. Every hotel begins on a 14-day trial; when the trial or the subscription lapses, the business screens must be blocked while the billing screen stays reachable so the customer can pay. Several cases here require Razorpay to be configured — mark those Blocked if it is not.</w:t>
      </w:r>
    </w:p>
    <w:p>
      <w:pPr>
        <w:pStyle w:val="Heading3"/>
      </w:pPr>
      <w:r>
        <w:t>B-01 — Public signup creates an isolated hotel</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1512"/>
            <w:shd w:val="clear" w:color="auto" w:fill="F4F6F5"/>
          </w:tcPr>
          <w:p>
            <w:pPr>
              <w:spacing w:before="40" w:after="40"/>
            </w:pPr>
            <w:r/>
            <w:r>
              <w:rPr>
                <w:b w:val="0"/>
                <w:color w:val="5B636B"/>
                <w:sz w:val="17"/>
              </w:rPr>
              <w:t>Priority: P0</w:t>
            </w:r>
          </w:p>
        </w:tc>
        <w:tc>
          <w:tcPr>
            <w:tcW w:type="dxa" w:w="2520"/>
            <w:shd w:val="clear" w:color="auto" w:fill="F4F6F5"/>
          </w:tcPr>
          <w:p>
            <w:pPr>
              <w:spacing w:before="40" w:after="40"/>
            </w:pPr>
            <w:r/>
            <w:r>
              <w:rPr>
                <w:b w:val="0"/>
                <w:color w:val="5B636B"/>
                <w:sz w:val="17"/>
              </w:rPr>
              <w:t>Module: Signup</w:t>
            </w:r>
          </w:p>
        </w:tc>
        <w:tc>
          <w:tcPr>
            <w:tcW w:type="dxa" w:w="2232"/>
            <w:shd w:val="clear" w:color="auto" w:fill="F4F6F5"/>
          </w:tcPr>
          <w:p>
            <w:pPr>
              <w:spacing w:before="40" w:after="40"/>
            </w:pPr>
            <w:r/>
            <w:r>
              <w:rPr>
                <w:b w:val="0"/>
                <w:color w:val="5B636B"/>
                <w:sz w:val="17"/>
              </w:rPr>
              <w:t>Type: Functional</w:t>
            </w:r>
          </w:p>
        </w:tc>
        <w:tc>
          <w:tcPr>
            <w:tcW w:type="dxa" w:w="2232"/>
            <w:shd w:val="clear" w:color="auto" w:fill="F4F6F5"/>
          </w:tcPr>
          <w:p>
            <w:pPr>
              <w:spacing w:before="40" w:after="40"/>
            </w:pPr>
            <w:r/>
            <w:r>
              <w:rPr>
                <w:b w:val="0"/>
                <w:color w:val="5B636B"/>
                <w:sz w:val="17"/>
              </w:rPr>
              <w:t>Automated: Yes</w:t>
            </w:r>
          </w:p>
        </w:tc>
      </w:tr>
    </w:tbl>
    <w:p>
      <w:pPr>
        <w:spacing w:before="0" w:after="0"/>
      </w:pPr>
      <w:r>
        <w:rPr>
          <w:b w:val="0"/>
          <w:i w:val="0"/>
          <w:sz w:val="8"/>
        </w:rPr>
      </w:r>
    </w:p>
    <w:p>
      <w:pPr>
        <w:spacing w:before="120" w:after="40"/>
      </w:pPr>
      <w:r>
        <w:rPr>
          <w:b/>
          <w:i w:val="0"/>
          <w:color w:val="1F8A5F"/>
          <w:sz w:val="19"/>
        </w:rPr>
        <w:t>Objective</w:t>
      </w:r>
    </w:p>
    <w:p>
      <w:pPr>
        <w:spacing w:before="0" w:after="80"/>
        <w:ind w:left="432"/>
      </w:pPr>
      <w:r>
        <w:rPr>
          <w:b w:val="0"/>
          <w:i w:val="0"/>
          <w:sz w:val="20"/>
        </w:rPr>
        <w:t>Prove each signup produces a separate hotel whose administrator can see only that hotel.</w:t>
      </w:r>
    </w:p>
    <w:p>
      <w:pPr>
        <w:spacing w:before="120" w:after="40"/>
      </w:pPr>
      <w:r>
        <w:rPr>
          <w:b/>
          <w:i w:val="0"/>
          <w:color w:val="1F8A5F"/>
          <w:sz w:val="19"/>
        </w:rPr>
        <w:t>Preconditions</w:t>
      </w:r>
    </w:p>
    <w:p>
      <w:pPr>
        <w:spacing w:before="0" w:after="60"/>
        <w:ind w:left="792" w:hanging="288"/>
      </w:pPr>
      <w:r>
        <w:rPr>
          <w:b w:val="0"/>
          <w:i w:val="0"/>
          <w:sz w:val="20"/>
        </w:rPr>
        <w:t>•  An unused email address.</w:t>
      </w:r>
    </w:p>
    <w:p>
      <w:pPr>
        <w:spacing w:before="120" w:after="40"/>
      </w:pPr>
      <w:r>
        <w:rPr>
          <w:b/>
          <w:i w:val="0"/>
          <w:color w:val="1F8A5F"/>
          <w:sz w:val="19"/>
        </w:rPr>
        <w:t>Steps</w:t>
      </w:r>
    </w:p>
    <w:p>
      <w:pPr>
        <w:spacing w:before="0" w:after="60"/>
        <w:ind w:left="792" w:hanging="360"/>
      </w:pPr>
      <w:r>
        <w:rPr>
          <w:b w:val="0"/>
          <w:i w:val="0"/>
          <w:sz w:val="20"/>
        </w:rPr>
        <w:t>1.  Sign up a new hotel named "Sea Breeze Inn".</w:t>
      </w:r>
    </w:p>
    <w:p>
      <w:pPr>
        <w:spacing w:before="0" w:after="60"/>
        <w:ind w:left="792" w:hanging="360"/>
      </w:pPr>
      <w:r>
        <w:rPr>
          <w:b w:val="0"/>
          <w:i w:val="0"/>
          <w:sz w:val="20"/>
        </w:rPr>
        <w:t>2.  Once inside, note the hotel name shown in the application shell.</w:t>
      </w:r>
    </w:p>
    <w:p>
      <w:pPr>
        <w:spacing w:before="0" w:after="60"/>
        <w:ind w:left="792" w:hanging="360"/>
      </w:pPr>
      <w:r>
        <w:rPr>
          <w:b w:val="0"/>
          <w:i w:val="0"/>
          <w:sz w:val="20"/>
        </w:rPr>
        <w:t>3.  Go to Rooms, Reservations and Guests in turn.</w:t>
      </w:r>
    </w:p>
    <w:p>
      <w:pPr>
        <w:spacing w:before="120" w:after="40"/>
      </w:pPr>
      <w:r>
        <w:rPr>
          <w:b/>
          <w:i w:val="0"/>
          <w:color w:val="1F8A5F"/>
          <w:sz w:val="19"/>
        </w:rPr>
        <w:t>Expected result</w:t>
      </w:r>
    </w:p>
    <w:p>
      <w:pPr>
        <w:spacing w:before="0" w:after="60"/>
        <w:ind w:left="792" w:hanging="288"/>
      </w:pPr>
      <w:r>
        <w:rPr>
          <w:b w:val="0"/>
          <w:i w:val="0"/>
          <w:sz w:val="20"/>
        </w:rPr>
        <w:t>•  The hotel name is exactly what you entered.</w:t>
      </w:r>
    </w:p>
    <w:p>
      <w:pPr>
        <w:spacing w:before="0" w:after="60"/>
        <w:ind w:left="792" w:hanging="288"/>
      </w:pPr>
      <w:r>
        <w:rPr>
          <w:b w:val="0"/>
          <w:i w:val="0"/>
          <w:sz w:val="20"/>
        </w:rPr>
        <w:t>•  Rooms, Reservations and Guests are all empty — no data from any other hotel is visible.</w:t>
      </w:r>
    </w:p>
    <w:p>
      <w:pPr>
        <w:spacing w:before="0" w:after="60"/>
        <w:ind w:left="792" w:hanging="288"/>
      </w:pPr>
      <w:r>
        <w:rPr>
          <w:b w:val="0"/>
          <w:i w:val="0"/>
          <w:sz w:val="20"/>
        </w:rPr>
        <w:t>•  The signed-in user is an administrator of this hotel only.</w:t>
      </w:r>
    </w:p>
    <w:p>
      <w:pPr>
        <w:spacing w:before="120" w:after="280"/>
        <w:ind w:left="0"/>
        <w:pBdr>
          <w:bottom w:val="single" w:sz="4" w:color="D5DAD7"/>
        </w:pBdr>
      </w:pPr>
      <w:r>
        <w:rPr>
          <w:color w:val="5B636B"/>
          <w:sz w:val="17"/>
        </w:rPr>
        <w:t>Result:  □ Pass   □ Fail   □ Blocked         Tester: ____________     Date: __________     Defect ref: __________</w:t>
      </w:r>
    </w:p>
    <w:p>
      <w:pPr>
        <w:pStyle w:val="Heading3"/>
      </w:pPr>
      <w:r>
        <w:t>B-02 — The trial starts at fourteen days</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1512"/>
            <w:shd w:val="clear" w:color="auto" w:fill="F4F6F5"/>
          </w:tcPr>
          <w:p>
            <w:pPr>
              <w:spacing w:before="40" w:after="40"/>
            </w:pPr>
            <w:r/>
            <w:r>
              <w:rPr>
                <w:b w:val="0"/>
                <w:color w:val="5B636B"/>
                <w:sz w:val="17"/>
              </w:rPr>
              <w:t>Priority: P0</w:t>
            </w:r>
          </w:p>
        </w:tc>
        <w:tc>
          <w:tcPr>
            <w:tcW w:type="dxa" w:w="2520"/>
            <w:shd w:val="clear" w:color="auto" w:fill="F4F6F5"/>
          </w:tcPr>
          <w:p>
            <w:pPr>
              <w:spacing w:before="40" w:after="40"/>
            </w:pPr>
            <w:r/>
            <w:r>
              <w:rPr>
                <w:b w:val="0"/>
                <w:color w:val="5B636B"/>
                <w:sz w:val="17"/>
              </w:rPr>
              <w:t>Module: Billing</w:t>
            </w:r>
          </w:p>
        </w:tc>
        <w:tc>
          <w:tcPr>
            <w:tcW w:type="dxa" w:w="2232"/>
            <w:shd w:val="clear" w:color="auto" w:fill="F4F6F5"/>
          </w:tcPr>
          <w:p>
            <w:pPr>
              <w:spacing w:before="40" w:after="40"/>
            </w:pPr>
            <w:r/>
            <w:r>
              <w:rPr>
                <w:b w:val="0"/>
                <w:color w:val="5B636B"/>
                <w:sz w:val="17"/>
              </w:rPr>
              <w:t>Type: Functional</w:t>
            </w:r>
          </w:p>
        </w:tc>
        <w:tc>
          <w:tcPr>
            <w:tcW w:type="dxa" w:w="2232"/>
            <w:shd w:val="clear" w:color="auto" w:fill="F4F6F5"/>
          </w:tcPr>
          <w:p>
            <w:pPr>
              <w:spacing w:before="40" w:after="40"/>
            </w:pPr>
            <w:r/>
            <w:r>
              <w:rPr>
                <w:b w:val="0"/>
                <w:color w:val="5B636B"/>
                <w:sz w:val="17"/>
              </w:rPr>
              <w:t>Automated: Yes</w:t>
            </w:r>
          </w:p>
        </w:tc>
      </w:tr>
    </w:tbl>
    <w:p>
      <w:pPr>
        <w:spacing w:before="0" w:after="0"/>
      </w:pPr>
      <w:r>
        <w:rPr>
          <w:b w:val="0"/>
          <w:i w:val="0"/>
          <w:sz w:val="8"/>
        </w:rPr>
      </w:r>
    </w:p>
    <w:p>
      <w:pPr>
        <w:spacing w:before="120" w:after="40"/>
      </w:pPr>
      <w:r>
        <w:rPr>
          <w:b/>
          <w:i w:val="0"/>
          <w:color w:val="1F8A5F"/>
          <w:sz w:val="19"/>
        </w:rPr>
        <w:t>Objective</w:t>
      </w:r>
    </w:p>
    <w:p>
      <w:pPr>
        <w:spacing w:before="0" w:after="80"/>
        <w:ind w:left="432"/>
      </w:pPr>
      <w:r>
        <w:rPr>
          <w:b w:val="0"/>
          <w:i w:val="0"/>
          <w:sz w:val="20"/>
        </w:rPr>
        <w:t>Prove a new hotel receives the correct trial length and can use the product immediately.</w:t>
      </w:r>
    </w:p>
    <w:p>
      <w:pPr>
        <w:spacing w:before="120" w:after="40"/>
      </w:pPr>
      <w:r>
        <w:rPr>
          <w:b/>
          <w:i w:val="0"/>
          <w:color w:val="1F8A5F"/>
          <w:sz w:val="19"/>
        </w:rPr>
        <w:t>Preconditions</w:t>
      </w:r>
    </w:p>
    <w:p>
      <w:pPr>
        <w:spacing w:before="0" w:after="60"/>
        <w:ind w:left="792" w:hanging="288"/>
      </w:pPr>
      <w:r>
        <w:rPr>
          <w:b w:val="0"/>
          <w:i w:val="0"/>
          <w:sz w:val="20"/>
        </w:rPr>
        <w:t>•  B-01 completed.</w:t>
      </w:r>
    </w:p>
    <w:p>
      <w:pPr>
        <w:spacing w:before="120" w:after="40"/>
      </w:pPr>
      <w:r>
        <w:rPr>
          <w:b/>
          <w:i w:val="0"/>
          <w:color w:val="1F8A5F"/>
          <w:sz w:val="19"/>
        </w:rPr>
        <w:t>Steps</w:t>
      </w:r>
    </w:p>
    <w:p>
      <w:pPr>
        <w:spacing w:before="0" w:after="60"/>
        <w:ind w:left="792" w:hanging="360"/>
      </w:pPr>
      <w:r>
        <w:rPr>
          <w:b w:val="0"/>
          <w:i w:val="0"/>
          <w:sz w:val="20"/>
        </w:rPr>
        <w:t>1.  Open the Billing page.</w:t>
      </w:r>
    </w:p>
    <w:p>
      <w:pPr>
        <w:spacing w:before="0" w:after="60"/>
        <w:ind w:left="792" w:hanging="360"/>
      </w:pPr>
      <w:r>
        <w:rPr>
          <w:b w:val="0"/>
          <w:i w:val="0"/>
          <w:sz w:val="20"/>
        </w:rPr>
        <w:t>2.  Read the subscription status and the date the trial ends.</w:t>
      </w:r>
    </w:p>
    <w:p>
      <w:pPr>
        <w:spacing w:before="0" w:after="60"/>
        <w:ind w:left="792" w:hanging="360"/>
      </w:pPr>
      <w:r>
        <w:rPr>
          <w:b w:val="0"/>
          <w:i w:val="0"/>
          <w:sz w:val="20"/>
        </w:rPr>
        <w:t>3.  Return to the Dashboard and create a reservation.</w:t>
      </w:r>
    </w:p>
    <w:p>
      <w:pPr>
        <w:spacing w:before="120" w:after="40"/>
      </w:pPr>
      <w:r>
        <w:rPr>
          <w:b/>
          <w:i w:val="0"/>
          <w:color w:val="1F8A5F"/>
          <w:sz w:val="19"/>
        </w:rPr>
        <w:t>Expected result</w:t>
      </w:r>
    </w:p>
    <w:p>
      <w:pPr>
        <w:spacing w:before="0" w:after="60"/>
        <w:ind w:left="792" w:hanging="288"/>
      </w:pPr>
      <w:r>
        <w:rPr>
          <w:b w:val="0"/>
          <w:i w:val="0"/>
          <w:sz w:val="20"/>
        </w:rPr>
        <w:t>•  Status reads as trialing, or equivalent wording.</w:t>
      </w:r>
    </w:p>
    <w:p>
      <w:pPr>
        <w:spacing w:before="0" w:after="60"/>
        <w:ind w:left="792" w:hanging="288"/>
      </w:pPr>
      <w:r>
        <w:rPr>
          <w:b w:val="0"/>
          <w:i w:val="0"/>
          <w:sz w:val="20"/>
        </w:rPr>
        <w:t>•  The trial end date is 14 days from today.</w:t>
      </w:r>
    </w:p>
    <w:p>
      <w:pPr>
        <w:spacing w:before="0" w:after="60"/>
        <w:ind w:left="792" w:hanging="288"/>
      </w:pPr>
      <w:r>
        <w:rPr>
          <w:b w:val="0"/>
          <w:i w:val="0"/>
          <w:sz w:val="20"/>
        </w:rPr>
        <w:t>•  All business features are usable during the trial — the reservation is created successfully.</w:t>
      </w:r>
    </w:p>
    <w:p>
      <w:pPr>
        <w:spacing w:before="120" w:after="280"/>
        <w:ind w:left="0"/>
        <w:pBdr>
          <w:bottom w:val="single" w:sz="4" w:color="D5DAD7"/>
        </w:pBdr>
      </w:pPr>
      <w:r>
        <w:rPr>
          <w:color w:val="5B636B"/>
          <w:sz w:val="17"/>
        </w:rPr>
        <w:t>Result:  □ Pass   □ Fail   □ Blocked         Tester: ____________     Date: __________     Defect ref: __________</w:t>
      </w:r>
    </w:p>
    <w:p>
      <w:pPr>
        <w:pStyle w:val="Heading3"/>
      </w:pPr>
      <w:r>
        <w:t>B-03 — Signing up twice with one email is refused</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1512"/>
            <w:shd w:val="clear" w:color="auto" w:fill="F4F6F5"/>
          </w:tcPr>
          <w:p>
            <w:pPr>
              <w:spacing w:before="40" w:after="40"/>
            </w:pPr>
            <w:r/>
            <w:r>
              <w:rPr>
                <w:b w:val="0"/>
                <w:color w:val="5B636B"/>
                <w:sz w:val="17"/>
              </w:rPr>
              <w:t>Priority: P1</w:t>
            </w:r>
          </w:p>
        </w:tc>
        <w:tc>
          <w:tcPr>
            <w:tcW w:type="dxa" w:w="2520"/>
            <w:shd w:val="clear" w:color="auto" w:fill="F4F6F5"/>
          </w:tcPr>
          <w:p>
            <w:pPr>
              <w:spacing w:before="40" w:after="40"/>
            </w:pPr>
            <w:r/>
            <w:r>
              <w:rPr>
                <w:b w:val="0"/>
                <w:color w:val="5B636B"/>
                <w:sz w:val="17"/>
              </w:rPr>
              <w:t>Module: Signup</w:t>
            </w:r>
          </w:p>
        </w:tc>
        <w:tc>
          <w:tcPr>
            <w:tcW w:type="dxa" w:w="2232"/>
            <w:shd w:val="clear" w:color="auto" w:fill="F4F6F5"/>
          </w:tcPr>
          <w:p>
            <w:pPr>
              <w:spacing w:before="40" w:after="40"/>
            </w:pPr>
            <w:r/>
            <w:r>
              <w:rPr>
                <w:b w:val="0"/>
                <w:color w:val="5B636B"/>
                <w:sz w:val="17"/>
              </w:rPr>
              <w:t>Type: Negative</w:t>
            </w:r>
          </w:p>
        </w:tc>
        <w:tc>
          <w:tcPr>
            <w:tcW w:type="dxa" w:w="2232"/>
            <w:shd w:val="clear" w:color="auto" w:fill="F4F6F5"/>
          </w:tcPr>
          <w:p>
            <w:pPr>
              <w:spacing w:before="40" w:after="40"/>
            </w:pPr>
            <w:r/>
            <w:r>
              <w:rPr>
                <w:b w:val="0"/>
                <w:color w:val="5B636B"/>
                <w:sz w:val="17"/>
              </w:rPr>
              <w:t>Automated: No</w:t>
            </w:r>
          </w:p>
        </w:tc>
      </w:tr>
    </w:tbl>
    <w:p>
      <w:pPr>
        <w:spacing w:before="0" w:after="0"/>
      </w:pPr>
      <w:r>
        <w:rPr>
          <w:b w:val="0"/>
          <w:i w:val="0"/>
          <w:sz w:val="8"/>
        </w:rPr>
      </w:r>
    </w:p>
    <w:p>
      <w:pPr>
        <w:spacing w:before="120" w:after="40"/>
      </w:pPr>
      <w:r>
        <w:rPr>
          <w:b/>
          <w:i w:val="0"/>
          <w:color w:val="1F8A5F"/>
          <w:sz w:val="19"/>
        </w:rPr>
        <w:t>Objective</w:t>
      </w:r>
    </w:p>
    <w:p>
      <w:pPr>
        <w:spacing w:before="0" w:after="80"/>
        <w:ind w:left="432"/>
      </w:pPr>
      <w:r>
        <w:rPr>
          <w:b w:val="0"/>
          <w:i w:val="0"/>
          <w:sz w:val="20"/>
        </w:rPr>
        <w:t>Prove a duplicate signup cannot create a second hotel or corrupt the first.</w:t>
      </w:r>
    </w:p>
    <w:p>
      <w:pPr>
        <w:spacing w:before="120" w:after="40"/>
      </w:pPr>
      <w:r>
        <w:rPr>
          <w:b/>
          <w:i w:val="0"/>
          <w:color w:val="1F8A5F"/>
          <w:sz w:val="19"/>
        </w:rPr>
        <w:t>Preconditions</w:t>
      </w:r>
    </w:p>
    <w:p>
      <w:pPr>
        <w:spacing w:before="0" w:after="60"/>
        <w:ind w:left="792" w:hanging="288"/>
      </w:pPr>
      <w:r>
        <w:rPr>
          <w:b w:val="0"/>
          <w:i w:val="0"/>
          <w:sz w:val="20"/>
        </w:rPr>
        <w:t>•  B-01 completed with a known email address.</w:t>
      </w:r>
    </w:p>
    <w:p>
      <w:pPr>
        <w:spacing w:before="120" w:after="40"/>
      </w:pPr>
      <w:r>
        <w:rPr>
          <w:b/>
          <w:i w:val="0"/>
          <w:color w:val="1F8A5F"/>
          <w:sz w:val="19"/>
        </w:rPr>
        <w:t>Steps</w:t>
      </w:r>
    </w:p>
    <w:p>
      <w:pPr>
        <w:spacing w:before="0" w:after="60"/>
        <w:ind w:left="792" w:hanging="360"/>
      </w:pPr>
      <w:r>
        <w:rPr>
          <w:b w:val="0"/>
          <w:i w:val="0"/>
          <w:sz w:val="20"/>
        </w:rPr>
        <w:t>1.  Log out.</w:t>
      </w:r>
    </w:p>
    <w:p>
      <w:pPr>
        <w:spacing w:before="0" w:after="60"/>
        <w:ind w:left="792" w:hanging="360"/>
      </w:pPr>
      <w:r>
        <w:rPr>
          <w:b w:val="0"/>
          <w:i w:val="0"/>
          <w:sz w:val="20"/>
        </w:rPr>
        <w:t>2.  Start the trial signup again using the same email address used in B-01.</w:t>
      </w:r>
    </w:p>
    <w:p>
      <w:pPr>
        <w:spacing w:before="0" w:after="60"/>
        <w:ind w:left="792" w:hanging="360"/>
      </w:pPr>
      <w:r>
        <w:rPr>
          <w:b w:val="0"/>
          <w:i w:val="0"/>
          <w:sz w:val="20"/>
        </w:rPr>
        <w:t>3.  Submit the form.</w:t>
      </w:r>
    </w:p>
    <w:p>
      <w:pPr>
        <w:spacing w:before="0" w:after="60"/>
        <w:ind w:left="792" w:hanging="360"/>
      </w:pPr>
      <w:r>
        <w:rPr>
          <w:b w:val="0"/>
          <w:i w:val="0"/>
          <w:sz w:val="20"/>
        </w:rPr>
        <w:t>4.  Log back in with the original account.</w:t>
      </w:r>
    </w:p>
    <w:p>
      <w:pPr>
        <w:spacing w:before="120" w:after="40"/>
      </w:pPr>
      <w:r>
        <w:rPr>
          <w:b/>
          <w:i w:val="0"/>
          <w:color w:val="1F8A5F"/>
          <w:sz w:val="19"/>
        </w:rPr>
        <w:t>Expected result</w:t>
      </w:r>
    </w:p>
    <w:p>
      <w:pPr>
        <w:spacing w:before="0" w:after="60"/>
        <w:ind w:left="792" w:hanging="288"/>
      </w:pPr>
      <w:r>
        <w:rPr>
          <w:b w:val="0"/>
          <w:i w:val="0"/>
          <w:sz w:val="20"/>
        </w:rPr>
        <w:t>•  A clear error explains the email is already registered.</w:t>
      </w:r>
    </w:p>
    <w:p>
      <w:pPr>
        <w:spacing w:before="0" w:after="60"/>
        <w:ind w:left="792" w:hanging="288"/>
      </w:pPr>
      <w:r>
        <w:rPr>
          <w:b w:val="0"/>
          <w:i w:val="0"/>
          <w:sz w:val="20"/>
        </w:rPr>
        <w:t>•  No second hotel is created.</w:t>
      </w:r>
    </w:p>
    <w:p>
      <w:pPr>
        <w:spacing w:before="0" w:after="60"/>
        <w:ind w:left="792" w:hanging="288"/>
      </w:pPr>
      <w:r>
        <w:rPr>
          <w:b w:val="0"/>
          <w:i w:val="0"/>
          <w:sz w:val="20"/>
        </w:rPr>
        <w:t>•  The original hotel's data is intact after logging back in.</w:t>
      </w:r>
    </w:p>
    <w:p>
      <w:pPr>
        <w:spacing w:before="120" w:after="280"/>
        <w:ind w:left="0"/>
        <w:pBdr>
          <w:bottom w:val="single" w:sz="4" w:color="D5DAD7"/>
        </w:pBdr>
      </w:pPr>
      <w:r>
        <w:rPr>
          <w:color w:val="5B636B"/>
          <w:sz w:val="17"/>
        </w:rPr>
        <w:t>Result:  □ Pass   □ Fail   □ Blocked         Tester: ____________     Date: __________     Defect ref: __________</w:t>
      </w:r>
    </w:p>
    <w:p>
      <w:pPr>
        <w:pStyle w:val="Heading3"/>
      </w:pPr>
      <w:r>
        <w:t>B-04 — An expired trial blocks the business screens</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1512"/>
            <w:shd w:val="clear" w:color="auto" w:fill="F4F6F5"/>
          </w:tcPr>
          <w:p>
            <w:pPr>
              <w:spacing w:before="40" w:after="40"/>
            </w:pPr>
            <w:r/>
            <w:r>
              <w:rPr>
                <w:b w:val="0"/>
                <w:color w:val="5B636B"/>
                <w:sz w:val="17"/>
              </w:rPr>
              <w:t>Priority: P1</w:t>
            </w:r>
          </w:p>
        </w:tc>
        <w:tc>
          <w:tcPr>
            <w:tcW w:type="dxa" w:w="2520"/>
            <w:shd w:val="clear" w:color="auto" w:fill="F4F6F5"/>
          </w:tcPr>
          <w:p>
            <w:pPr>
              <w:spacing w:before="40" w:after="40"/>
            </w:pPr>
            <w:r/>
            <w:r>
              <w:rPr>
                <w:b w:val="0"/>
                <w:color w:val="5B636B"/>
                <w:sz w:val="17"/>
              </w:rPr>
              <w:t>Module: Billing</w:t>
            </w:r>
          </w:p>
        </w:tc>
        <w:tc>
          <w:tcPr>
            <w:tcW w:type="dxa" w:w="2232"/>
            <w:shd w:val="clear" w:color="auto" w:fill="F4F6F5"/>
          </w:tcPr>
          <w:p>
            <w:pPr>
              <w:spacing w:before="40" w:after="40"/>
            </w:pPr>
            <w:r/>
            <w:r>
              <w:rPr>
                <w:b w:val="0"/>
                <w:color w:val="5B636B"/>
                <w:sz w:val="17"/>
              </w:rPr>
              <w:t>Type: Functional</w:t>
            </w:r>
          </w:p>
        </w:tc>
        <w:tc>
          <w:tcPr>
            <w:tcW w:type="dxa" w:w="2232"/>
            <w:shd w:val="clear" w:color="auto" w:fill="F4F6F5"/>
          </w:tcPr>
          <w:p>
            <w:pPr>
              <w:spacing w:before="40" w:after="40"/>
            </w:pPr>
            <w:r/>
            <w:r>
              <w:rPr>
                <w:b w:val="0"/>
                <w:color w:val="5B636B"/>
                <w:sz w:val="17"/>
              </w:rPr>
              <w:t>Automated: Yes</w:t>
            </w:r>
          </w:p>
        </w:tc>
      </w:tr>
    </w:tbl>
    <w:p>
      <w:pPr>
        <w:spacing w:before="0" w:after="0"/>
      </w:pPr>
      <w:r>
        <w:rPr>
          <w:b w:val="0"/>
          <w:i w:val="0"/>
          <w:sz w:val="8"/>
        </w:rPr>
      </w:r>
    </w:p>
    <w:p>
      <w:pPr>
        <w:spacing w:before="120" w:after="40"/>
      </w:pPr>
      <w:r>
        <w:rPr>
          <w:b/>
          <w:i w:val="0"/>
          <w:color w:val="1F8A5F"/>
          <w:sz w:val="19"/>
        </w:rPr>
        <w:t>Objective</w:t>
      </w:r>
    </w:p>
    <w:p>
      <w:pPr>
        <w:spacing w:before="0" w:after="80"/>
        <w:ind w:left="432"/>
      </w:pPr>
      <w:r>
        <w:rPr>
          <w:b w:val="0"/>
          <w:i w:val="0"/>
          <w:sz w:val="20"/>
        </w:rPr>
        <w:t>Prove the paywall engages when the trial ends, and that no customer data is lost when it does.</w:t>
      </w:r>
    </w:p>
    <w:p>
      <w:pPr>
        <w:spacing w:before="120" w:after="40"/>
      </w:pPr>
      <w:r>
        <w:rPr>
          <w:b/>
          <w:i w:val="0"/>
          <w:color w:val="1F8A5F"/>
          <w:sz w:val="19"/>
        </w:rPr>
        <w:t>Preconditions</w:t>
      </w:r>
    </w:p>
    <w:p>
      <w:pPr>
        <w:spacing w:before="0" w:after="60"/>
        <w:ind w:left="792" w:hanging="288"/>
      </w:pPr>
      <w:r>
        <w:rPr>
          <w:b w:val="0"/>
          <w:i w:val="0"/>
          <w:sz w:val="20"/>
        </w:rPr>
        <w:t>•  A throwaway hotel with data in it.</w:t>
      </w:r>
    </w:p>
    <w:p>
      <w:pPr>
        <w:spacing w:before="0" w:after="60"/>
        <w:ind w:left="792" w:hanging="288"/>
      </w:pPr>
      <w:r>
        <w:rPr>
          <w:b w:val="0"/>
          <w:i w:val="0"/>
          <w:sz w:val="20"/>
        </w:rPr>
        <w:t>•  The ability to force the trial end date into the past (ask a developer, or wait out a trial).</w:t>
      </w:r>
    </w:p>
    <w:p>
      <w:pPr>
        <w:spacing w:before="120" w:after="40"/>
      </w:pPr>
      <w:r>
        <w:rPr>
          <w:b/>
          <w:i w:val="0"/>
          <w:color w:val="1F8A5F"/>
          <w:sz w:val="19"/>
        </w:rPr>
        <w:t>Steps</w:t>
      </w:r>
    </w:p>
    <w:p>
      <w:pPr>
        <w:spacing w:before="0" w:after="60"/>
        <w:ind w:left="792" w:hanging="360"/>
      </w:pPr>
      <w:r>
        <w:rPr>
          <w:b w:val="0"/>
          <w:i w:val="0"/>
          <w:sz w:val="20"/>
        </w:rPr>
        <w:t>1.  Note how many reservations and rooms the hotel currently has.</w:t>
      </w:r>
    </w:p>
    <w:p>
      <w:pPr>
        <w:spacing w:before="0" w:after="60"/>
        <w:ind w:left="792" w:hanging="360"/>
      </w:pPr>
      <w:r>
        <w:rPr>
          <w:b w:val="0"/>
          <w:i w:val="0"/>
          <w:sz w:val="20"/>
        </w:rPr>
        <w:t>2.  Force the trial to expire.</w:t>
      </w:r>
    </w:p>
    <w:p>
      <w:pPr>
        <w:spacing w:before="0" w:after="60"/>
        <w:ind w:left="792" w:hanging="360"/>
      </w:pPr>
      <w:r>
        <w:rPr>
          <w:b w:val="0"/>
          <w:i w:val="0"/>
          <w:sz w:val="20"/>
        </w:rPr>
        <w:t>3.  Reload the application.</w:t>
      </w:r>
    </w:p>
    <w:p>
      <w:pPr>
        <w:spacing w:before="0" w:after="60"/>
        <w:ind w:left="792" w:hanging="360"/>
      </w:pPr>
      <w:r>
        <w:rPr>
          <w:b w:val="0"/>
          <w:i w:val="0"/>
          <w:sz w:val="20"/>
        </w:rPr>
        <w:t>4.  Attempt to open Reservations, Rooms and Reports.</w:t>
      </w:r>
    </w:p>
    <w:p>
      <w:pPr>
        <w:spacing w:before="120" w:after="40"/>
      </w:pPr>
      <w:r>
        <w:rPr>
          <w:b/>
          <w:i w:val="0"/>
          <w:color w:val="1F8A5F"/>
          <w:sz w:val="19"/>
        </w:rPr>
        <w:t>Expected result</w:t>
      </w:r>
    </w:p>
    <w:p>
      <w:pPr>
        <w:spacing w:before="0" w:after="60"/>
        <w:ind w:left="792" w:hanging="288"/>
      </w:pPr>
      <w:r>
        <w:rPr>
          <w:b w:val="0"/>
          <w:i w:val="0"/>
          <w:sz w:val="20"/>
        </w:rPr>
        <w:t>•  The business screens are blocked and you are directed towards the billing screen.</w:t>
      </w:r>
    </w:p>
    <w:p>
      <w:pPr>
        <w:spacing w:before="0" w:after="60"/>
        <w:ind w:left="792" w:hanging="288"/>
      </w:pPr>
      <w:r>
        <w:rPr>
          <w:b w:val="0"/>
          <w:i w:val="0"/>
          <w:sz w:val="20"/>
        </w:rPr>
        <w:t>•  The block is enforced by the server, not only by hiding menu items.</w:t>
      </w:r>
    </w:p>
    <w:p>
      <w:pPr>
        <w:spacing w:before="0" w:after="60"/>
        <w:ind w:left="792" w:hanging="288"/>
      </w:pPr>
      <w:r>
        <w:rPr>
          <w:b w:val="0"/>
          <w:i w:val="0"/>
          <w:sz w:val="20"/>
        </w:rPr>
        <w:t>•  No data is deleted — after paying, the same counts of reservations and rooms are still present.</w:t>
      </w:r>
    </w:p>
    <w:p>
      <w:pPr>
        <w:spacing w:before="120" w:after="280"/>
        <w:ind w:left="0"/>
        <w:pBdr>
          <w:bottom w:val="single" w:sz="4" w:color="D5DAD7"/>
        </w:pBdr>
      </w:pPr>
      <w:r>
        <w:rPr>
          <w:color w:val="5B636B"/>
          <w:sz w:val="17"/>
        </w:rPr>
        <w:t>Result:  □ Pass   □ Fail   □ Blocked         Tester: ____________     Date: __________     Defect ref: __________</w:t>
      </w:r>
    </w:p>
    <w:p>
      <w:pPr>
        <w:pStyle w:val="Heading3"/>
      </w:pPr>
      <w:r>
        <w:t>B-05 — The billing screen stays reachable when blocked</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1512"/>
            <w:shd w:val="clear" w:color="auto" w:fill="F4F6F5"/>
          </w:tcPr>
          <w:p>
            <w:pPr>
              <w:spacing w:before="40" w:after="40"/>
            </w:pPr>
            <w:r/>
            <w:r>
              <w:rPr>
                <w:b w:val="0"/>
                <w:color w:val="5B636B"/>
                <w:sz w:val="17"/>
              </w:rPr>
              <w:t>Priority: P1</w:t>
            </w:r>
          </w:p>
        </w:tc>
        <w:tc>
          <w:tcPr>
            <w:tcW w:type="dxa" w:w="2520"/>
            <w:shd w:val="clear" w:color="auto" w:fill="F4F6F5"/>
          </w:tcPr>
          <w:p>
            <w:pPr>
              <w:spacing w:before="40" w:after="40"/>
            </w:pPr>
            <w:r/>
            <w:r>
              <w:rPr>
                <w:b w:val="0"/>
                <w:color w:val="5B636B"/>
                <w:sz w:val="17"/>
              </w:rPr>
              <w:t>Module: Billing</w:t>
            </w:r>
          </w:p>
        </w:tc>
        <w:tc>
          <w:tcPr>
            <w:tcW w:type="dxa" w:w="2232"/>
            <w:shd w:val="clear" w:color="auto" w:fill="F4F6F5"/>
          </w:tcPr>
          <w:p>
            <w:pPr>
              <w:spacing w:before="40" w:after="40"/>
            </w:pPr>
            <w:r/>
            <w:r>
              <w:rPr>
                <w:b w:val="0"/>
                <w:color w:val="5B636B"/>
                <w:sz w:val="17"/>
              </w:rPr>
              <w:t>Type: Functional</w:t>
            </w:r>
          </w:p>
        </w:tc>
        <w:tc>
          <w:tcPr>
            <w:tcW w:type="dxa" w:w="2232"/>
            <w:shd w:val="clear" w:color="auto" w:fill="F4F6F5"/>
          </w:tcPr>
          <w:p>
            <w:pPr>
              <w:spacing w:before="40" w:after="40"/>
            </w:pPr>
            <w:r/>
            <w:r>
              <w:rPr>
                <w:b w:val="0"/>
                <w:color w:val="5B636B"/>
                <w:sz w:val="17"/>
              </w:rPr>
              <w:t>Automated: Yes</w:t>
            </w:r>
          </w:p>
        </w:tc>
      </w:tr>
    </w:tbl>
    <w:p>
      <w:pPr>
        <w:spacing w:before="0" w:after="0"/>
      </w:pPr>
      <w:r>
        <w:rPr>
          <w:b w:val="0"/>
          <w:i w:val="0"/>
          <w:sz w:val="8"/>
        </w:rPr>
      </w:r>
    </w:p>
    <w:p>
      <w:pPr>
        <w:spacing w:before="120" w:after="40"/>
      </w:pPr>
      <w:r>
        <w:rPr>
          <w:b/>
          <w:i w:val="0"/>
          <w:color w:val="1F8A5F"/>
          <w:sz w:val="19"/>
        </w:rPr>
        <w:t>Objective</w:t>
      </w:r>
    </w:p>
    <w:p>
      <w:pPr>
        <w:spacing w:before="0" w:after="80"/>
        <w:ind w:left="432"/>
      </w:pPr>
      <w:r>
        <w:rPr>
          <w:b w:val="0"/>
          <w:i w:val="0"/>
          <w:sz w:val="20"/>
        </w:rPr>
        <w:t>Prove a lapsed customer can still reach the page that lets them pay. If this fails, the customer is locked out with no way to recover.</w:t>
      </w:r>
    </w:p>
    <w:p>
      <w:pPr>
        <w:spacing w:before="120" w:after="40"/>
      </w:pPr>
      <w:r>
        <w:rPr>
          <w:b/>
          <w:i w:val="0"/>
          <w:color w:val="1F8A5F"/>
          <w:sz w:val="19"/>
        </w:rPr>
        <w:t>Preconditions</w:t>
      </w:r>
    </w:p>
    <w:p>
      <w:pPr>
        <w:spacing w:before="0" w:after="60"/>
        <w:ind w:left="792" w:hanging="288"/>
      </w:pPr>
      <w:r>
        <w:rPr>
          <w:b w:val="0"/>
          <w:i w:val="0"/>
          <w:sz w:val="20"/>
        </w:rPr>
        <w:t>•  B-04 in effect — the hotel is currently blocked.</w:t>
      </w:r>
    </w:p>
    <w:p>
      <w:pPr>
        <w:spacing w:before="120" w:after="40"/>
      </w:pPr>
      <w:r>
        <w:rPr>
          <w:b/>
          <w:i w:val="0"/>
          <w:color w:val="1F8A5F"/>
          <w:sz w:val="19"/>
        </w:rPr>
        <w:t>Steps</w:t>
      </w:r>
    </w:p>
    <w:p>
      <w:pPr>
        <w:spacing w:before="0" w:after="60"/>
        <w:ind w:left="792" w:hanging="360"/>
      </w:pPr>
      <w:r>
        <w:rPr>
          <w:b w:val="0"/>
          <w:i w:val="0"/>
          <w:sz w:val="20"/>
        </w:rPr>
        <w:t>1.  While blocked, open the Billing page.</w:t>
      </w:r>
    </w:p>
    <w:p>
      <w:pPr>
        <w:spacing w:before="0" w:after="60"/>
        <w:ind w:left="792" w:hanging="360"/>
      </w:pPr>
      <w:r>
        <w:rPr>
          <w:b w:val="0"/>
          <w:i w:val="0"/>
          <w:sz w:val="20"/>
        </w:rPr>
        <w:t>2.  Read what is offered on the page.</w:t>
      </w:r>
    </w:p>
    <w:p>
      <w:pPr>
        <w:spacing w:before="120" w:after="40"/>
      </w:pPr>
      <w:r>
        <w:rPr>
          <w:b/>
          <w:i w:val="0"/>
          <w:color w:val="1F8A5F"/>
          <w:sz w:val="19"/>
        </w:rPr>
        <w:t>Expected result</w:t>
      </w:r>
    </w:p>
    <w:p>
      <w:pPr>
        <w:spacing w:before="0" w:after="60"/>
        <w:ind w:left="792" w:hanging="288"/>
      </w:pPr>
      <w:r>
        <w:rPr>
          <w:b w:val="0"/>
          <w:i w:val="0"/>
          <w:sz w:val="20"/>
        </w:rPr>
        <w:t>•  The Billing page loads fully rather than being blocked.</w:t>
      </w:r>
    </w:p>
    <w:p>
      <w:pPr>
        <w:spacing w:before="0" w:after="60"/>
        <w:ind w:left="792" w:hanging="288"/>
      </w:pPr>
      <w:r>
        <w:rPr>
          <w:b w:val="0"/>
          <w:i w:val="0"/>
          <w:sz w:val="20"/>
        </w:rPr>
        <w:t>•  It clearly shows the subscription has lapsed.</w:t>
      </w:r>
    </w:p>
    <w:p>
      <w:pPr>
        <w:spacing w:before="0" w:after="60"/>
        <w:ind w:left="792" w:hanging="288"/>
      </w:pPr>
      <w:r>
        <w:rPr>
          <w:b w:val="0"/>
          <w:i w:val="0"/>
          <w:sz w:val="20"/>
        </w:rPr>
        <w:t>•  A way to subscribe or pay is presented.</w:t>
      </w:r>
    </w:p>
    <w:p>
      <w:pPr>
        <w:spacing w:before="120" w:after="280"/>
        <w:ind w:left="0"/>
        <w:pBdr>
          <w:bottom w:val="single" w:sz="4" w:color="D5DAD7"/>
        </w:pBdr>
      </w:pPr>
      <w:r>
        <w:rPr>
          <w:color w:val="5B636B"/>
          <w:sz w:val="17"/>
        </w:rPr>
        <w:t>Result:  □ Pass   □ Fail   □ Blocked         Tester: ____________     Date: __________     Defect ref: __________</w:t>
      </w:r>
    </w:p>
    <w:p>
      <w:pPr>
        <w:pStyle w:val="Heading3"/>
      </w:pPr>
      <w:r>
        <w:t>B-06 — Subscribing through Razorpay restores access</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1512"/>
            <w:shd w:val="clear" w:color="auto" w:fill="F4F6F5"/>
          </w:tcPr>
          <w:p>
            <w:pPr>
              <w:spacing w:before="40" w:after="40"/>
            </w:pPr>
            <w:r/>
            <w:r>
              <w:rPr>
                <w:b w:val="0"/>
                <w:color w:val="5B636B"/>
                <w:sz w:val="17"/>
              </w:rPr>
              <w:t>Priority: P1</w:t>
            </w:r>
          </w:p>
        </w:tc>
        <w:tc>
          <w:tcPr>
            <w:tcW w:type="dxa" w:w="2520"/>
            <w:shd w:val="clear" w:color="auto" w:fill="F4F6F5"/>
          </w:tcPr>
          <w:p>
            <w:pPr>
              <w:spacing w:before="40" w:after="40"/>
            </w:pPr>
            <w:r/>
            <w:r>
              <w:rPr>
                <w:b w:val="0"/>
                <w:color w:val="5B636B"/>
                <w:sz w:val="17"/>
              </w:rPr>
              <w:t>Module: Billing</w:t>
            </w:r>
          </w:p>
        </w:tc>
        <w:tc>
          <w:tcPr>
            <w:tcW w:type="dxa" w:w="2232"/>
            <w:shd w:val="clear" w:color="auto" w:fill="F4F6F5"/>
          </w:tcPr>
          <w:p>
            <w:pPr>
              <w:spacing w:before="40" w:after="40"/>
            </w:pPr>
            <w:r/>
            <w:r>
              <w:rPr>
                <w:b w:val="0"/>
                <w:color w:val="5B636B"/>
                <w:sz w:val="17"/>
              </w:rPr>
              <w:t>Type: Integration</w:t>
            </w:r>
          </w:p>
        </w:tc>
        <w:tc>
          <w:tcPr>
            <w:tcW w:type="dxa" w:w="2232"/>
            <w:shd w:val="clear" w:color="auto" w:fill="F4F6F5"/>
          </w:tcPr>
          <w:p>
            <w:pPr>
              <w:spacing w:before="40" w:after="40"/>
            </w:pPr>
            <w:r/>
            <w:r>
              <w:rPr>
                <w:b w:val="0"/>
                <w:color w:val="5B636B"/>
                <w:sz w:val="17"/>
              </w:rPr>
              <w:t>Automated: No</w:t>
            </w:r>
          </w:p>
        </w:tc>
      </w:tr>
    </w:tbl>
    <w:p>
      <w:pPr>
        <w:spacing w:before="0" w:after="0"/>
      </w:pPr>
      <w:r>
        <w:rPr>
          <w:b w:val="0"/>
          <w:i w:val="0"/>
          <w:sz w:val="8"/>
        </w:rPr>
      </w:r>
    </w:p>
    <w:p>
      <w:pPr>
        <w:spacing w:before="120" w:after="40"/>
      </w:pPr>
      <w:r>
        <w:rPr>
          <w:b/>
          <w:i w:val="0"/>
          <w:color w:val="1F8A5F"/>
          <w:sz w:val="19"/>
        </w:rPr>
        <w:t>Objective</w:t>
      </w:r>
    </w:p>
    <w:p>
      <w:pPr>
        <w:spacing w:before="0" w:after="80"/>
        <w:ind w:left="432"/>
      </w:pPr>
      <w:r>
        <w:rPr>
          <w:b w:val="0"/>
          <w:i w:val="0"/>
          <w:sz w:val="20"/>
        </w:rPr>
        <w:t>Prove the payment path works end to end and lifts the block.</w:t>
      </w:r>
    </w:p>
    <w:p>
      <w:pPr>
        <w:spacing w:before="120" w:after="40"/>
      </w:pPr>
      <w:r>
        <w:rPr>
          <w:b/>
          <w:i w:val="0"/>
          <w:color w:val="1F8A5F"/>
          <w:sz w:val="19"/>
        </w:rPr>
        <w:t>Preconditions</w:t>
      </w:r>
    </w:p>
    <w:p>
      <w:pPr>
        <w:spacing w:before="0" w:after="60"/>
        <w:ind w:left="792" w:hanging="288"/>
      </w:pPr>
      <w:r>
        <w:rPr>
          <w:b w:val="0"/>
          <w:i w:val="0"/>
          <w:sz w:val="20"/>
        </w:rPr>
        <w:t>•  Razorpay keys configured (otherwise mark Blocked).</w:t>
      </w:r>
    </w:p>
    <w:p>
      <w:pPr>
        <w:spacing w:before="0" w:after="60"/>
        <w:ind w:left="792" w:hanging="288"/>
      </w:pPr>
      <w:r>
        <w:rPr>
          <w:b w:val="0"/>
          <w:i w:val="0"/>
          <w:sz w:val="20"/>
        </w:rPr>
        <w:t>•  The hotel is currently blocked.</w:t>
      </w:r>
    </w:p>
    <w:p>
      <w:pPr>
        <w:spacing w:before="120" w:after="40"/>
      </w:pPr>
      <w:r>
        <w:rPr>
          <w:b/>
          <w:i w:val="0"/>
          <w:color w:val="1F8A5F"/>
          <w:sz w:val="19"/>
        </w:rPr>
        <w:t>Steps</w:t>
      </w:r>
    </w:p>
    <w:p>
      <w:pPr>
        <w:spacing w:before="0" w:after="60"/>
        <w:ind w:left="792" w:hanging="360"/>
      </w:pPr>
      <w:r>
        <w:rPr>
          <w:b w:val="0"/>
          <w:i w:val="0"/>
          <w:sz w:val="20"/>
        </w:rPr>
        <w:t>1.  On the Billing page, click Subscribe.</w:t>
      </w:r>
    </w:p>
    <w:p>
      <w:pPr>
        <w:spacing w:before="0" w:after="60"/>
        <w:ind w:left="792" w:hanging="360"/>
      </w:pPr>
      <w:r>
        <w:rPr>
          <w:b w:val="0"/>
          <w:i w:val="0"/>
          <w:sz w:val="20"/>
        </w:rPr>
        <w:t>2.  Complete the Razorpay checkout using test card details.</w:t>
      </w:r>
    </w:p>
    <w:p>
      <w:pPr>
        <w:spacing w:before="0" w:after="60"/>
        <w:ind w:left="792" w:hanging="360"/>
      </w:pPr>
      <w:r>
        <w:rPr>
          <w:b w:val="0"/>
          <w:i w:val="0"/>
          <w:sz w:val="20"/>
        </w:rPr>
        <w:t>3.  Wait to be returned to the application.</w:t>
      </w:r>
    </w:p>
    <w:p>
      <w:pPr>
        <w:spacing w:before="0" w:after="60"/>
        <w:ind w:left="792" w:hanging="360"/>
      </w:pPr>
      <w:r>
        <w:rPr>
          <w:b w:val="0"/>
          <w:i w:val="0"/>
          <w:sz w:val="20"/>
        </w:rPr>
        <w:t>4.  Reload and open Reservations.</w:t>
      </w:r>
    </w:p>
    <w:p>
      <w:pPr>
        <w:spacing w:before="120" w:after="40"/>
      </w:pPr>
      <w:r>
        <w:rPr>
          <w:b/>
          <w:i w:val="0"/>
          <w:color w:val="1F8A5F"/>
          <w:sz w:val="19"/>
        </w:rPr>
        <w:t>Expected result</w:t>
      </w:r>
    </w:p>
    <w:p>
      <w:pPr>
        <w:spacing w:before="0" w:after="60"/>
        <w:ind w:left="792" w:hanging="288"/>
      </w:pPr>
      <w:r>
        <w:rPr>
          <w:b w:val="0"/>
          <w:i w:val="0"/>
          <w:sz w:val="20"/>
        </w:rPr>
        <w:t>•  Checkout completes without error.</w:t>
      </w:r>
    </w:p>
    <w:p>
      <w:pPr>
        <w:spacing w:before="0" w:after="60"/>
        <w:ind w:left="792" w:hanging="288"/>
      </w:pPr>
      <w:r>
        <w:rPr>
          <w:b w:val="0"/>
          <w:i w:val="0"/>
          <w:sz w:val="20"/>
        </w:rPr>
        <w:t>•  Subscription status becomes active.</w:t>
      </w:r>
    </w:p>
    <w:p>
      <w:pPr>
        <w:spacing w:before="0" w:after="60"/>
        <w:ind w:left="792" w:hanging="288"/>
      </w:pPr>
      <w:r>
        <w:rPr>
          <w:b w:val="0"/>
          <w:i w:val="0"/>
          <w:sz w:val="20"/>
        </w:rPr>
        <w:t>•  The block is lifted and business screens work again.</w:t>
      </w:r>
    </w:p>
    <w:p>
      <w:pPr>
        <w:spacing w:before="0" w:after="60"/>
        <w:ind w:left="792" w:hanging="288"/>
      </w:pPr>
      <w:r>
        <w:rPr>
          <w:b w:val="0"/>
          <w:i w:val="0"/>
          <w:sz w:val="20"/>
        </w:rPr>
        <w:t>•  The billing period end date is set in the future.</w:t>
      </w:r>
    </w:p>
    <w:p>
      <w:pPr>
        <w:spacing w:before="120" w:after="280"/>
        <w:ind w:left="0"/>
        <w:pBdr>
          <w:bottom w:val="single" w:sz="4" w:color="D5DAD7"/>
        </w:pBdr>
      </w:pPr>
      <w:r>
        <w:rPr>
          <w:color w:val="5B636B"/>
          <w:sz w:val="17"/>
        </w:rPr>
        <w:t>Result:  □ Pass   □ Fail   □ Blocked         Tester: ____________     Date: __________     Defect ref: __________</w:t>
      </w:r>
    </w:p>
    <w:p>
      <w:pPr>
        <w:pStyle w:val="Heading3"/>
      </w:pPr>
      <w:r>
        <w:t>B-07 — A payment webhook activates the subscription</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1512"/>
            <w:shd w:val="clear" w:color="auto" w:fill="F4F6F5"/>
          </w:tcPr>
          <w:p>
            <w:pPr>
              <w:spacing w:before="40" w:after="40"/>
            </w:pPr>
            <w:r/>
            <w:r>
              <w:rPr>
                <w:b w:val="0"/>
                <w:color w:val="5B636B"/>
                <w:sz w:val="17"/>
              </w:rPr>
              <w:t>Priority: P1</w:t>
            </w:r>
          </w:p>
        </w:tc>
        <w:tc>
          <w:tcPr>
            <w:tcW w:type="dxa" w:w="2520"/>
            <w:shd w:val="clear" w:color="auto" w:fill="F4F6F5"/>
          </w:tcPr>
          <w:p>
            <w:pPr>
              <w:spacing w:before="40" w:after="40"/>
            </w:pPr>
            <w:r/>
            <w:r>
              <w:rPr>
                <w:b w:val="0"/>
                <w:color w:val="5B636B"/>
                <w:sz w:val="17"/>
              </w:rPr>
              <w:t>Module: Billing</w:t>
            </w:r>
          </w:p>
        </w:tc>
        <w:tc>
          <w:tcPr>
            <w:tcW w:type="dxa" w:w="2232"/>
            <w:shd w:val="clear" w:color="auto" w:fill="F4F6F5"/>
          </w:tcPr>
          <w:p>
            <w:pPr>
              <w:spacing w:before="40" w:after="40"/>
            </w:pPr>
            <w:r/>
            <w:r>
              <w:rPr>
                <w:b w:val="0"/>
                <w:color w:val="5B636B"/>
                <w:sz w:val="17"/>
              </w:rPr>
              <w:t>Type: Integration</w:t>
            </w:r>
          </w:p>
        </w:tc>
        <w:tc>
          <w:tcPr>
            <w:tcW w:type="dxa" w:w="2232"/>
            <w:shd w:val="clear" w:color="auto" w:fill="F4F6F5"/>
          </w:tcPr>
          <w:p>
            <w:pPr>
              <w:spacing w:before="40" w:after="40"/>
            </w:pPr>
            <w:r/>
            <w:r>
              <w:rPr>
                <w:b w:val="0"/>
                <w:color w:val="5B636B"/>
                <w:sz w:val="17"/>
              </w:rPr>
              <w:t>Automated: Yes</w:t>
            </w:r>
          </w:p>
        </w:tc>
      </w:tr>
    </w:tbl>
    <w:p>
      <w:pPr>
        <w:spacing w:before="0" w:after="0"/>
      </w:pPr>
      <w:r>
        <w:rPr>
          <w:b w:val="0"/>
          <w:i w:val="0"/>
          <w:sz w:val="8"/>
        </w:rPr>
      </w:r>
    </w:p>
    <w:p>
      <w:pPr>
        <w:spacing w:before="120" w:after="40"/>
      </w:pPr>
      <w:r>
        <w:rPr>
          <w:b/>
          <w:i w:val="0"/>
          <w:color w:val="1F8A5F"/>
          <w:sz w:val="19"/>
        </w:rPr>
        <w:t>Objective</w:t>
      </w:r>
    </w:p>
    <w:p>
      <w:pPr>
        <w:spacing w:before="0" w:after="80"/>
        <w:ind w:left="432"/>
      </w:pPr>
      <w:r>
        <w:rPr>
          <w:b w:val="0"/>
          <w:i w:val="0"/>
          <w:sz w:val="20"/>
        </w:rPr>
        <w:t>Prove the server reacts to Razorpay's server-to-server notification, not only to the browser returning from checkout.</w:t>
      </w:r>
    </w:p>
    <w:p>
      <w:pPr>
        <w:spacing w:before="120" w:after="40"/>
      </w:pPr>
      <w:r>
        <w:rPr>
          <w:b/>
          <w:i w:val="0"/>
          <w:color w:val="1F8A5F"/>
          <w:sz w:val="19"/>
        </w:rPr>
        <w:t>Preconditions</w:t>
      </w:r>
    </w:p>
    <w:p>
      <w:pPr>
        <w:spacing w:before="0" w:after="60"/>
        <w:ind w:left="792" w:hanging="288"/>
      </w:pPr>
      <w:r>
        <w:rPr>
          <w:b w:val="0"/>
          <w:i w:val="0"/>
          <w:sz w:val="20"/>
        </w:rPr>
        <w:t>•  Razorpay configured and able to send test webhooks.</w:t>
      </w:r>
    </w:p>
    <w:p>
      <w:pPr>
        <w:spacing w:before="120" w:after="40"/>
      </w:pPr>
      <w:r>
        <w:rPr>
          <w:b/>
          <w:i w:val="0"/>
          <w:color w:val="1F8A5F"/>
          <w:sz w:val="19"/>
        </w:rPr>
        <w:t>Steps</w:t>
      </w:r>
    </w:p>
    <w:p>
      <w:pPr>
        <w:spacing w:before="0" w:after="60"/>
        <w:ind w:left="792" w:hanging="360"/>
      </w:pPr>
      <w:r>
        <w:rPr>
          <w:b w:val="0"/>
          <w:i w:val="0"/>
          <w:sz w:val="20"/>
        </w:rPr>
        <w:t>1.  Trigger a subscription charged event from the Razorpay dashboard.</w:t>
      </w:r>
    </w:p>
    <w:p>
      <w:pPr>
        <w:spacing w:before="0" w:after="60"/>
        <w:ind w:left="792" w:hanging="360"/>
      </w:pPr>
      <w:r>
        <w:rPr>
          <w:b w:val="0"/>
          <w:i w:val="0"/>
          <w:sz w:val="20"/>
        </w:rPr>
        <w:t>2.  Reload the Billing page in the application.</w:t>
      </w:r>
    </w:p>
    <w:p>
      <w:pPr>
        <w:spacing w:before="0" w:after="60"/>
        <w:ind w:left="792" w:hanging="360"/>
      </w:pPr>
      <w:r>
        <w:rPr>
          <w:b w:val="0"/>
          <w:i w:val="0"/>
          <w:sz w:val="20"/>
        </w:rPr>
        <w:t>3.  Read the status and the period end date.</w:t>
      </w:r>
    </w:p>
    <w:p>
      <w:pPr>
        <w:spacing w:before="120" w:after="40"/>
      </w:pPr>
      <w:r>
        <w:rPr>
          <w:b/>
          <w:i w:val="0"/>
          <w:color w:val="1F8A5F"/>
          <w:sz w:val="19"/>
        </w:rPr>
        <w:t>Expected result</w:t>
      </w:r>
    </w:p>
    <w:p>
      <w:pPr>
        <w:spacing w:before="0" w:after="60"/>
        <w:ind w:left="792" w:hanging="288"/>
      </w:pPr>
      <w:r>
        <w:rPr>
          <w:b w:val="0"/>
          <w:i w:val="0"/>
          <w:sz w:val="20"/>
        </w:rPr>
        <w:t>•  Status is active.</w:t>
      </w:r>
    </w:p>
    <w:p>
      <w:pPr>
        <w:spacing w:before="0" w:after="60"/>
        <w:ind w:left="792" w:hanging="288"/>
      </w:pPr>
      <w:r>
        <w:rPr>
          <w:b w:val="0"/>
          <w:i w:val="0"/>
          <w:sz w:val="20"/>
        </w:rPr>
        <w:t>•  The period end date has moved forward.</w:t>
      </w:r>
    </w:p>
    <w:p>
      <w:pPr>
        <w:spacing w:before="0" w:after="60"/>
        <w:ind w:left="792" w:hanging="288"/>
      </w:pPr>
      <w:r>
        <w:rPr>
          <w:b w:val="0"/>
          <w:i w:val="0"/>
          <w:sz w:val="20"/>
        </w:rPr>
        <w:t>•  The change happened without any browser interaction.</w:t>
      </w:r>
    </w:p>
    <w:p>
      <w:pPr>
        <w:spacing w:before="120" w:after="280"/>
        <w:ind w:left="0"/>
        <w:pBdr>
          <w:bottom w:val="single" w:sz="4" w:color="D5DAD7"/>
        </w:pBdr>
      </w:pPr>
      <w:r>
        <w:rPr>
          <w:color w:val="5B636B"/>
          <w:sz w:val="17"/>
        </w:rPr>
        <w:t>Result:  □ Pass   □ Fail   □ Blocked         Tester: ____________     Date: __________     Defect ref: __________</w:t>
      </w:r>
    </w:p>
    <w:p>
      <w:pPr>
        <w:pStyle w:val="Heading3"/>
      </w:pPr>
      <w:r>
        <w:t>B-08 — An out-of-order webhook cannot downgrade an active account</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1512"/>
            <w:shd w:val="clear" w:color="auto" w:fill="F4F6F5"/>
          </w:tcPr>
          <w:p>
            <w:pPr>
              <w:spacing w:before="40" w:after="40"/>
            </w:pPr>
            <w:r/>
            <w:r>
              <w:rPr>
                <w:b w:val="0"/>
                <w:color w:val="5B636B"/>
                <w:sz w:val="17"/>
              </w:rPr>
              <w:t>Priority: P1</w:t>
            </w:r>
          </w:p>
        </w:tc>
        <w:tc>
          <w:tcPr>
            <w:tcW w:type="dxa" w:w="2520"/>
            <w:shd w:val="clear" w:color="auto" w:fill="F4F6F5"/>
          </w:tcPr>
          <w:p>
            <w:pPr>
              <w:spacing w:before="40" w:after="40"/>
            </w:pPr>
            <w:r/>
            <w:r>
              <w:rPr>
                <w:b w:val="0"/>
                <w:color w:val="5B636B"/>
                <w:sz w:val="17"/>
              </w:rPr>
              <w:t>Module: Billing</w:t>
            </w:r>
          </w:p>
        </w:tc>
        <w:tc>
          <w:tcPr>
            <w:tcW w:type="dxa" w:w="2232"/>
            <w:shd w:val="clear" w:color="auto" w:fill="F4F6F5"/>
          </w:tcPr>
          <w:p>
            <w:pPr>
              <w:spacing w:before="40" w:after="40"/>
            </w:pPr>
            <w:r/>
            <w:r>
              <w:rPr>
                <w:b w:val="0"/>
                <w:color w:val="5B636B"/>
                <w:sz w:val="17"/>
              </w:rPr>
              <w:t>Type: Negative</w:t>
            </w:r>
          </w:p>
        </w:tc>
        <w:tc>
          <w:tcPr>
            <w:tcW w:type="dxa" w:w="2232"/>
            <w:shd w:val="clear" w:color="auto" w:fill="F4F6F5"/>
          </w:tcPr>
          <w:p>
            <w:pPr>
              <w:spacing w:before="40" w:after="40"/>
            </w:pPr>
            <w:r/>
            <w:r>
              <w:rPr>
                <w:b w:val="0"/>
                <w:color w:val="5B636B"/>
                <w:sz w:val="17"/>
              </w:rPr>
              <w:t>Automated: Yes</w:t>
            </w:r>
          </w:p>
        </w:tc>
      </w:tr>
    </w:tbl>
    <w:p>
      <w:pPr>
        <w:spacing w:before="0" w:after="0"/>
      </w:pPr>
      <w:r>
        <w:rPr>
          <w:b w:val="0"/>
          <w:i w:val="0"/>
          <w:sz w:val="8"/>
        </w:rPr>
      </w:r>
    </w:p>
    <w:p>
      <w:pPr>
        <w:spacing w:before="120" w:after="40"/>
      </w:pPr>
      <w:r>
        <w:rPr>
          <w:b/>
          <w:i w:val="0"/>
          <w:color w:val="1F8A5F"/>
          <w:sz w:val="19"/>
        </w:rPr>
        <w:t>Objective</w:t>
      </w:r>
    </w:p>
    <w:p>
      <w:pPr>
        <w:spacing w:before="0" w:after="80"/>
        <w:ind w:left="432"/>
      </w:pPr>
      <w:r>
        <w:rPr>
          <w:b w:val="0"/>
          <w:i w:val="0"/>
          <w:sz w:val="20"/>
        </w:rPr>
        <w:t>Prove a delayed or replayed notification cannot wrongly suspend a paying customer.</w:t>
      </w:r>
    </w:p>
    <w:p>
      <w:pPr>
        <w:spacing w:before="120" w:after="40"/>
      </w:pPr>
      <w:r>
        <w:rPr>
          <w:b/>
          <w:i w:val="0"/>
          <w:color w:val="1F8A5F"/>
          <w:sz w:val="19"/>
        </w:rPr>
        <w:t>Preconditions</w:t>
      </w:r>
    </w:p>
    <w:p>
      <w:pPr>
        <w:spacing w:before="0" w:after="60"/>
        <w:ind w:left="792" w:hanging="288"/>
      </w:pPr>
      <w:r>
        <w:rPr>
          <w:b w:val="0"/>
          <w:i w:val="0"/>
          <w:sz w:val="20"/>
        </w:rPr>
        <w:t>•  The subscription is active.</w:t>
      </w:r>
    </w:p>
    <w:p>
      <w:pPr>
        <w:spacing w:before="120" w:after="40"/>
      </w:pPr>
      <w:r>
        <w:rPr>
          <w:b/>
          <w:i w:val="0"/>
          <w:color w:val="1F8A5F"/>
          <w:sz w:val="19"/>
        </w:rPr>
        <w:t>Steps</w:t>
      </w:r>
    </w:p>
    <w:p>
      <w:pPr>
        <w:spacing w:before="0" w:after="60"/>
        <w:ind w:left="792" w:hanging="360"/>
      </w:pPr>
      <w:r>
        <w:rPr>
          <w:b w:val="0"/>
          <w:i w:val="0"/>
          <w:sz w:val="20"/>
        </w:rPr>
        <w:t>1.  Send a stale pending-status webhook that was generated before the activation.</w:t>
      </w:r>
    </w:p>
    <w:p>
      <w:pPr>
        <w:spacing w:before="0" w:after="60"/>
        <w:ind w:left="792" w:hanging="360"/>
      </w:pPr>
      <w:r>
        <w:rPr>
          <w:b w:val="0"/>
          <w:i w:val="0"/>
          <w:sz w:val="20"/>
        </w:rPr>
        <w:t>2.  Reload the Billing page.</w:t>
      </w:r>
    </w:p>
    <w:p>
      <w:pPr>
        <w:spacing w:before="0" w:after="60"/>
        <w:ind w:left="792" w:hanging="360"/>
      </w:pPr>
      <w:r>
        <w:rPr>
          <w:b w:val="0"/>
          <w:i w:val="0"/>
          <w:sz w:val="20"/>
        </w:rPr>
        <w:t>3.  Attempt to use a business screen.</w:t>
      </w:r>
    </w:p>
    <w:p>
      <w:pPr>
        <w:spacing w:before="120" w:after="40"/>
      </w:pPr>
      <w:r>
        <w:rPr>
          <w:b/>
          <w:i w:val="0"/>
          <w:color w:val="1F8A5F"/>
          <w:sz w:val="19"/>
        </w:rPr>
        <w:t>Expected result</w:t>
      </w:r>
    </w:p>
    <w:p>
      <w:pPr>
        <w:spacing w:before="0" w:after="60"/>
        <w:ind w:left="792" w:hanging="288"/>
      </w:pPr>
      <w:r>
        <w:rPr>
          <w:b w:val="0"/>
          <w:i w:val="0"/>
          <w:sz w:val="20"/>
        </w:rPr>
        <w:t>•  Status remains active.</w:t>
      </w:r>
    </w:p>
    <w:p>
      <w:pPr>
        <w:spacing w:before="0" w:after="60"/>
        <w:ind w:left="792" w:hanging="288"/>
      </w:pPr>
      <w:r>
        <w:rPr>
          <w:b w:val="0"/>
          <w:i w:val="0"/>
          <w:sz w:val="20"/>
        </w:rPr>
        <w:t>•  The customer is not blocked.</w:t>
      </w:r>
    </w:p>
    <w:p>
      <w:pPr>
        <w:spacing w:before="120" w:after="40"/>
      </w:pPr>
      <w:r>
        <w:rPr>
          <w:b/>
          <w:i w:val="0"/>
          <w:color w:val="1F8A5F"/>
          <w:sz w:val="19"/>
        </w:rPr>
        <w:t>Notes</w:t>
      </w:r>
    </w:p>
    <w:p>
      <w:pPr>
        <w:spacing w:before="0" w:after="80"/>
        <w:ind w:left="792"/>
      </w:pPr>
      <w:r>
        <w:rPr>
          <w:b w:val="0"/>
          <w:i/>
          <w:color w:val="5B636B"/>
          <w:sz w:val="19"/>
        </w:rPr>
        <w:t>Only lapsed states may be revived by a later webhook. A trialing or active subscription must never be downgraded by an older message arriving late.</w:t>
      </w:r>
    </w:p>
    <w:p>
      <w:pPr>
        <w:spacing w:before="120" w:after="280"/>
        <w:ind w:left="0"/>
        <w:pBdr>
          <w:bottom w:val="single" w:sz="4" w:color="D5DAD7"/>
        </w:pBdr>
      </w:pPr>
      <w:r>
        <w:rPr>
          <w:color w:val="5B636B"/>
          <w:sz w:val="17"/>
        </w:rPr>
        <w:t>Result:  □ Pass   □ Fail   □ Blocked         Tester: ____________     Date: __________     Defect ref: __________</w:t>
      </w:r>
    </w:p>
    <w:p>
      <w:pPr>
        <w:pStyle w:val="Heading3"/>
      </w:pPr>
      <w:r>
        <w:t>B-09 — A failed renewal moves the account to past due</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1512"/>
            <w:shd w:val="clear" w:color="auto" w:fill="F4F6F5"/>
          </w:tcPr>
          <w:p>
            <w:pPr>
              <w:spacing w:before="40" w:after="40"/>
            </w:pPr>
            <w:r/>
            <w:r>
              <w:rPr>
                <w:b w:val="0"/>
                <w:color w:val="5B636B"/>
                <w:sz w:val="17"/>
              </w:rPr>
              <w:t>Priority: P1</w:t>
            </w:r>
          </w:p>
        </w:tc>
        <w:tc>
          <w:tcPr>
            <w:tcW w:type="dxa" w:w="2520"/>
            <w:shd w:val="clear" w:color="auto" w:fill="F4F6F5"/>
          </w:tcPr>
          <w:p>
            <w:pPr>
              <w:spacing w:before="40" w:after="40"/>
            </w:pPr>
            <w:r/>
            <w:r>
              <w:rPr>
                <w:b w:val="0"/>
                <w:color w:val="5B636B"/>
                <w:sz w:val="17"/>
              </w:rPr>
              <w:t>Module: Billing</w:t>
            </w:r>
          </w:p>
        </w:tc>
        <w:tc>
          <w:tcPr>
            <w:tcW w:type="dxa" w:w="2232"/>
            <w:shd w:val="clear" w:color="auto" w:fill="F4F6F5"/>
          </w:tcPr>
          <w:p>
            <w:pPr>
              <w:spacing w:before="40" w:after="40"/>
            </w:pPr>
            <w:r/>
            <w:r>
              <w:rPr>
                <w:b w:val="0"/>
                <w:color w:val="5B636B"/>
                <w:sz w:val="17"/>
              </w:rPr>
              <w:t>Type: Integration</w:t>
            </w:r>
          </w:p>
        </w:tc>
        <w:tc>
          <w:tcPr>
            <w:tcW w:type="dxa" w:w="2232"/>
            <w:shd w:val="clear" w:color="auto" w:fill="F4F6F5"/>
          </w:tcPr>
          <w:p>
            <w:pPr>
              <w:spacing w:before="40" w:after="40"/>
            </w:pPr>
            <w:r/>
            <w:r>
              <w:rPr>
                <w:b w:val="0"/>
                <w:color w:val="5B636B"/>
                <w:sz w:val="17"/>
              </w:rPr>
              <w:t>Automated: No</w:t>
            </w:r>
          </w:p>
        </w:tc>
      </w:tr>
    </w:tbl>
    <w:p>
      <w:pPr>
        <w:spacing w:before="0" w:after="0"/>
      </w:pPr>
      <w:r>
        <w:rPr>
          <w:b w:val="0"/>
          <w:i w:val="0"/>
          <w:sz w:val="8"/>
        </w:rPr>
      </w:r>
    </w:p>
    <w:p>
      <w:pPr>
        <w:spacing w:before="120" w:after="40"/>
      </w:pPr>
      <w:r>
        <w:rPr>
          <w:b/>
          <w:i w:val="0"/>
          <w:color w:val="1F8A5F"/>
          <w:sz w:val="19"/>
        </w:rPr>
        <w:t>Objective</w:t>
      </w:r>
    </w:p>
    <w:p>
      <w:pPr>
        <w:spacing w:before="0" w:after="80"/>
        <w:ind w:left="432"/>
      </w:pPr>
      <w:r>
        <w:rPr>
          <w:b w:val="0"/>
          <w:i w:val="0"/>
          <w:sz w:val="20"/>
        </w:rPr>
        <w:t>Prove non-payment is detected and eventually gates the product.</w:t>
      </w:r>
    </w:p>
    <w:p>
      <w:pPr>
        <w:spacing w:before="120" w:after="40"/>
      </w:pPr>
      <w:r>
        <w:rPr>
          <w:b/>
          <w:i w:val="0"/>
          <w:color w:val="1F8A5F"/>
          <w:sz w:val="19"/>
        </w:rPr>
        <w:t>Preconditions</w:t>
      </w:r>
    </w:p>
    <w:p>
      <w:pPr>
        <w:spacing w:before="0" w:after="60"/>
        <w:ind w:left="792" w:hanging="288"/>
      </w:pPr>
      <w:r>
        <w:rPr>
          <w:b w:val="0"/>
          <w:i w:val="0"/>
          <w:sz w:val="20"/>
        </w:rPr>
        <w:t>•  Razorpay configured.</w:t>
      </w:r>
    </w:p>
    <w:p>
      <w:pPr>
        <w:spacing w:before="120" w:after="40"/>
      </w:pPr>
      <w:r>
        <w:rPr>
          <w:b/>
          <w:i w:val="0"/>
          <w:color w:val="1F8A5F"/>
          <w:sz w:val="19"/>
        </w:rPr>
        <w:t>Steps</w:t>
      </w:r>
    </w:p>
    <w:p>
      <w:pPr>
        <w:spacing w:before="0" w:after="60"/>
        <w:ind w:left="792" w:hanging="360"/>
      </w:pPr>
      <w:r>
        <w:rPr>
          <w:b w:val="0"/>
          <w:i w:val="0"/>
          <w:sz w:val="20"/>
        </w:rPr>
        <w:t>1.  Trigger a failed charge or halted subscription event.</w:t>
      </w:r>
    </w:p>
    <w:p>
      <w:pPr>
        <w:spacing w:before="0" w:after="60"/>
        <w:ind w:left="792" w:hanging="360"/>
      </w:pPr>
      <w:r>
        <w:rPr>
          <w:b w:val="0"/>
          <w:i w:val="0"/>
          <w:sz w:val="20"/>
        </w:rPr>
        <w:t>2.  Reload the Billing page.</w:t>
      </w:r>
    </w:p>
    <w:p>
      <w:pPr>
        <w:spacing w:before="0" w:after="60"/>
        <w:ind w:left="792" w:hanging="360"/>
      </w:pPr>
      <w:r>
        <w:rPr>
          <w:b w:val="0"/>
          <w:i w:val="0"/>
          <w:sz w:val="20"/>
        </w:rPr>
        <w:t>3.  Note the status and any grace messaging.</w:t>
      </w:r>
    </w:p>
    <w:p>
      <w:pPr>
        <w:spacing w:before="0" w:after="60"/>
        <w:ind w:left="792" w:hanging="360"/>
      </w:pPr>
      <w:r>
        <w:rPr>
          <w:b w:val="0"/>
          <w:i w:val="0"/>
          <w:sz w:val="20"/>
        </w:rPr>
        <w:t>4.  Wait out the grace period, or force the period end into the past, then reload.</w:t>
      </w:r>
    </w:p>
    <w:p>
      <w:pPr>
        <w:spacing w:before="120" w:after="40"/>
      </w:pPr>
      <w:r>
        <w:rPr>
          <w:b/>
          <w:i w:val="0"/>
          <w:color w:val="1F8A5F"/>
          <w:sz w:val="19"/>
        </w:rPr>
        <w:t>Expected result</w:t>
      </w:r>
    </w:p>
    <w:p>
      <w:pPr>
        <w:spacing w:before="0" w:after="60"/>
        <w:ind w:left="792" w:hanging="288"/>
      </w:pPr>
      <w:r>
        <w:rPr>
          <w:b w:val="0"/>
          <w:i w:val="0"/>
          <w:sz w:val="20"/>
        </w:rPr>
        <w:t>•  Status becomes past due.</w:t>
      </w:r>
    </w:p>
    <w:p>
      <w:pPr>
        <w:spacing w:before="0" w:after="60"/>
        <w:ind w:left="792" w:hanging="288"/>
      </w:pPr>
      <w:r>
        <w:rPr>
          <w:b w:val="0"/>
          <w:i w:val="0"/>
          <w:sz w:val="20"/>
        </w:rPr>
        <w:t>•  The customer is warned before being blocked.</w:t>
      </w:r>
    </w:p>
    <w:p>
      <w:pPr>
        <w:spacing w:before="0" w:after="60"/>
        <w:ind w:left="792" w:hanging="288"/>
      </w:pPr>
      <w:r>
        <w:rPr>
          <w:b w:val="0"/>
          <w:i w:val="0"/>
          <w:sz w:val="20"/>
        </w:rPr>
        <w:t>•  After the grace period the business screens are blocked.</w:t>
      </w:r>
    </w:p>
    <w:p>
      <w:pPr>
        <w:spacing w:before="120" w:after="280"/>
        <w:ind w:left="0"/>
        <w:pBdr>
          <w:bottom w:val="single" w:sz="4" w:color="D5DAD7"/>
        </w:pBdr>
      </w:pPr>
      <w:r>
        <w:rPr>
          <w:color w:val="5B636B"/>
          <w:sz w:val="17"/>
        </w:rPr>
        <w:t>Result:  □ Pass   □ Fail   □ Blocked         Tester: ____________     Date: __________     Defect ref: __________</w:t>
      </w:r>
    </w:p>
    <w:p>
      <w:pPr>
        <w:pStyle w:val="Heading3"/>
      </w:pPr>
      <w:r>
        <w:t>B-10 — Cancelling keeps access until the period ends</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1512"/>
            <w:shd w:val="clear" w:color="auto" w:fill="F4F6F5"/>
          </w:tcPr>
          <w:p>
            <w:pPr>
              <w:spacing w:before="40" w:after="40"/>
            </w:pPr>
            <w:r/>
            <w:r>
              <w:rPr>
                <w:b w:val="0"/>
                <w:color w:val="5B636B"/>
                <w:sz w:val="17"/>
              </w:rPr>
              <w:t>Priority: P1</w:t>
            </w:r>
          </w:p>
        </w:tc>
        <w:tc>
          <w:tcPr>
            <w:tcW w:type="dxa" w:w="2520"/>
            <w:shd w:val="clear" w:color="auto" w:fill="F4F6F5"/>
          </w:tcPr>
          <w:p>
            <w:pPr>
              <w:spacing w:before="40" w:after="40"/>
            </w:pPr>
            <w:r/>
            <w:r>
              <w:rPr>
                <w:b w:val="0"/>
                <w:color w:val="5B636B"/>
                <w:sz w:val="17"/>
              </w:rPr>
              <w:t>Module: Billing</w:t>
            </w:r>
          </w:p>
        </w:tc>
        <w:tc>
          <w:tcPr>
            <w:tcW w:type="dxa" w:w="2232"/>
            <w:shd w:val="clear" w:color="auto" w:fill="F4F6F5"/>
          </w:tcPr>
          <w:p>
            <w:pPr>
              <w:spacing w:before="40" w:after="40"/>
            </w:pPr>
            <w:r/>
            <w:r>
              <w:rPr>
                <w:b w:val="0"/>
                <w:color w:val="5B636B"/>
                <w:sz w:val="17"/>
              </w:rPr>
              <w:t>Type: Functional</w:t>
            </w:r>
          </w:p>
        </w:tc>
        <w:tc>
          <w:tcPr>
            <w:tcW w:type="dxa" w:w="2232"/>
            <w:shd w:val="clear" w:color="auto" w:fill="F4F6F5"/>
          </w:tcPr>
          <w:p>
            <w:pPr>
              <w:spacing w:before="40" w:after="40"/>
            </w:pPr>
            <w:r/>
            <w:r>
              <w:rPr>
                <w:b w:val="0"/>
                <w:color w:val="5B636B"/>
                <w:sz w:val="17"/>
              </w:rPr>
              <w:t>Automated: Yes</w:t>
            </w:r>
          </w:p>
        </w:tc>
      </w:tr>
    </w:tbl>
    <w:p>
      <w:pPr>
        <w:spacing w:before="0" w:after="0"/>
      </w:pPr>
      <w:r>
        <w:rPr>
          <w:b w:val="0"/>
          <w:i w:val="0"/>
          <w:sz w:val="8"/>
        </w:rPr>
      </w:r>
    </w:p>
    <w:p>
      <w:pPr>
        <w:spacing w:before="120" w:after="40"/>
      </w:pPr>
      <w:r>
        <w:rPr>
          <w:b/>
          <w:i w:val="0"/>
          <w:color w:val="1F8A5F"/>
          <w:sz w:val="19"/>
        </w:rPr>
        <w:t>Objective</w:t>
      </w:r>
    </w:p>
    <w:p>
      <w:pPr>
        <w:spacing w:before="0" w:after="80"/>
        <w:ind w:left="432"/>
      </w:pPr>
      <w:r>
        <w:rPr>
          <w:b w:val="0"/>
          <w:i w:val="0"/>
          <w:sz w:val="20"/>
        </w:rPr>
        <w:t>Prove a customer who cancels keeps what they paid for and is not cut off immediately.</w:t>
      </w:r>
    </w:p>
    <w:p>
      <w:pPr>
        <w:spacing w:before="120" w:after="40"/>
      </w:pPr>
      <w:r>
        <w:rPr>
          <w:b/>
          <w:i w:val="0"/>
          <w:color w:val="1F8A5F"/>
          <w:sz w:val="19"/>
        </w:rPr>
        <w:t>Preconditions</w:t>
      </w:r>
    </w:p>
    <w:p>
      <w:pPr>
        <w:spacing w:before="0" w:after="60"/>
        <w:ind w:left="792" w:hanging="288"/>
      </w:pPr>
      <w:r>
        <w:rPr>
          <w:b w:val="0"/>
          <w:i w:val="0"/>
          <w:sz w:val="20"/>
        </w:rPr>
        <w:t>•  An active subscription with a future period end date.</w:t>
      </w:r>
    </w:p>
    <w:p>
      <w:pPr>
        <w:spacing w:before="120" w:after="40"/>
      </w:pPr>
      <w:r>
        <w:rPr>
          <w:b/>
          <w:i w:val="0"/>
          <w:color w:val="1F8A5F"/>
          <w:sz w:val="19"/>
        </w:rPr>
        <w:t>Steps</w:t>
      </w:r>
    </w:p>
    <w:p>
      <w:pPr>
        <w:spacing w:before="0" w:after="60"/>
        <w:ind w:left="792" w:hanging="360"/>
      </w:pPr>
      <w:r>
        <w:rPr>
          <w:b w:val="0"/>
          <w:i w:val="0"/>
          <w:sz w:val="20"/>
        </w:rPr>
        <w:t>1.  On the Billing page, cancel the subscription.</w:t>
      </w:r>
    </w:p>
    <w:p>
      <w:pPr>
        <w:spacing w:before="0" w:after="60"/>
        <w:ind w:left="792" w:hanging="360"/>
      </w:pPr>
      <w:r>
        <w:rPr>
          <w:b w:val="0"/>
          <w:i w:val="0"/>
          <w:sz w:val="20"/>
        </w:rPr>
        <w:t>2.  Read the confirmation message.</w:t>
      </w:r>
    </w:p>
    <w:p>
      <w:pPr>
        <w:spacing w:before="0" w:after="60"/>
        <w:ind w:left="792" w:hanging="360"/>
      </w:pPr>
      <w:r>
        <w:rPr>
          <w:b w:val="0"/>
          <w:i w:val="0"/>
          <w:sz w:val="20"/>
        </w:rPr>
        <w:t>3.  Immediately use a business screen such as Reservations.</w:t>
      </w:r>
    </w:p>
    <w:p>
      <w:pPr>
        <w:spacing w:before="0" w:after="60"/>
        <w:ind w:left="792" w:hanging="360"/>
      </w:pPr>
      <w:r>
        <w:rPr>
          <w:b w:val="0"/>
          <w:i w:val="0"/>
          <w:sz w:val="20"/>
        </w:rPr>
        <w:t>4.  Force the period end date past, or wait for it, then reload.</w:t>
      </w:r>
    </w:p>
    <w:p>
      <w:pPr>
        <w:spacing w:before="120" w:after="40"/>
      </w:pPr>
      <w:r>
        <w:rPr>
          <w:b/>
          <w:i w:val="0"/>
          <w:color w:val="1F8A5F"/>
          <w:sz w:val="19"/>
        </w:rPr>
        <w:t>Expected result</w:t>
      </w:r>
    </w:p>
    <w:p>
      <w:pPr>
        <w:spacing w:before="0" w:after="60"/>
        <w:ind w:left="792" w:hanging="288"/>
      </w:pPr>
      <w:r>
        <w:rPr>
          <w:b w:val="0"/>
          <w:i w:val="0"/>
          <w:sz w:val="20"/>
        </w:rPr>
        <w:t>•  The message states access continues until the period end date.</w:t>
      </w:r>
    </w:p>
    <w:p>
      <w:pPr>
        <w:spacing w:before="0" w:after="60"/>
        <w:ind w:left="792" w:hanging="288"/>
      </w:pPr>
      <w:r>
        <w:rPr>
          <w:b w:val="0"/>
          <w:i w:val="0"/>
          <w:sz w:val="20"/>
        </w:rPr>
        <w:t>•  Business screens keep working right up to that date.</w:t>
      </w:r>
    </w:p>
    <w:p>
      <w:pPr>
        <w:spacing w:before="0" w:after="60"/>
        <w:ind w:left="792" w:hanging="288"/>
      </w:pPr>
      <w:r>
        <w:rPr>
          <w:b w:val="0"/>
          <w:i w:val="0"/>
          <w:sz w:val="20"/>
        </w:rPr>
        <w:t>•  Only after that date are the business screens blocked.</w:t>
      </w:r>
    </w:p>
    <w:p>
      <w:pPr>
        <w:spacing w:before="120" w:after="280"/>
        <w:ind w:left="0"/>
        <w:pBdr>
          <w:bottom w:val="single" w:sz="4" w:color="D5DAD7"/>
        </w:pBdr>
      </w:pPr>
      <w:r>
        <w:rPr>
          <w:color w:val="5B636B"/>
          <w:sz w:val="17"/>
        </w:rPr>
        <w:t>Result:  □ Pass   □ Fail   □ Blocked         Tester: ____________     Date: __________     Defect ref: __________</w:t>
      </w:r>
    </w:p>
    <w:p>
      <w:pPr>
        <w:pStyle w:val="Heading3"/>
      </w:pPr>
      <w:r>
        <w:t>B-11 — Clicking Subscribe twice does not double charge</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1512"/>
            <w:shd w:val="clear" w:color="auto" w:fill="F4F6F5"/>
          </w:tcPr>
          <w:p>
            <w:pPr>
              <w:spacing w:before="40" w:after="40"/>
            </w:pPr>
            <w:r/>
            <w:r>
              <w:rPr>
                <w:b w:val="0"/>
                <w:color w:val="5B636B"/>
                <w:sz w:val="17"/>
              </w:rPr>
              <w:t>Priority: P2</w:t>
            </w:r>
          </w:p>
        </w:tc>
        <w:tc>
          <w:tcPr>
            <w:tcW w:type="dxa" w:w="2520"/>
            <w:shd w:val="clear" w:color="auto" w:fill="F4F6F5"/>
          </w:tcPr>
          <w:p>
            <w:pPr>
              <w:spacing w:before="40" w:after="40"/>
            </w:pPr>
            <w:r/>
            <w:r>
              <w:rPr>
                <w:b w:val="0"/>
                <w:color w:val="5B636B"/>
                <w:sz w:val="17"/>
              </w:rPr>
              <w:t>Module: Billing</w:t>
            </w:r>
          </w:p>
        </w:tc>
        <w:tc>
          <w:tcPr>
            <w:tcW w:type="dxa" w:w="2232"/>
            <w:shd w:val="clear" w:color="auto" w:fill="F4F6F5"/>
          </w:tcPr>
          <w:p>
            <w:pPr>
              <w:spacing w:before="40" w:after="40"/>
            </w:pPr>
            <w:r/>
            <w:r>
              <w:rPr>
                <w:b w:val="0"/>
                <w:color w:val="5B636B"/>
                <w:sz w:val="17"/>
              </w:rPr>
              <w:t>Type: Negative</w:t>
            </w:r>
          </w:p>
        </w:tc>
        <w:tc>
          <w:tcPr>
            <w:tcW w:type="dxa" w:w="2232"/>
            <w:shd w:val="clear" w:color="auto" w:fill="F4F6F5"/>
          </w:tcPr>
          <w:p>
            <w:pPr>
              <w:spacing w:before="40" w:after="40"/>
            </w:pPr>
            <w:r/>
            <w:r>
              <w:rPr>
                <w:b w:val="0"/>
                <w:color w:val="5B636B"/>
                <w:sz w:val="17"/>
              </w:rPr>
              <w:t>Automated: No</w:t>
            </w:r>
          </w:p>
        </w:tc>
      </w:tr>
    </w:tbl>
    <w:p>
      <w:pPr>
        <w:spacing w:before="0" w:after="0"/>
      </w:pPr>
      <w:r>
        <w:rPr>
          <w:b w:val="0"/>
          <w:i w:val="0"/>
          <w:sz w:val="8"/>
        </w:rPr>
      </w:r>
    </w:p>
    <w:p>
      <w:pPr>
        <w:spacing w:before="120" w:after="40"/>
      </w:pPr>
      <w:r>
        <w:rPr>
          <w:b/>
          <w:i w:val="0"/>
          <w:color w:val="1F8A5F"/>
          <w:sz w:val="19"/>
        </w:rPr>
        <w:t>Objective</w:t>
      </w:r>
    </w:p>
    <w:p>
      <w:pPr>
        <w:spacing w:before="0" w:after="80"/>
        <w:ind w:left="432"/>
      </w:pPr>
      <w:r>
        <w:rPr>
          <w:b w:val="0"/>
          <w:i w:val="0"/>
          <w:sz w:val="20"/>
        </w:rPr>
        <w:t>Prove impatient double-clicking cannot create two subscriptions.</w:t>
      </w:r>
    </w:p>
    <w:p>
      <w:pPr>
        <w:spacing w:before="120" w:after="40"/>
      </w:pPr>
      <w:r>
        <w:rPr>
          <w:b/>
          <w:i w:val="0"/>
          <w:color w:val="1F8A5F"/>
          <w:sz w:val="19"/>
        </w:rPr>
        <w:t>Preconditions</w:t>
      </w:r>
    </w:p>
    <w:p>
      <w:pPr>
        <w:spacing w:before="0" w:after="60"/>
        <w:ind w:left="792" w:hanging="288"/>
      </w:pPr>
      <w:r>
        <w:rPr>
          <w:b w:val="0"/>
          <w:i w:val="0"/>
          <w:sz w:val="20"/>
        </w:rPr>
        <w:t>•  Razorpay configured; the hotel has no subscription.</w:t>
      </w:r>
    </w:p>
    <w:p>
      <w:pPr>
        <w:spacing w:before="120" w:after="40"/>
      </w:pPr>
      <w:r>
        <w:rPr>
          <w:b/>
          <w:i w:val="0"/>
          <w:color w:val="1F8A5F"/>
          <w:sz w:val="19"/>
        </w:rPr>
        <w:t>Steps</w:t>
      </w:r>
    </w:p>
    <w:p>
      <w:pPr>
        <w:spacing w:before="0" w:after="60"/>
        <w:ind w:left="792" w:hanging="360"/>
      </w:pPr>
      <w:r>
        <w:rPr>
          <w:b w:val="0"/>
          <w:i w:val="0"/>
          <w:sz w:val="20"/>
        </w:rPr>
        <w:t>1.  Open the Billing page.</w:t>
      </w:r>
    </w:p>
    <w:p>
      <w:pPr>
        <w:spacing w:before="0" w:after="60"/>
        <w:ind w:left="792" w:hanging="360"/>
      </w:pPr>
      <w:r>
        <w:rPr>
          <w:b w:val="0"/>
          <w:i w:val="0"/>
          <w:sz w:val="20"/>
        </w:rPr>
        <w:t>2.  Double-click Subscribe rapidly.</w:t>
      </w:r>
    </w:p>
    <w:p>
      <w:pPr>
        <w:spacing w:before="0" w:after="60"/>
        <w:ind w:left="792" w:hanging="360"/>
      </w:pPr>
      <w:r>
        <w:rPr>
          <w:b w:val="0"/>
          <w:i w:val="0"/>
          <w:sz w:val="20"/>
        </w:rPr>
        <w:t>3.  Complete checkout once.</w:t>
      </w:r>
    </w:p>
    <w:p>
      <w:pPr>
        <w:spacing w:before="0" w:after="60"/>
        <w:ind w:left="792" w:hanging="360"/>
      </w:pPr>
      <w:r>
        <w:rPr>
          <w:b w:val="0"/>
          <w:i w:val="0"/>
          <w:sz w:val="20"/>
        </w:rPr>
        <w:t>4.  Check the Razorpay dashboard for subscriptions created for this customer.</w:t>
      </w:r>
    </w:p>
    <w:p>
      <w:pPr>
        <w:spacing w:before="120" w:after="40"/>
      </w:pPr>
      <w:r>
        <w:rPr>
          <w:b/>
          <w:i w:val="0"/>
          <w:color w:val="1F8A5F"/>
          <w:sz w:val="19"/>
        </w:rPr>
        <w:t>Expected result</w:t>
      </w:r>
    </w:p>
    <w:p>
      <w:pPr>
        <w:spacing w:before="0" w:after="60"/>
        <w:ind w:left="792" w:hanging="288"/>
      </w:pPr>
      <w:r>
        <w:rPr>
          <w:b w:val="0"/>
          <w:i w:val="0"/>
          <w:sz w:val="20"/>
        </w:rPr>
        <w:t>•  Exactly one subscription exists.</w:t>
      </w:r>
    </w:p>
    <w:p>
      <w:pPr>
        <w:spacing w:before="0" w:after="60"/>
        <w:ind w:left="792" w:hanging="288"/>
      </w:pPr>
      <w:r>
        <w:rPr>
          <w:b w:val="0"/>
          <w:i w:val="0"/>
          <w:sz w:val="20"/>
        </w:rPr>
        <w:t>•  Exactly one charge was made.</w:t>
      </w:r>
    </w:p>
    <w:p>
      <w:pPr>
        <w:spacing w:before="120" w:after="280"/>
        <w:ind w:left="0"/>
        <w:pBdr>
          <w:bottom w:val="single" w:sz="4" w:color="D5DAD7"/>
        </w:pBdr>
      </w:pPr>
      <w:r>
        <w:rPr>
          <w:color w:val="5B636B"/>
          <w:sz w:val="17"/>
        </w:rPr>
        <w:t>Result:  □ Pass   □ Fail   □ Blocked         Tester: ____________     Date: __________     Defect ref: __________</w:t>
      </w:r>
    </w:p>
    <w:p>
      <w:pPr>
        <w:pStyle w:val="Heading3"/>
      </w:pPr>
      <w:r>
        <w:t>B-12 — An active subscription eventually expires</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1512"/>
            <w:shd w:val="clear" w:color="auto" w:fill="F4F6F5"/>
          </w:tcPr>
          <w:p>
            <w:pPr>
              <w:spacing w:before="40" w:after="40"/>
            </w:pPr>
            <w:r/>
            <w:r>
              <w:rPr>
                <w:b w:val="0"/>
                <w:color w:val="5B636B"/>
                <w:sz w:val="17"/>
              </w:rPr>
              <w:t>Priority: P2</w:t>
            </w:r>
          </w:p>
        </w:tc>
        <w:tc>
          <w:tcPr>
            <w:tcW w:type="dxa" w:w="2520"/>
            <w:shd w:val="clear" w:color="auto" w:fill="F4F6F5"/>
          </w:tcPr>
          <w:p>
            <w:pPr>
              <w:spacing w:before="40" w:after="40"/>
            </w:pPr>
            <w:r/>
            <w:r>
              <w:rPr>
                <w:b w:val="0"/>
                <w:color w:val="5B636B"/>
                <w:sz w:val="17"/>
              </w:rPr>
              <w:t>Module: Billing</w:t>
            </w:r>
          </w:p>
        </w:tc>
        <w:tc>
          <w:tcPr>
            <w:tcW w:type="dxa" w:w="2232"/>
            <w:shd w:val="clear" w:color="auto" w:fill="F4F6F5"/>
          </w:tcPr>
          <w:p>
            <w:pPr>
              <w:spacing w:before="40" w:after="40"/>
            </w:pPr>
            <w:r/>
            <w:r>
              <w:rPr>
                <w:b w:val="0"/>
                <w:color w:val="5B636B"/>
                <w:sz w:val="17"/>
              </w:rPr>
              <w:t>Type: Functional</w:t>
            </w:r>
          </w:p>
        </w:tc>
        <w:tc>
          <w:tcPr>
            <w:tcW w:type="dxa" w:w="2232"/>
            <w:shd w:val="clear" w:color="auto" w:fill="F4F6F5"/>
          </w:tcPr>
          <w:p>
            <w:pPr>
              <w:spacing w:before="40" w:after="40"/>
            </w:pPr>
            <w:r/>
            <w:r>
              <w:rPr>
                <w:b w:val="0"/>
                <w:color w:val="5B636B"/>
                <w:sz w:val="17"/>
              </w:rPr>
              <w:t>Automated: Yes</w:t>
            </w:r>
          </w:p>
        </w:tc>
      </w:tr>
    </w:tbl>
    <w:p>
      <w:pPr>
        <w:spacing w:before="0" w:after="0"/>
      </w:pPr>
      <w:r>
        <w:rPr>
          <w:b w:val="0"/>
          <w:i w:val="0"/>
          <w:sz w:val="8"/>
        </w:rPr>
      </w:r>
    </w:p>
    <w:p>
      <w:pPr>
        <w:spacing w:before="120" w:after="40"/>
      </w:pPr>
      <w:r>
        <w:rPr>
          <w:b/>
          <w:i w:val="0"/>
          <w:color w:val="1F8A5F"/>
          <w:sz w:val="19"/>
        </w:rPr>
        <w:t>Objective</w:t>
      </w:r>
    </w:p>
    <w:p>
      <w:pPr>
        <w:spacing w:before="0" w:after="80"/>
        <w:ind w:left="432"/>
      </w:pPr>
      <w:r>
        <w:rPr>
          <w:b w:val="0"/>
          <w:i w:val="0"/>
          <w:sz w:val="20"/>
        </w:rPr>
        <w:t>Prove an active status is time-bounded, so a subscription that silently stops renewing cannot grant access forever.</w:t>
      </w:r>
    </w:p>
    <w:p>
      <w:pPr>
        <w:spacing w:before="120" w:after="40"/>
      </w:pPr>
      <w:r>
        <w:rPr>
          <w:b/>
          <w:i w:val="0"/>
          <w:color w:val="1F8A5F"/>
          <w:sz w:val="19"/>
        </w:rPr>
        <w:t>Preconditions</w:t>
      </w:r>
    </w:p>
    <w:p>
      <w:pPr>
        <w:spacing w:before="0" w:after="60"/>
        <w:ind w:left="792" w:hanging="288"/>
      </w:pPr>
      <w:r>
        <w:rPr>
          <w:b w:val="0"/>
          <w:i w:val="0"/>
          <w:sz w:val="20"/>
        </w:rPr>
        <w:t>•  A throwaway hotel whose period end date you can edit.</w:t>
      </w:r>
    </w:p>
    <w:p>
      <w:pPr>
        <w:spacing w:before="120" w:after="40"/>
      </w:pPr>
      <w:r>
        <w:rPr>
          <w:b/>
          <w:i w:val="0"/>
          <w:color w:val="1F8A5F"/>
          <w:sz w:val="19"/>
        </w:rPr>
        <w:t>Steps</w:t>
      </w:r>
    </w:p>
    <w:p>
      <w:pPr>
        <w:spacing w:before="0" w:after="60"/>
        <w:ind w:left="792" w:hanging="360"/>
      </w:pPr>
      <w:r>
        <w:rPr>
          <w:b w:val="0"/>
          <w:i w:val="0"/>
          <w:sz w:val="20"/>
        </w:rPr>
        <w:t>1.  Set the period end date to two days in the past.</w:t>
      </w:r>
    </w:p>
    <w:p>
      <w:pPr>
        <w:spacing w:before="0" w:after="60"/>
        <w:ind w:left="792" w:hanging="360"/>
      </w:pPr>
      <w:r>
        <w:rPr>
          <w:b w:val="0"/>
          <w:i w:val="0"/>
          <w:sz w:val="20"/>
        </w:rPr>
        <w:t>2.  Reload and use a business screen.</w:t>
      </w:r>
    </w:p>
    <w:p>
      <w:pPr>
        <w:spacing w:before="0" w:after="60"/>
        <w:ind w:left="792" w:hanging="360"/>
      </w:pPr>
      <w:r>
        <w:rPr>
          <w:b w:val="0"/>
          <w:i w:val="0"/>
          <w:sz w:val="20"/>
        </w:rPr>
        <w:t>3.  Now set the period end date to five days in the past.</w:t>
      </w:r>
    </w:p>
    <w:p>
      <w:pPr>
        <w:spacing w:before="0" w:after="60"/>
        <w:ind w:left="792" w:hanging="360"/>
      </w:pPr>
      <w:r>
        <w:rPr>
          <w:b w:val="0"/>
          <w:i w:val="0"/>
          <w:sz w:val="20"/>
        </w:rPr>
        <w:t>4.  Reload and use a business screen again.</w:t>
      </w:r>
    </w:p>
    <w:p>
      <w:pPr>
        <w:spacing w:before="120" w:after="40"/>
      </w:pPr>
      <w:r>
        <w:rPr>
          <w:b/>
          <w:i w:val="0"/>
          <w:color w:val="1F8A5F"/>
          <w:sz w:val="19"/>
        </w:rPr>
        <w:t>Expected result</w:t>
      </w:r>
    </w:p>
    <w:p>
      <w:pPr>
        <w:spacing w:before="0" w:after="60"/>
        <w:ind w:left="792" w:hanging="288"/>
      </w:pPr>
      <w:r>
        <w:rPr>
          <w:b w:val="0"/>
          <w:i w:val="0"/>
          <w:sz w:val="20"/>
        </w:rPr>
        <w:t>•  At two days past, access still works — a short grace period is intentional and protects against webhook delays.</w:t>
      </w:r>
    </w:p>
    <w:p>
      <w:pPr>
        <w:spacing w:before="0" w:after="60"/>
        <w:ind w:left="792" w:hanging="288"/>
      </w:pPr>
      <w:r>
        <w:rPr>
          <w:b w:val="0"/>
          <w:i w:val="0"/>
          <w:sz w:val="20"/>
        </w:rPr>
        <w:t>•  At five days past, access is blocked.</w:t>
      </w:r>
    </w:p>
    <w:p>
      <w:pPr>
        <w:spacing w:before="120" w:after="280"/>
        <w:ind w:left="0"/>
        <w:pBdr>
          <w:bottom w:val="single" w:sz="4" w:color="D5DAD7"/>
        </w:pBdr>
      </w:pPr>
      <w:r>
        <w:rPr>
          <w:color w:val="5B636B"/>
          <w:sz w:val="17"/>
        </w:rPr>
        <w:t>Result:  □ Pass   □ Fail   □ Blocked         Tester: ____________     Date: __________     Defect ref: __________</w:t>
      </w:r>
    </w:p>
    <w:p>
      <w:pPr>
        <w:pStyle w:val="Heading3"/>
      </w:pPr>
      <w:r>
        <w:t>B-13 — Webhooks with an invalid signature are rejected</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1512"/>
            <w:shd w:val="clear" w:color="auto" w:fill="F4F6F5"/>
          </w:tcPr>
          <w:p>
            <w:pPr>
              <w:spacing w:before="40" w:after="40"/>
            </w:pPr>
            <w:r/>
            <w:r>
              <w:rPr>
                <w:b w:val="0"/>
                <w:color w:val="5B636B"/>
                <w:sz w:val="17"/>
              </w:rPr>
              <w:t>Priority: P1</w:t>
            </w:r>
          </w:p>
        </w:tc>
        <w:tc>
          <w:tcPr>
            <w:tcW w:type="dxa" w:w="2520"/>
            <w:shd w:val="clear" w:color="auto" w:fill="F4F6F5"/>
          </w:tcPr>
          <w:p>
            <w:pPr>
              <w:spacing w:before="40" w:after="40"/>
            </w:pPr>
            <w:r/>
            <w:r>
              <w:rPr>
                <w:b w:val="0"/>
                <w:color w:val="5B636B"/>
                <w:sz w:val="17"/>
              </w:rPr>
              <w:t>Module: Billing</w:t>
            </w:r>
          </w:p>
        </w:tc>
        <w:tc>
          <w:tcPr>
            <w:tcW w:type="dxa" w:w="2232"/>
            <w:shd w:val="clear" w:color="auto" w:fill="F4F6F5"/>
          </w:tcPr>
          <w:p>
            <w:pPr>
              <w:spacing w:before="40" w:after="40"/>
            </w:pPr>
            <w:r/>
            <w:r>
              <w:rPr>
                <w:b w:val="0"/>
                <w:color w:val="5B636B"/>
                <w:sz w:val="17"/>
              </w:rPr>
              <w:t>Type: Security</w:t>
            </w:r>
          </w:p>
        </w:tc>
        <w:tc>
          <w:tcPr>
            <w:tcW w:type="dxa" w:w="2232"/>
            <w:shd w:val="clear" w:color="auto" w:fill="F4F6F5"/>
          </w:tcPr>
          <w:p>
            <w:pPr>
              <w:spacing w:before="40" w:after="40"/>
            </w:pPr>
            <w:r/>
            <w:r>
              <w:rPr>
                <w:b w:val="0"/>
                <w:color w:val="5B636B"/>
                <w:sz w:val="17"/>
              </w:rPr>
              <w:t>Automated: No</w:t>
            </w:r>
          </w:p>
        </w:tc>
      </w:tr>
    </w:tbl>
    <w:p>
      <w:pPr>
        <w:spacing w:before="0" w:after="0"/>
      </w:pPr>
      <w:r>
        <w:rPr>
          <w:b w:val="0"/>
          <w:i w:val="0"/>
          <w:sz w:val="8"/>
        </w:rPr>
      </w:r>
    </w:p>
    <w:p>
      <w:pPr>
        <w:spacing w:before="120" w:after="40"/>
      </w:pPr>
      <w:r>
        <w:rPr>
          <w:b/>
          <w:i w:val="0"/>
          <w:color w:val="1F8A5F"/>
          <w:sz w:val="19"/>
        </w:rPr>
        <w:t>Objective</w:t>
      </w:r>
    </w:p>
    <w:p>
      <w:pPr>
        <w:spacing w:before="0" w:after="80"/>
        <w:ind w:left="432"/>
      </w:pPr>
      <w:r>
        <w:rPr>
          <w:b w:val="0"/>
          <w:i w:val="0"/>
          <w:sz w:val="20"/>
        </w:rPr>
        <w:t>Prove an attacker cannot grant themselves a free subscription by posting a fake payment notification.</w:t>
      </w:r>
    </w:p>
    <w:p>
      <w:pPr>
        <w:spacing w:before="120" w:after="40"/>
      </w:pPr>
      <w:r>
        <w:rPr>
          <w:b/>
          <w:i w:val="0"/>
          <w:color w:val="1F8A5F"/>
          <w:sz w:val="19"/>
        </w:rPr>
        <w:t>Preconditions</w:t>
      </w:r>
    </w:p>
    <w:p>
      <w:pPr>
        <w:spacing w:before="0" w:after="60"/>
        <w:ind w:left="792" w:hanging="288"/>
      </w:pPr>
      <w:r>
        <w:rPr>
          <w:b w:val="0"/>
          <w:i w:val="0"/>
          <w:sz w:val="20"/>
        </w:rPr>
        <w:t>•  The webhook address, and a tool that can send a POST request.</w:t>
      </w:r>
    </w:p>
    <w:p>
      <w:pPr>
        <w:spacing w:before="120" w:after="40"/>
      </w:pPr>
      <w:r>
        <w:rPr>
          <w:b/>
          <w:i w:val="0"/>
          <w:color w:val="1F8A5F"/>
          <w:sz w:val="19"/>
        </w:rPr>
        <w:t>Steps</w:t>
      </w:r>
    </w:p>
    <w:p>
      <w:pPr>
        <w:spacing w:before="0" w:after="60"/>
        <w:ind w:left="792" w:hanging="360"/>
      </w:pPr>
      <w:r>
        <w:rPr>
          <w:b w:val="0"/>
          <w:i w:val="0"/>
          <w:sz w:val="20"/>
        </w:rPr>
        <w:t>1.  Send a well-formed subscription-activated payload to the webhook address with a deliberately wrong signature header.</w:t>
      </w:r>
    </w:p>
    <w:p>
      <w:pPr>
        <w:spacing w:before="0" w:after="60"/>
        <w:ind w:left="792" w:hanging="360"/>
      </w:pPr>
      <w:r>
        <w:rPr>
          <w:b w:val="0"/>
          <w:i w:val="0"/>
          <w:sz w:val="20"/>
        </w:rPr>
        <w:t>2.  Read the response status.</w:t>
      </w:r>
    </w:p>
    <w:p>
      <w:pPr>
        <w:spacing w:before="0" w:after="60"/>
        <w:ind w:left="792" w:hanging="360"/>
      </w:pPr>
      <w:r>
        <w:rPr>
          <w:b w:val="0"/>
          <w:i w:val="0"/>
          <w:sz w:val="20"/>
        </w:rPr>
        <w:t>3.  Reload the Billing page for that hotel.</w:t>
      </w:r>
    </w:p>
    <w:p>
      <w:pPr>
        <w:spacing w:before="120" w:after="40"/>
      </w:pPr>
      <w:r>
        <w:rPr>
          <w:b/>
          <w:i w:val="0"/>
          <w:color w:val="1F8A5F"/>
          <w:sz w:val="19"/>
        </w:rPr>
        <w:t>Expected result</w:t>
      </w:r>
    </w:p>
    <w:p>
      <w:pPr>
        <w:spacing w:before="0" w:after="60"/>
        <w:ind w:left="792" w:hanging="288"/>
      </w:pPr>
      <w:r>
        <w:rPr>
          <w:b w:val="0"/>
          <w:i w:val="0"/>
          <w:sz w:val="20"/>
        </w:rPr>
        <w:t>•  The request is rejected with a client error status.</w:t>
      </w:r>
    </w:p>
    <w:p>
      <w:pPr>
        <w:spacing w:before="0" w:after="60"/>
        <w:ind w:left="792" w:hanging="288"/>
      </w:pPr>
      <w:r>
        <w:rPr>
          <w:b w:val="0"/>
          <w:i w:val="0"/>
          <w:sz w:val="20"/>
        </w:rPr>
        <w:t>•  The subscription status is completely unchanged.</w:t>
      </w:r>
    </w:p>
    <w:p>
      <w:pPr>
        <w:spacing w:before="120" w:after="280"/>
        <w:ind w:left="0"/>
        <w:pBdr>
          <w:bottom w:val="single" w:sz="4" w:color="D5DAD7"/>
        </w:pBdr>
      </w:pPr>
      <w:r>
        <w:rPr>
          <w:color w:val="5B636B"/>
          <w:sz w:val="17"/>
        </w:rPr>
        <w:t>Result:  □ Pass   □ Fail   □ Blocked         Tester: ____________     Date: __________     Defect ref: __________</w:t>
      </w:r>
    </w:p>
    <w:p>
      <w:r>
        <w:br w:type="page"/>
      </w:r>
    </w:p>
    <w:p>
      <w:pPr>
        <w:pStyle w:val="Heading1"/>
      </w:pPr>
      <w:r>
        <w:t>6. Authentication and password management</w:t>
      </w:r>
    </w:p>
    <w:p>
      <w:pPr>
        <w:spacing w:before="0" w:after="160"/>
      </w:pPr>
      <w:r>
        <w:rPr>
          <w:b w:val="0"/>
          <w:i w:val="0"/>
          <w:sz w:val="20"/>
        </w:rPr>
        <w:t>These cases cover getting in, getting locked out, and recovering access. Sign-in is handled by the hosted authentication service; the product then applies its own roles on top.</w:t>
      </w:r>
    </w:p>
    <w:p>
      <w:pPr>
        <w:pStyle w:val="Heading3"/>
      </w:pPr>
      <w:r>
        <w:t>A-01 — Sign in with valid credentials</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1512"/>
            <w:shd w:val="clear" w:color="auto" w:fill="F4F6F5"/>
          </w:tcPr>
          <w:p>
            <w:pPr>
              <w:spacing w:before="40" w:after="40"/>
            </w:pPr>
            <w:r/>
            <w:r>
              <w:rPr>
                <w:b w:val="0"/>
                <w:color w:val="5B636B"/>
                <w:sz w:val="17"/>
              </w:rPr>
              <w:t>Priority: P0</w:t>
            </w:r>
          </w:p>
        </w:tc>
        <w:tc>
          <w:tcPr>
            <w:tcW w:type="dxa" w:w="2520"/>
            <w:shd w:val="clear" w:color="auto" w:fill="F4F6F5"/>
          </w:tcPr>
          <w:p>
            <w:pPr>
              <w:spacing w:before="40" w:after="40"/>
            </w:pPr>
            <w:r/>
            <w:r>
              <w:rPr>
                <w:b w:val="0"/>
                <w:color w:val="5B636B"/>
                <w:sz w:val="17"/>
              </w:rPr>
              <w:t>Module: Authentication</w:t>
            </w:r>
          </w:p>
        </w:tc>
        <w:tc>
          <w:tcPr>
            <w:tcW w:type="dxa" w:w="2232"/>
            <w:shd w:val="clear" w:color="auto" w:fill="F4F6F5"/>
          </w:tcPr>
          <w:p>
            <w:pPr>
              <w:spacing w:before="40" w:after="40"/>
            </w:pPr>
            <w:r/>
            <w:r>
              <w:rPr>
                <w:b w:val="0"/>
                <w:color w:val="5B636B"/>
                <w:sz w:val="17"/>
              </w:rPr>
              <w:t>Type: Functional</w:t>
            </w:r>
          </w:p>
        </w:tc>
        <w:tc>
          <w:tcPr>
            <w:tcW w:type="dxa" w:w="2232"/>
            <w:shd w:val="clear" w:color="auto" w:fill="F4F6F5"/>
          </w:tcPr>
          <w:p>
            <w:pPr>
              <w:spacing w:before="40" w:after="40"/>
            </w:pPr>
            <w:r/>
            <w:r>
              <w:rPr>
                <w:b w:val="0"/>
                <w:color w:val="5B636B"/>
                <w:sz w:val="17"/>
              </w:rPr>
              <w:t>Automated: Yes</w:t>
            </w:r>
          </w:p>
        </w:tc>
      </w:tr>
    </w:tbl>
    <w:p>
      <w:pPr>
        <w:spacing w:before="0" w:after="0"/>
      </w:pPr>
      <w:r>
        <w:rPr>
          <w:b w:val="0"/>
          <w:i w:val="0"/>
          <w:sz w:val="8"/>
        </w:rPr>
      </w:r>
    </w:p>
    <w:p>
      <w:pPr>
        <w:spacing w:before="120" w:after="40"/>
      </w:pPr>
      <w:r>
        <w:rPr>
          <w:b/>
          <w:i w:val="0"/>
          <w:color w:val="1F8A5F"/>
          <w:sz w:val="19"/>
        </w:rPr>
        <w:t>Objective</w:t>
      </w:r>
    </w:p>
    <w:p>
      <w:pPr>
        <w:spacing w:before="0" w:after="80"/>
        <w:ind w:left="432"/>
      </w:pPr>
      <w:r>
        <w:rPr>
          <w:b w:val="0"/>
          <w:i w:val="0"/>
          <w:sz w:val="20"/>
        </w:rPr>
        <w:t>Prove a known user can reach their own hotel.</w:t>
      </w:r>
    </w:p>
    <w:p>
      <w:pPr>
        <w:spacing w:before="120" w:after="40"/>
      </w:pPr>
      <w:r>
        <w:rPr>
          <w:b/>
          <w:i w:val="0"/>
          <w:color w:val="1F8A5F"/>
          <w:sz w:val="19"/>
        </w:rPr>
        <w:t>Preconditions</w:t>
      </w:r>
    </w:p>
    <w:p>
      <w:pPr>
        <w:spacing w:before="0" w:after="60"/>
        <w:ind w:left="792" w:hanging="288"/>
      </w:pPr>
      <w:r>
        <w:rPr>
          <w:b w:val="0"/>
          <w:i w:val="0"/>
          <w:sz w:val="20"/>
        </w:rPr>
        <w:t>•  A user account exists for Hotel A.</w:t>
      </w:r>
    </w:p>
    <w:p>
      <w:pPr>
        <w:spacing w:before="120" w:after="40"/>
      </w:pPr>
      <w:r>
        <w:rPr>
          <w:b/>
          <w:i w:val="0"/>
          <w:color w:val="1F8A5F"/>
          <w:sz w:val="19"/>
        </w:rPr>
        <w:t>Steps</w:t>
      </w:r>
    </w:p>
    <w:p>
      <w:pPr>
        <w:spacing w:before="0" w:after="60"/>
        <w:ind w:left="792" w:hanging="360"/>
      </w:pPr>
      <w:r>
        <w:rPr>
          <w:b w:val="0"/>
          <w:i w:val="0"/>
          <w:sz w:val="20"/>
        </w:rPr>
        <w:t>1.  Open the login page.</w:t>
      </w:r>
    </w:p>
    <w:p>
      <w:pPr>
        <w:spacing w:before="0" w:after="60"/>
        <w:ind w:left="792" w:hanging="360"/>
      </w:pPr>
      <w:r>
        <w:rPr>
          <w:b w:val="0"/>
          <w:i w:val="0"/>
          <w:sz w:val="20"/>
        </w:rPr>
        <w:t>2.  Enter the correct email address and password.</w:t>
      </w:r>
    </w:p>
    <w:p>
      <w:pPr>
        <w:spacing w:before="0" w:after="60"/>
        <w:ind w:left="792" w:hanging="360"/>
      </w:pPr>
      <w:r>
        <w:rPr>
          <w:b w:val="0"/>
          <w:i w:val="0"/>
          <w:sz w:val="20"/>
        </w:rPr>
        <w:t>3.  Click Sign in.</w:t>
      </w:r>
    </w:p>
    <w:p>
      <w:pPr>
        <w:spacing w:before="120" w:after="40"/>
      </w:pPr>
      <w:r>
        <w:rPr>
          <w:b/>
          <w:i w:val="0"/>
          <w:color w:val="1F8A5F"/>
          <w:sz w:val="19"/>
        </w:rPr>
        <w:t>Expected result</w:t>
      </w:r>
    </w:p>
    <w:p>
      <w:pPr>
        <w:spacing w:before="0" w:after="60"/>
        <w:ind w:left="792" w:hanging="288"/>
      </w:pPr>
      <w:r>
        <w:rPr>
          <w:b w:val="0"/>
          <w:i w:val="0"/>
          <w:sz w:val="20"/>
        </w:rPr>
        <w:t>•  You land on the Dashboard.</w:t>
      </w:r>
    </w:p>
    <w:p>
      <w:pPr>
        <w:spacing w:before="0" w:after="60"/>
        <w:ind w:left="792" w:hanging="288"/>
      </w:pPr>
      <w:r>
        <w:rPr>
          <w:b w:val="0"/>
          <w:i w:val="0"/>
          <w:sz w:val="20"/>
        </w:rPr>
        <w:t>•  The hotel name shown is Sea Breeze Inn.</w:t>
      </w:r>
    </w:p>
    <w:p>
      <w:pPr>
        <w:spacing w:before="0" w:after="60"/>
        <w:ind w:left="792" w:hanging="288"/>
      </w:pPr>
      <w:r>
        <w:rPr>
          <w:b w:val="0"/>
          <w:i w:val="0"/>
          <w:sz w:val="20"/>
        </w:rPr>
        <w:t>•  Your name or email appears in the account area.</w:t>
      </w:r>
    </w:p>
    <w:p>
      <w:pPr>
        <w:spacing w:before="120" w:after="280"/>
        <w:ind w:left="0"/>
        <w:pBdr>
          <w:bottom w:val="single" w:sz="4" w:color="D5DAD7"/>
        </w:pBdr>
      </w:pPr>
      <w:r>
        <w:rPr>
          <w:color w:val="5B636B"/>
          <w:sz w:val="17"/>
        </w:rPr>
        <w:t>Result:  □ Pass   □ Fail   □ Blocked         Tester: ____________     Date: __________     Defect ref: __________</w:t>
      </w:r>
    </w:p>
    <w:p>
      <w:pPr>
        <w:pStyle w:val="Heading3"/>
      </w:pPr>
      <w:r>
        <w:t>A-02 — Sign in with the wrong password is refused</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1512"/>
            <w:shd w:val="clear" w:color="auto" w:fill="F4F6F5"/>
          </w:tcPr>
          <w:p>
            <w:pPr>
              <w:spacing w:before="40" w:after="40"/>
            </w:pPr>
            <w:r/>
            <w:r>
              <w:rPr>
                <w:b w:val="0"/>
                <w:color w:val="5B636B"/>
                <w:sz w:val="17"/>
              </w:rPr>
              <w:t>Priority: P0</w:t>
            </w:r>
          </w:p>
        </w:tc>
        <w:tc>
          <w:tcPr>
            <w:tcW w:type="dxa" w:w="2520"/>
            <w:shd w:val="clear" w:color="auto" w:fill="F4F6F5"/>
          </w:tcPr>
          <w:p>
            <w:pPr>
              <w:spacing w:before="40" w:after="40"/>
            </w:pPr>
            <w:r/>
            <w:r>
              <w:rPr>
                <w:b w:val="0"/>
                <w:color w:val="5B636B"/>
                <w:sz w:val="17"/>
              </w:rPr>
              <w:t>Module: Authentication</w:t>
            </w:r>
          </w:p>
        </w:tc>
        <w:tc>
          <w:tcPr>
            <w:tcW w:type="dxa" w:w="2232"/>
            <w:shd w:val="clear" w:color="auto" w:fill="F4F6F5"/>
          </w:tcPr>
          <w:p>
            <w:pPr>
              <w:spacing w:before="40" w:after="40"/>
            </w:pPr>
            <w:r/>
            <w:r>
              <w:rPr>
                <w:b w:val="0"/>
                <w:color w:val="5B636B"/>
                <w:sz w:val="17"/>
              </w:rPr>
              <w:t>Type: Negative</w:t>
            </w:r>
          </w:p>
        </w:tc>
        <w:tc>
          <w:tcPr>
            <w:tcW w:type="dxa" w:w="2232"/>
            <w:shd w:val="clear" w:color="auto" w:fill="F4F6F5"/>
          </w:tcPr>
          <w:p>
            <w:pPr>
              <w:spacing w:before="40" w:after="40"/>
            </w:pPr>
            <w:r/>
            <w:r>
              <w:rPr>
                <w:b w:val="0"/>
                <w:color w:val="5B636B"/>
                <w:sz w:val="17"/>
              </w:rPr>
              <w:t>Automated: No</w:t>
            </w:r>
          </w:p>
        </w:tc>
      </w:tr>
    </w:tbl>
    <w:p>
      <w:pPr>
        <w:spacing w:before="0" w:after="0"/>
      </w:pPr>
      <w:r>
        <w:rPr>
          <w:b w:val="0"/>
          <w:i w:val="0"/>
          <w:sz w:val="8"/>
        </w:rPr>
      </w:r>
    </w:p>
    <w:p>
      <w:pPr>
        <w:spacing w:before="120" w:after="40"/>
      </w:pPr>
      <w:r>
        <w:rPr>
          <w:b/>
          <w:i w:val="0"/>
          <w:color w:val="1F8A5F"/>
          <w:sz w:val="19"/>
        </w:rPr>
        <w:t>Objective</w:t>
      </w:r>
    </w:p>
    <w:p>
      <w:pPr>
        <w:spacing w:before="0" w:after="80"/>
        <w:ind w:left="432"/>
      </w:pPr>
      <w:r>
        <w:rPr>
          <w:b w:val="0"/>
          <w:i w:val="0"/>
          <w:sz w:val="20"/>
        </w:rPr>
        <w:t>Prove a wrong password cannot create a session.</w:t>
      </w:r>
    </w:p>
    <w:p>
      <w:pPr>
        <w:spacing w:before="120" w:after="40"/>
      </w:pPr>
      <w:r>
        <w:rPr>
          <w:b/>
          <w:i w:val="0"/>
          <w:color w:val="1F8A5F"/>
          <w:sz w:val="19"/>
        </w:rPr>
        <w:t>Preconditions</w:t>
      </w:r>
    </w:p>
    <w:p>
      <w:pPr>
        <w:spacing w:before="0" w:after="60"/>
        <w:ind w:left="792" w:hanging="288"/>
      </w:pPr>
      <w:r>
        <w:rPr>
          <w:b w:val="0"/>
          <w:i w:val="0"/>
          <w:sz w:val="20"/>
        </w:rPr>
        <w:t>•  A known email address.</w:t>
      </w:r>
    </w:p>
    <w:p>
      <w:pPr>
        <w:spacing w:before="120" w:after="40"/>
      </w:pPr>
      <w:r>
        <w:rPr>
          <w:b/>
          <w:i w:val="0"/>
          <w:color w:val="1F8A5F"/>
          <w:sz w:val="19"/>
        </w:rPr>
        <w:t>Steps</w:t>
      </w:r>
    </w:p>
    <w:p>
      <w:pPr>
        <w:spacing w:before="0" w:after="60"/>
        <w:ind w:left="792" w:hanging="360"/>
      </w:pPr>
      <w:r>
        <w:rPr>
          <w:b w:val="0"/>
          <w:i w:val="0"/>
          <w:sz w:val="20"/>
        </w:rPr>
        <w:t>1.  Enter the correct email and a deliberately wrong password.</w:t>
      </w:r>
    </w:p>
    <w:p>
      <w:pPr>
        <w:spacing w:before="0" w:after="60"/>
        <w:ind w:left="792" w:hanging="360"/>
      </w:pPr>
      <w:r>
        <w:rPr>
          <w:b w:val="0"/>
          <w:i w:val="0"/>
          <w:sz w:val="20"/>
        </w:rPr>
        <w:t>2.  Click Sign in.</w:t>
      </w:r>
    </w:p>
    <w:p>
      <w:pPr>
        <w:spacing w:before="0" w:after="60"/>
        <w:ind w:left="792" w:hanging="360"/>
      </w:pPr>
      <w:r>
        <w:rPr>
          <w:b w:val="0"/>
          <w:i w:val="0"/>
          <w:sz w:val="20"/>
        </w:rPr>
        <w:t>3.  Try to open a protected page directly by typing its address.</w:t>
      </w:r>
    </w:p>
    <w:p>
      <w:pPr>
        <w:spacing w:before="120" w:after="40"/>
      </w:pPr>
      <w:r>
        <w:rPr>
          <w:b/>
          <w:i w:val="0"/>
          <w:color w:val="1F8A5F"/>
          <w:sz w:val="19"/>
        </w:rPr>
        <w:t>Expected result</w:t>
      </w:r>
    </w:p>
    <w:p>
      <w:pPr>
        <w:spacing w:before="0" w:after="60"/>
        <w:ind w:left="792" w:hanging="288"/>
      </w:pPr>
      <w:r>
        <w:rPr>
          <w:b w:val="0"/>
          <w:i w:val="0"/>
          <w:sz w:val="20"/>
        </w:rPr>
        <w:t>•  An invalid-credentials error is shown.</w:t>
      </w:r>
    </w:p>
    <w:p>
      <w:pPr>
        <w:spacing w:before="0" w:after="60"/>
        <w:ind w:left="792" w:hanging="288"/>
      </w:pPr>
      <w:r>
        <w:rPr>
          <w:b w:val="0"/>
          <w:i w:val="0"/>
          <w:sz w:val="20"/>
        </w:rPr>
        <w:t>•  You remain on the login page.</w:t>
      </w:r>
    </w:p>
    <w:p>
      <w:pPr>
        <w:spacing w:before="0" w:after="60"/>
        <w:ind w:left="792" w:hanging="288"/>
      </w:pPr>
      <w:r>
        <w:rPr>
          <w:b w:val="0"/>
          <w:i w:val="0"/>
          <w:sz w:val="20"/>
        </w:rPr>
        <w:t>•  The protected page still redirects to login.</w:t>
      </w:r>
    </w:p>
    <w:p>
      <w:pPr>
        <w:spacing w:before="120" w:after="280"/>
        <w:ind w:left="0"/>
        <w:pBdr>
          <w:bottom w:val="single" w:sz="4" w:color="D5DAD7"/>
        </w:pBdr>
      </w:pPr>
      <w:r>
        <w:rPr>
          <w:color w:val="5B636B"/>
          <w:sz w:val="17"/>
        </w:rPr>
        <w:t>Result:  □ Pass   □ Fail   □ Blocked         Tester: ____________     Date: __________     Defect ref: __________</w:t>
      </w:r>
    </w:p>
    <w:p>
      <w:pPr>
        <w:pStyle w:val="Heading3"/>
      </w:pPr>
      <w:r>
        <w:t>A-03 — An unknown email gives no hint that it is unknown</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1512"/>
            <w:shd w:val="clear" w:color="auto" w:fill="F4F6F5"/>
          </w:tcPr>
          <w:p>
            <w:pPr>
              <w:spacing w:before="40" w:after="40"/>
            </w:pPr>
            <w:r/>
            <w:r>
              <w:rPr>
                <w:b w:val="0"/>
                <w:color w:val="5B636B"/>
                <w:sz w:val="17"/>
              </w:rPr>
              <w:t>Priority: P1</w:t>
            </w:r>
          </w:p>
        </w:tc>
        <w:tc>
          <w:tcPr>
            <w:tcW w:type="dxa" w:w="2520"/>
            <w:shd w:val="clear" w:color="auto" w:fill="F4F6F5"/>
          </w:tcPr>
          <w:p>
            <w:pPr>
              <w:spacing w:before="40" w:after="40"/>
            </w:pPr>
            <w:r/>
            <w:r>
              <w:rPr>
                <w:b w:val="0"/>
                <w:color w:val="5B636B"/>
                <w:sz w:val="17"/>
              </w:rPr>
              <w:t>Module: Authentication</w:t>
            </w:r>
          </w:p>
        </w:tc>
        <w:tc>
          <w:tcPr>
            <w:tcW w:type="dxa" w:w="2232"/>
            <w:shd w:val="clear" w:color="auto" w:fill="F4F6F5"/>
          </w:tcPr>
          <w:p>
            <w:pPr>
              <w:spacing w:before="40" w:after="40"/>
            </w:pPr>
            <w:r/>
            <w:r>
              <w:rPr>
                <w:b w:val="0"/>
                <w:color w:val="5B636B"/>
                <w:sz w:val="17"/>
              </w:rPr>
              <w:t>Type: Security</w:t>
            </w:r>
          </w:p>
        </w:tc>
        <w:tc>
          <w:tcPr>
            <w:tcW w:type="dxa" w:w="2232"/>
            <w:shd w:val="clear" w:color="auto" w:fill="F4F6F5"/>
          </w:tcPr>
          <w:p>
            <w:pPr>
              <w:spacing w:before="40" w:after="40"/>
            </w:pPr>
            <w:r/>
            <w:r>
              <w:rPr>
                <w:b w:val="0"/>
                <w:color w:val="5B636B"/>
                <w:sz w:val="17"/>
              </w:rPr>
              <w:t>Automated: No</w:t>
            </w:r>
          </w:p>
        </w:tc>
      </w:tr>
    </w:tbl>
    <w:p>
      <w:pPr>
        <w:spacing w:before="0" w:after="0"/>
      </w:pPr>
      <w:r>
        <w:rPr>
          <w:b w:val="0"/>
          <w:i w:val="0"/>
          <w:sz w:val="8"/>
        </w:rPr>
      </w:r>
    </w:p>
    <w:p>
      <w:pPr>
        <w:spacing w:before="120" w:after="40"/>
      </w:pPr>
      <w:r>
        <w:rPr>
          <w:b/>
          <w:i w:val="0"/>
          <w:color w:val="1F8A5F"/>
          <w:sz w:val="19"/>
        </w:rPr>
        <w:t>Objective</w:t>
      </w:r>
    </w:p>
    <w:p>
      <w:pPr>
        <w:spacing w:before="0" w:after="80"/>
        <w:ind w:left="432"/>
      </w:pPr>
      <w:r>
        <w:rPr>
          <w:b w:val="0"/>
          <w:i w:val="0"/>
          <w:sz w:val="20"/>
        </w:rPr>
        <w:t>Prove the login form cannot be used to discover which email addresses have accounts.</w:t>
      </w:r>
    </w:p>
    <w:p>
      <w:pPr>
        <w:spacing w:before="120" w:after="40"/>
      </w:pPr>
      <w:r>
        <w:rPr>
          <w:b/>
          <w:i w:val="0"/>
          <w:color w:val="1F8A5F"/>
          <w:sz w:val="19"/>
        </w:rPr>
        <w:t>Steps</w:t>
      </w:r>
    </w:p>
    <w:p>
      <w:pPr>
        <w:spacing w:before="0" w:after="60"/>
        <w:ind w:left="792" w:hanging="360"/>
      </w:pPr>
      <w:r>
        <w:rPr>
          <w:b w:val="0"/>
          <w:i w:val="0"/>
          <w:sz w:val="20"/>
        </w:rPr>
        <w:t>1.  Attempt sign-in with a real email and a wrong password; note the exact wording and how long it takes.</w:t>
      </w:r>
    </w:p>
    <w:p>
      <w:pPr>
        <w:spacing w:before="0" w:after="60"/>
        <w:ind w:left="792" w:hanging="360"/>
      </w:pPr>
      <w:r>
        <w:rPr>
          <w:b w:val="0"/>
          <w:i w:val="0"/>
          <w:sz w:val="20"/>
        </w:rPr>
        <w:t>2.  Attempt sign-in with an email that certainly has no account; note the wording and timing again.</w:t>
      </w:r>
    </w:p>
    <w:p>
      <w:pPr>
        <w:spacing w:before="0" w:after="60"/>
        <w:ind w:left="792" w:hanging="360"/>
      </w:pPr>
      <w:r>
        <w:rPr>
          <w:b w:val="0"/>
          <w:i w:val="0"/>
          <w:sz w:val="20"/>
        </w:rPr>
        <w:t>3.  Compare the two.</w:t>
      </w:r>
    </w:p>
    <w:p>
      <w:pPr>
        <w:spacing w:before="120" w:after="40"/>
      </w:pPr>
      <w:r>
        <w:rPr>
          <w:b/>
          <w:i w:val="0"/>
          <w:color w:val="1F8A5F"/>
          <w:sz w:val="19"/>
        </w:rPr>
        <w:t>Expected result</w:t>
      </w:r>
    </w:p>
    <w:p>
      <w:pPr>
        <w:spacing w:before="0" w:after="60"/>
        <w:ind w:left="792" w:hanging="288"/>
      </w:pPr>
      <w:r>
        <w:rPr>
          <w:b w:val="0"/>
          <w:i w:val="0"/>
          <w:sz w:val="20"/>
        </w:rPr>
        <w:t>•  Both attempts produce the same generic message.</w:t>
      </w:r>
    </w:p>
    <w:p>
      <w:pPr>
        <w:spacing w:before="0" w:after="60"/>
        <w:ind w:left="792" w:hanging="288"/>
      </w:pPr>
      <w:r>
        <w:rPr>
          <w:b w:val="0"/>
          <w:i w:val="0"/>
          <w:sz w:val="20"/>
        </w:rPr>
        <w:t>•  Neither message reveals whether the account exists.</w:t>
      </w:r>
    </w:p>
    <w:p>
      <w:pPr>
        <w:spacing w:before="120" w:after="280"/>
        <w:ind w:left="0"/>
        <w:pBdr>
          <w:bottom w:val="single" w:sz="4" w:color="D5DAD7"/>
        </w:pBdr>
      </w:pPr>
      <w:r>
        <w:rPr>
          <w:color w:val="5B636B"/>
          <w:sz w:val="17"/>
        </w:rPr>
        <w:t>Result:  □ Pass   □ Fail   □ Blocked         Tester: ____________     Date: __________     Defect ref: __________</w:t>
      </w:r>
    </w:p>
    <w:p>
      <w:pPr>
        <w:pStyle w:val="Heading3"/>
      </w:pPr>
      <w:r>
        <w:t>A-04 — Password reset by email works end to end</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1512"/>
            <w:shd w:val="clear" w:color="auto" w:fill="F4F6F5"/>
          </w:tcPr>
          <w:p>
            <w:pPr>
              <w:spacing w:before="40" w:after="40"/>
            </w:pPr>
            <w:r/>
            <w:r>
              <w:rPr>
                <w:b w:val="0"/>
                <w:color w:val="5B636B"/>
                <w:sz w:val="17"/>
              </w:rPr>
              <w:t>Priority: P1</w:t>
            </w:r>
          </w:p>
        </w:tc>
        <w:tc>
          <w:tcPr>
            <w:tcW w:type="dxa" w:w="2520"/>
            <w:shd w:val="clear" w:color="auto" w:fill="F4F6F5"/>
          </w:tcPr>
          <w:p>
            <w:pPr>
              <w:spacing w:before="40" w:after="40"/>
            </w:pPr>
            <w:r/>
            <w:r>
              <w:rPr>
                <w:b w:val="0"/>
                <w:color w:val="5B636B"/>
                <w:sz w:val="17"/>
              </w:rPr>
              <w:t>Module: Authentication</w:t>
            </w:r>
          </w:p>
        </w:tc>
        <w:tc>
          <w:tcPr>
            <w:tcW w:type="dxa" w:w="2232"/>
            <w:shd w:val="clear" w:color="auto" w:fill="F4F6F5"/>
          </w:tcPr>
          <w:p>
            <w:pPr>
              <w:spacing w:before="40" w:after="40"/>
            </w:pPr>
            <w:r/>
            <w:r>
              <w:rPr>
                <w:b w:val="0"/>
                <w:color w:val="5B636B"/>
                <w:sz w:val="17"/>
              </w:rPr>
              <w:t>Type: Functional</w:t>
            </w:r>
          </w:p>
        </w:tc>
        <w:tc>
          <w:tcPr>
            <w:tcW w:type="dxa" w:w="2232"/>
            <w:shd w:val="clear" w:color="auto" w:fill="F4F6F5"/>
          </w:tcPr>
          <w:p>
            <w:pPr>
              <w:spacing w:before="40" w:after="40"/>
            </w:pPr>
            <w:r/>
            <w:r>
              <w:rPr>
                <w:b w:val="0"/>
                <w:color w:val="5B636B"/>
                <w:sz w:val="17"/>
              </w:rPr>
              <w:t>Automated: No</w:t>
            </w:r>
          </w:p>
        </w:tc>
      </w:tr>
    </w:tbl>
    <w:p>
      <w:pPr>
        <w:spacing w:before="0" w:after="0"/>
      </w:pPr>
      <w:r>
        <w:rPr>
          <w:b w:val="0"/>
          <w:i w:val="0"/>
          <w:sz w:val="8"/>
        </w:rPr>
      </w:r>
    </w:p>
    <w:p>
      <w:pPr>
        <w:spacing w:before="120" w:after="40"/>
      </w:pPr>
      <w:r>
        <w:rPr>
          <w:b/>
          <w:i w:val="0"/>
          <w:color w:val="1F8A5F"/>
          <w:sz w:val="19"/>
        </w:rPr>
        <w:t>Objective</w:t>
      </w:r>
    </w:p>
    <w:p>
      <w:pPr>
        <w:spacing w:before="0" w:after="80"/>
        <w:ind w:left="432"/>
      </w:pPr>
      <w:r>
        <w:rPr>
          <w:b w:val="0"/>
          <w:i w:val="0"/>
          <w:sz w:val="20"/>
        </w:rPr>
        <w:t>Prove a locked-out user can regain access unaided.</w:t>
      </w:r>
    </w:p>
    <w:p>
      <w:pPr>
        <w:spacing w:before="120" w:after="40"/>
      </w:pPr>
      <w:r>
        <w:rPr>
          <w:b/>
          <w:i w:val="0"/>
          <w:color w:val="1F8A5F"/>
          <w:sz w:val="19"/>
        </w:rPr>
        <w:t>Preconditions</w:t>
      </w:r>
    </w:p>
    <w:p>
      <w:pPr>
        <w:spacing w:before="0" w:after="60"/>
        <w:ind w:left="792" w:hanging="288"/>
      </w:pPr>
      <w:r>
        <w:rPr>
          <w:b w:val="0"/>
          <w:i w:val="0"/>
          <w:sz w:val="20"/>
        </w:rPr>
        <w:t>•  Access to the mailbox of a test user.</w:t>
      </w:r>
    </w:p>
    <w:p>
      <w:pPr>
        <w:spacing w:before="120" w:after="40"/>
      </w:pPr>
      <w:r>
        <w:rPr>
          <w:b/>
          <w:i w:val="0"/>
          <w:color w:val="1F8A5F"/>
          <w:sz w:val="19"/>
        </w:rPr>
        <w:t>Steps</w:t>
      </w:r>
    </w:p>
    <w:p>
      <w:pPr>
        <w:spacing w:before="0" w:after="60"/>
        <w:ind w:left="792" w:hanging="360"/>
      </w:pPr>
      <w:r>
        <w:rPr>
          <w:b w:val="0"/>
          <w:i w:val="0"/>
          <w:sz w:val="20"/>
        </w:rPr>
        <w:t>1.  On the login page click "Forgot password?".</w:t>
      </w:r>
    </w:p>
    <w:p>
      <w:pPr>
        <w:spacing w:before="0" w:after="60"/>
        <w:ind w:left="792" w:hanging="360"/>
      </w:pPr>
      <w:r>
        <w:rPr>
          <w:b w:val="0"/>
          <w:i w:val="0"/>
          <w:sz w:val="20"/>
        </w:rPr>
        <w:t>2.  Enter the user's email and submit.</w:t>
      </w:r>
    </w:p>
    <w:p>
      <w:pPr>
        <w:spacing w:before="0" w:after="60"/>
        <w:ind w:left="792" w:hanging="360"/>
      </w:pPr>
      <w:r>
        <w:rPr>
          <w:b w:val="0"/>
          <w:i w:val="0"/>
          <w:sz w:val="20"/>
        </w:rPr>
        <w:t>3.  Open the mailbox and find the reset email.</w:t>
      </w:r>
    </w:p>
    <w:p>
      <w:pPr>
        <w:spacing w:before="0" w:after="60"/>
        <w:ind w:left="792" w:hanging="360"/>
      </w:pPr>
      <w:r>
        <w:rPr>
          <w:b w:val="0"/>
          <w:i w:val="0"/>
          <w:sz w:val="20"/>
        </w:rPr>
        <w:t>4.  Click the link, which opens the reset password page.</w:t>
      </w:r>
    </w:p>
    <w:p>
      <w:pPr>
        <w:spacing w:before="0" w:after="60"/>
        <w:ind w:left="792" w:hanging="360"/>
      </w:pPr>
      <w:r>
        <w:rPr>
          <w:b w:val="0"/>
          <w:i w:val="0"/>
          <w:sz w:val="20"/>
        </w:rPr>
        <w:t>5.  Enter a new password and submit.</w:t>
      </w:r>
    </w:p>
    <w:p>
      <w:pPr>
        <w:spacing w:before="0" w:after="60"/>
        <w:ind w:left="792" w:hanging="360"/>
      </w:pPr>
      <w:r>
        <w:rPr>
          <w:b w:val="0"/>
          <w:i w:val="0"/>
          <w:sz w:val="20"/>
        </w:rPr>
        <w:t>6.  Sign in with the new password.</w:t>
      </w:r>
    </w:p>
    <w:p>
      <w:pPr>
        <w:spacing w:before="0" w:after="60"/>
        <w:ind w:left="792" w:hanging="360"/>
      </w:pPr>
      <w:r>
        <w:rPr>
          <w:b w:val="0"/>
          <w:i w:val="0"/>
          <w:sz w:val="20"/>
        </w:rPr>
        <w:t>7.  Sign out, then attempt to sign in with the old password.</w:t>
      </w:r>
    </w:p>
    <w:p>
      <w:pPr>
        <w:spacing w:before="120" w:after="40"/>
      </w:pPr>
      <w:r>
        <w:rPr>
          <w:b/>
          <w:i w:val="0"/>
          <w:color w:val="1F8A5F"/>
          <w:sz w:val="19"/>
        </w:rPr>
        <w:t>Expected result</w:t>
      </w:r>
    </w:p>
    <w:p>
      <w:pPr>
        <w:spacing w:before="0" w:after="60"/>
        <w:ind w:left="792" w:hanging="288"/>
      </w:pPr>
      <w:r>
        <w:rPr>
          <w:b w:val="0"/>
          <w:i w:val="0"/>
          <w:sz w:val="20"/>
        </w:rPr>
        <w:t>•  The email arrives within a few minutes.</w:t>
      </w:r>
    </w:p>
    <w:p>
      <w:pPr>
        <w:spacing w:before="0" w:after="60"/>
        <w:ind w:left="792" w:hanging="288"/>
      </w:pPr>
      <w:r>
        <w:rPr>
          <w:b w:val="0"/>
          <w:i w:val="0"/>
          <w:sz w:val="20"/>
        </w:rPr>
        <w:t>•  The link opens the reset page rather than an error.</w:t>
      </w:r>
    </w:p>
    <w:p>
      <w:pPr>
        <w:spacing w:before="0" w:after="60"/>
        <w:ind w:left="792" w:hanging="288"/>
      </w:pPr>
      <w:r>
        <w:rPr>
          <w:b w:val="0"/>
          <w:i w:val="0"/>
          <w:sz w:val="20"/>
        </w:rPr>
        <w:t>•  The new password signs in successfully.</w:t>
      </w:r>
    </w:p>
    <w:p>
      <w:pPr>
        <w:spacing w:before="0" w:after="60"/>
        <w:ind w:left="792" w:hanging="288"/>
      </w:pPr>
      <w:r>
        <w:rPr>
          <w:b w:val="0"/>
          <w:i w:val="0"/>
          <w:sz w:val="20"/>
        </w:rPr>
        <w:t>•  The old password is refused.</w:t>
      </w:r>
    </w:p>
    <w:p>
      <w:pPr>
        <w:spacing w:before="120" w:after="280"/>
        <w:ind w:left="0"/>
        <w:pBdr>
          <w:bottom w:val="single" w:sz="4" w:color="D5DAD7"/>
        </w:pBdr>
      </w:pPr>
      <w:r>
        <w:rPr>
          <w:color w:val="5B636B"/>
          <w:sz w:val="17"/>
        </w:rPr>
        <w:t>Result:  □ Pass   □ Fail   □ Blocked         Tester: ____________     Date: __________     Defect ref: __________</w:t>
      </w:r>
    </w:p>
    <w:p>
      <w:pPr>
        <w:pStyle w:val="Heading3"/>
      </w:pPr>
      <w:r>
        <w:t>A-05 — A reset link cannot be reused</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1512"/>
            <w:shd w:val="clear" w:color="auto" w:fill="F4F6F5"/>
          </w:tcPr>
          <w:p>
            <w:pPr>
              <w:spacing w:before="40" w:after="40"/>
            </w:pPr>
            <w:r/>
            <w:r>
              <w:rPr>
                <w:b w:val="0"/>
                <w:color w:val="5B636B"/>
                <w:sz w:val="17"/>
              </w:rPr>
              <w:t>Priority: P1</w:t>
            </w:r>
          </w:p>
        </w:tc>
        <w:tc>
          <w:tcPr>
            <w:tcW w:type="dxa" w:w="2520"/>
            <w:shd w:val="clear" w:color="auto" w:fill="F4F6F5"/>
          </w:tcPr>
          <w:p>
            <w:pPr>
              <w:spacing w:before="40" w:after="40"/>
            </w:pPr>
            <w:r/>
            <w:r>
              <w:rPr>
                <w:b w:val="0"/>
                <w:color w:val="5B636B"/>
                <w:sz w:val="17"/>
              </w:rPr>
              <w:t>Module: Authentication</w:t>
            </w:r>
          </w:p>
        </w:tc>
        <w:tc>
          <w:tcPr>
            <w:tcW w:type="dxa" w:w="2232"/>
            <w:shd w:val="clear" w:color="auto" w:fill="F4F6F5"/>
          </w:tcPr>
          <w:p>
            <w:pPr>
              <w:spacing w:before="40" w:after="40"/>
            </w:pPr>
            <w:r/>
            <w:r>
              <w:rPr>
                <w:b w:val="0"/>
                <w:color w:val="5B636B"/>
                <w:sz w:val="17"/>
              </w:rPr>
              <w:t>Type: Security</w:t>
            </w:r>
          </w:p>
        </w:tc>
        <w:tc>
          <w:tcPr>
            <w:tcW w:type="dxa" w:w="2232"/>
            <w:shd w:val="clear" w:color="auto" w:fill="F4F6F5"/>
          </w:tcPr>
          <w:p>
            <w:pPr>
              <w:spacing w:before="40" w:after="40"/>
            </w:pPr>
            <w:r/>
            <w:r>
              <w:rPr>
                <w:b w:val="0"/>
                <w:color w:val="5B636B"/>
                <w:sz w:val="17"/>
              </w:rPr>
              <w:t>Automated: No</w:t>
            </w:r>
          </w:p>
        </w:tc>
      </w:tr>
    </w:tbl>
    <w:p>
      <w:pPr>
        <w:spacing w:before="0" w:after="0"/>
      </w:pPr>
      <w:r>
        <w:rPr>
          <w:b w:val="0"/>
          <w:i w:val="0"/>
          <w:sz w:val="8"/>
        </w:rPr>
      </w:r>
    </w:p>
    <w:p>
      <w:pPr>
        <w:spacing w:before="120" w:after="40"/>
      </w:pPr>
      <w:r>
        <w:rPr>
          <w:b/>
          <w:i w:val="0"/>
          <w:color w:val="1F8A5F"/>
          <w:sz w:val="19"/>
        </w:rPr>
        <w:t>Objective</w:t>
      </w:r>
    </w:p>
    <w:p>
      <w:pPr>
        <w:spacing w:before="0" w:after="80"/>
        <w:ind w:left="432"/>
      </w:pPr>
      <w:r>
        <w:rPr>
          <w:b w:val="0"/>
          <w:i w:val="0"/>
          <w:sz w:val="20"/>
        </w:rPr>
        <w:t>Prove a leaked reset email cannot be replayed to take over the account later.</w:t>
      </w:r>
    </w:p>
    <w:p>
      <w:pPr>
        <w:spacing w:before="120" w:after="40"/>
      </w:pPr>
      <w:r>
        <w:rPr>
          <w:b/>
          <w:i w:val="0"/>
          <w:color w:val="1F8A5F"/>
          <w:sz w:val="19"/>
        </w:rPr>
        <w:t>Preconditions</w:t>
      </w:r>
    </w:p>
    <w:p>
      <w:pPr>
        <w:spacing w:before="0" w:after="60"/>
        <w:ind w:left="792" w:hanging="288"/>
      </w:pPr>
      <w:r>
        <w:rPr>
          <w:b w:val="0"/>
          <w:i w:val="0"/>
          <w:sz w:val="20"/>
        </w:rPr>
        <w:t>•  A reset link that has already been used once in A-04.</w:t>
      </w:r>
    </w:p>
    <w:p>
      <w:pPr>
        <w:spacing w:before="120" w:after="40"/>
      </w:pPr>
      <w:r>
        <w:rPr>
          <w:b/>
          <w:i w:val="0"/>
          <w:color w:val="1F8A5F"/>
          <w:sz w:val="19"/>
        </w:rPr>
        <w:t>Steps</w:t>
      </w:r>
    </w:p>
    <w:p>
      <w:pPr>
        <w:spacing w:before="0" w:after="60"/>
        <w:ind w:left="792" w:hanging="360"/>
      </w:pPr>
      <w:r>
        <w:rPr>
          <w:b w:val="0"/>
          <w:i w:val="0"/>
          <w:sz w:val="20"/>
        </w:rPr>
        <w:t>1.  Open the same reset link a second time.</w:t>
      </w:r>
    </w:p>
    <w:p>
      <w:pPr>
        <w:spacing w:before="0" w:after="60"/>
        <w:ind w:left="792" w:hanging="360"/>
      </w:pPr>
      <w:r>
        <w:rPr>
          <w:b w:val="0"/>
          <w:i w:val="0"/>
          <w:sz w:val="20"/>
        </w:rPr>
        <w:t>2.  Attempt to set another new password.</w:t>
      </w:r>
    </w:p>
    <w:p>
      <w:pPr>
        <w:spacing w:before="120" w:after="40"/>
      </w:pPr>
      <w:r>
        <w:rPr>
          <w:b/>
          <w:i w:val="0"/>
          <w:color w:val="1F8A5F"/>
          <w:sz w:val="19"/>
        </w:rPr>
        <w:t>Expected result</w:t>
      </w:r>
    </w:p>
    <w:p>
      <w:pPr>
        <w:spacing w:before="0" w:after="60"/>
        <w:ind w:left="792" w:hanging="288"/>
      </w:pPr>
      <w:r>
        <w:rPr>
          <w:b w:val="0"/>
          <w:i w:val="0"/>
          <w:sz w:val="20"/>
        </w:rPr>
        <w:t>•  The link is rejected as already used or expired.</w:t>
      </w:r>
    </w:p>
    <w:p>
      <w:pPr>
        <w:spacing w:before="0" w:after="60"/>
        <w:ind w:left="792" w:hanging="288"/>
      </w:pPr>
      <w:r>
        <w:rPr>
          <w:b w:val="0"/>
          <w:i w:val="0"/>
          <w:sz w:val="20"/>
        </w:rPr>
        <w:t>•  The password is not changed a second time.</w:t>
      </w:r>
    </w:p>
    <w:p>
      <w:pPr>
        <w:spacing w:before="120" w:after="280"/>
        <w:ind w:left="0"/>
        <w:pBdr>
          <w:bottom w:val="single" w:sz="4" w:color="D5DAD7"/>
        </w:pBdr>
      </w:pPr>
      <w:r>
        <w:rPr>
          <w:color w:val="5B636B"/>
          <w:sz w:val="17"/>
        </w:rPr>
        <w:t>Result:  □ Pass   □ Fail   □ Blocked         Tester: ____________     Date: __________     Defect ref: __________</w:t>
      </w:r>
    </w:p>
    <w:p>
      <w:pPr>
        <w:pStyle w:val="Heading3"/>
      </w:pPr>
      <w:r>
        <w:t>A-06 — A tampered session token is rejected</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1512"/>
            <w:shd w:val="clear" w:color="auto" w:fill="F4F6F5"/>
          </w:tcPr>
          <w:p>
            <w:pPr>
              <w:spacing w:before="40" w:after="40"/>
            </w:pPr>
            <w:r/>
            <w:r>
              <w:rPr>
                <w:b w:val="0"/>
                <w:color w:val="5B636B"/>
                <w:sz w:val="17"/>
              </w:rPr>
              <w:t>Priority: P1</w:t>
            </w:r>
          </w:p>
        </w:tc>
        <w:tc>
          <w:tcPr>
            <w:tcW w:type="dxa" w:w="2520"/>
            <w:shd w:val="clear" w:color="auto" w:fill="F4F6F5"/>
          </w:tcPr>
          <w:p>
            <w:pPr>
              <w:spacing w:before="40" w:after="40"/>
            </w:pPr>
            <w:r/>
            <w:r>
              <w:rPr>
                <w:b w:val="0"/>
                <w:color w:val="5B636B"/>
                <w:sz w:val="17"/>
              </w:rPr>
              <w:t>Module: Authentication</w:t>
            </w:r>
          </w:p>
        </w:tc>
        <w:tc>
          <w:tcPr>
            <w:tcW w:type="dxa" w:w="2232"/>
            <w:shd w:val="clear" w:color="auto" w:fill="F4F6F5"/>
          </w:tcPr>
          <w:p>
            <w:pPr>
              <w:spacing w:before="40" w:after="40"/>
            </w:pPr>
            <w:r/>
            <w:r>
              <w:rPr>
                <w:b w:val="0"/>
                <w:color w:val="5B636B"/>
                <w:sz w:val="17"/>
              </w:rPr>
              <w:t>Type: Security</w:t>
            </w:r>
          </w:p>
        </w:tc>
        <w:tc>
          <w:tcPr>
            <w:tcW w:type="dxa" w:w="2232"/>
            <w:shd w:val="clear" w:color="auto" w:fill="F4F6F5"/>
          </w:tcPr>
          <w:p>
            <w:pPr>
              <w:spacing w:before="40" w:after="40"/>
            </w:pPr>
            <w:r/>
            <w:r>
              <w:rPr>
                <w:b w:val="0"/>
                <w:color w:val="5B636B"/>
                <w:sz w:val="17"/>
              </w:rPr>
              <w:t>Automated: No</w:t>
            </w:r>
          </w:p>
        </w:tc>
      </w:tr>
    </w:tbl>
    <w:p>
      <w:pPr>
        <w:spacing w:before="0" w:after="0"/>
      </w:pPr>
      <w:r>
        <w:rPr>
          <w:b w:val="0"/>
          <w:i w:val="0"/>
          <w:sz w:val="8"/>
        </w:rPr>
      </w:r>
    </w:p>
    <w:p>
      <w:pPr>
        <w:spacing w:before="120" w:after="40"/>
      </w:pPr>
      <w:r>
        <w:rPr>
          <w:b/>
          <w:i w:val="0"/>
          <w:color w:val="1F8A5F"/>
          <w:sz w:val="19"/>
        </w:rPr>
        <w:t>Objective</w:t>
      </w:r>
    </w:p>
    <w:p>
      <w:pPr>
        <w:spacing w:before="0" w:after="80"/>
        <w:ind w:left="432"/>
      </w:pPr>
      <w:r>
        <w:rPr>
          <w:b w:val="0"/>
          <w:i w:val="0"/>
          <w:sz w:val="20"/>
        </w:rPr>
        <w:t>Prove the server verifies the session token rather than trusting the browser.</w:t>
      </w:r>
    </w:p>
    <w:p>
      <w:pPr>
        <w:spacing w:before="120" w:after="40"/>
      </w:pPr>
      <w:r>
        <w:rPr>
          <w:b/>
          <w:i w:val="0"/>
          <w:color w:val="1F8A5F"/>
          <w:sz w:val="19"/>
        </w:rPr>
        <w:t>Preconditions</w:t>
      </w:r>
    </w:p>
    <w:p>
      <w:pPr>
        <w:spacing w:before="0" w:after="60"/>
        <w:ind w:left="792" w:hanging="288"/>
      </w:pPr>
      <w:r>
        <w:rPr>
          <w:b w:val="0"/>
          <w:i w:val="0"/>
          <w:sz w:val="20"/>
        </w:rPr>
        <w:t>•  Logged in, with DevTools open.</w:t>
      </w:r>
    </w:p>
    <w:p>
      <w:pPr>
        <w:spacing w:before="120" w:after="40"/>
      </w:pPr>
      <w:r>
        <w:rPr>
          <w:b/>
          <w:i w:val="0"/>
          <w:color w:val="1F8A5F"/>
          <w:sz w:val="19"/>
        </w:rPr>
        <w:t>Steps</w:t>
      </w:r>
    </w:p>
    <w:p>
      <w:pPr>
        <w:spacing w:before="0" w:after="60"/>
        <w:ind w:left="792" w:hanging="360"/>
      </w:pPr>
      <w:r>
        <w:rPr>
          <w:b w:val="0"/>
          <w:i w:val="0"/>
          <w:sz w:val="20"/>
        </w:rPr>
        <w:t>1.  Open the Application tab in DevTools and locate the stored session token.</w:t>
      </w:r>
    </w:p>
    <w:p>
      <w:pPr>
        <w:spacing w:before="0" w:after="60"/>
        <w:ind w:left="792" w:hanging="360"/>
      </w:pPr>
      <w:r>
        <w:rPr>
          <w:b w:val="0"/>
          <w:i w:val="0"/>
          <w:sz w:val="20"/>
        </w:rPr>
        <w:t>2.  Change several characters in the middle of the token value.</w:t>
      </w:r>
    </w:p>
    <w:p>
      <w:pPr>
        <w:spacing w:before="0" w:after="60"/>
        <w:ind w:left="792" w:hanging="360"/>
      </w:pPr>
      <w:r>
        <w:rPr>
          <w:b w:val="0"/>
          <w:i w:val="0"/>
          <w:sz w:val="20"/>
        </w:rPr>
        <w:t>3.  Reload the page and try to open Reservations.</w:t>
      </w:r>
    </w:p>
    <w:p>
      <w:pPr>
        <w:spacing w:before="120" w:after="40"/>
      </w:pPr>
      <w:r>
        <w:rPr>
          <w:b/>
          <w:i w:val="0"/>
          <w:color w:val="1F8A5F"/>
          <w:sz w:val="19"/>
        </w:rPr>
        <w:t>Expected result</w:t>
      </w:r>
    </w:p>
    <w:p>
      <w:pPr>
        <w:spacing w:before="0" w:after="60"/>
        <w:ind w:left="792" w:hanging="288"/>
      </w:pPr>
      <w:r>
        <w:rPr>
          <w:b w:val="0"/>
          <w:i w:val="0"/>
          <w:sz w:val="20"/>
        </w:rPr>
        <w:t>•  The request is refused as unauthorised.</w:t>
      </w:r>
    </w:p>
    <w:p>
      <w:pPr>
        <w:spacing w:before="0" w:after="60"/>
        <w:ind w:left="792" w:hanging="288"/>
      </w:pPr>
      <w:r>
        <w:rPr>
          <w:b w:val="0"/>
          <w:i w:val="0"/>
          <w:sz w:val="20"/>
        </w:rPr>
        <w:t>•  You are returned to the login page.</w:t>
      </w:r>
    </w:p>
    <w:p>
      <w:pPr>
        <w:spacing w:before="0" w:after="60"/>
        <w:ind w:left="792" w:hanging="288"/>
      </w:pPr>
      <w:r>
        <w:rPr>
          <w:b w:val="0"/>
          <w:i w:val="0"/>
          <w:sz w:val="20"/>
        </w:rPr>
        <w:t>•  No hotel data is displayed.</w:t>
      </w:r>
    </w:p>
    <w:p>
      <w:pPr>
        <w:spacing w:before="120" w:after="280"/>
        <w:ind w:left="0"/>
        <w:pBdr>
          <w:bottom w:val="single" w:sz="4" w:color="D5DAD7"/>
        </w:pBdr>
      </w:pPr>
      <w:r>
        <w:rPr>
          <w:color w:val="5B636B"/>
          <w:sz w:val="17"/>
        </w:rPr>
        <w:t>Result:  □ Pass   □ Fail   □ Blocked         Tester: ____________     Date: __________     Defect ref: __________</w:t>
      </w:r>
    </w:p>
    <w:p>
      <w:pPr>
        <w:pStyle w:val="Heading3"/>
      </w:pPr>
      <w:r>
        <w:t>A-07 — Two-factor authentication can be enabled</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1512"/>
            <w:shd w:val="clear" w:color="auto" w:fill="F4F6F5"/>
          </w:tcPr>
          <w:p>
            <w:pPr>
              <w:spacing w:before="40" w:after="40"/>
            </w:pPr>
            <w:r/>
            <w:r>
              <w:rPr>
                <w:b w:val="0"/>
                <w:color w:val="5B636B"/>
                <w:sz w:val="17"/>
              </w:rPr>
              <w:t>Priority: P2</w:t>
            </w:r>
          </w:p>
        </w:tc>
        <w:tc>
          <w:tcPr>
            <w:tcW w:type="dxa" w:w="2520"/>
            <w:shd w:val="clear" w:color="auto" w:fill="F4F6F5"/>
          </w:tcPr>
          <w:p>
            <w:pPr>
              <w:spacing w:before="40" w:after="40"/>
            </w:pPr>
            <w:r/>
            <w:r>
              <w:rPr>
                <w:b w:val="0"/>
                <w:color w:val="5B636B"/>
                <w:sz w:val="17"/>
              </w:rPr>
              <w:t>Module: Authentication</w:t>
            </w:r>
          </w:p>
        </w:tc>
        <w:tc>
          <w:tcPr>
            <w:tcW w:type="dxa" w:w="2232"/>
            <w:shd w:val="clear" w:color="auto" w:fill="F4F6F5"/>
          </w:tcPr>
          <w:p>
            <w:pPr>
              <w:spacing w:before="40" w:after="40"/>
            </w:pPr>
            <w:r/>
            <w:r>
              <w:rPr>
                <w:b w:val="0"/>
                <w:color w:val="5B636B"/>
                <w:sz w:val="17"/>
              </w:rPr>
              <w:t>Type: Functional</w:t>
            </w:r>
          </w:p>
        </w:tc>
        <w:tc>
          <w:tcPr>
            <w:tcW w:type="dxa" w:w="2232"/>
            <w:shd w:val="clear" w:color="auto" w:fill="F4F6F5"/>
          </w:tcPr>
          <w:p>
            <w:pPr>
              <w:spacing w:before="40" w:after="40"/>
            </w:pPr>
            <w:r/>
            <w:r>
              <w:rPr>
                <w:b w:val="0"/>
                <w:color w:val="5B636B"/>
                <w:sz w:val="17"/>
              </w:rPr>
              <w:t>Automated: No</w:t>
            </w:r>
          </w:p>
        </w:tc>
      </w:tr>
    </w:tbl>
    <w:p>
      <w:pPr>
        <w:spacing w:before="0" w:after="0"/>
      </w:pPr>
      <w:r>
        <w:rPr>
          <w:b w:val="0"/>
          <w:i w:val="0"/>
          <w:sz w:val="8"/>
        </w:rPr>
      </w:r>
    </w:p>
    <w:p>
      <w:pPr>
        <w:spacing w:before="120" w:after="40"/>
      </w:pPr>
      <w:r>
        <w:rPr>
          <w:b/>
          <w:i w:val="0"/>
          <w:color w:val="1F8A5F"/>
          <w:sz w:val="19"/>
        </w:rPr>
        <w:t>Objective</w:t>
      </w:r>
    </w:p>
    <w:p>
      <w:pPr>
        <w:spacing w:before="0" w:after="80"/>
        <w:ind w:left="432"/>
      </w:pPr>
      <w:r>
        <w:rPr>
          <w:b w:val="0"/>
          <w:i w:val="0"/>
          <w:sz w:val="20"/>
        </w:rPr>
        <w:t>Prove an administrator can add an authenticator app as a second factor.</w:t>
      </w:r>
    </w:p>
    <w:p>
      <w:pPr>
        <w:spacing w:before="120" w:after="40"/>
      </w:pPr>
      <w:r>
        <w:rPr>
          <w:b/>
          <w:i w:val="0"/>
          <w:color w:val="1F8A5F"/>
          <w:sz w:val="19"/>
        </w:rPr>
        <w:t>Preconditions</w:t>
      </w:r>
    </w:p>
    <w:p>
      <w:pPr>
        <w:spacing w:before="0" w:after="60"/>
        <w:ind w:left="792" w:hanging="288"/>
      </w:pPr>
      <w:r>
        <w:rPr>
          <w:b w:val="0"/>
          <w:i w:val="0"/>
          <w:sz w:val="20"/>
        </w:rPr>
        <w:t>•  An authenticator app on a phone.</w:t>
      </w:r>
    </w:p>
    <w:p>
      <w:pPr>
        <w:spacing w:before="0" w:after="60"/>
        <w:ind w:left="792" w:hanging="288"/>
      </w:pPr>
      <w:r>
        <w:rPr>
          <w:b w:val="0"/>
          <w:i w:val="0"/>
          <w:sz w:val="20"/>
        </w:rPr>
        <w:t>•  Logged in as admin.</w:t>
      </w:r>
    </w:p>
    <w:p>
      <w:pPr>
        <w:spacing w:before="120" w:after="40"/>
      </w:pPr>
      <w:r>
        <w:rPr>
          <w:b/>
          <w:i w:val="0"/>
          <w:color w:val="1F8A5F"/>
          <w:sz w:val="19"/>
        </w:rPr>
        <w:t>Steps</w:t>
      </w:r>
    </w:p>
    <w:p>
      <w:pPr>
        <w:spacing w:before="0" w:after="60"/>
        <w:ind w:left="792" w:hanging="360"/>
      </w:pPr>
      <w:r>
        <w:rPr>
          <w:b w:val="0"/>
          <w:i w:val="0"/>
          <w:sz w:val="20"/>
        </w:rPr>
        <w:t>1.  Open Settings and find the two-factor or security section.</w:t>
      </w:r>
    </w:p>
    <w:p>
      <w:pPr>
        <w:spacing w:before="0" w:after="60"/>
        <w:ind w:left="792" w:hanging="360"/>
      </w:pPr>
      <w:r>
        <w:rPr>
          <w:b w:val="0"/>
          <w:i w:val="0"/>
          <w:sz w:val="20"/>
        </w:rPr>
        <w:t>2.  Begin enrolment; a QR code is displayed.</w:t>
      </w:r>
    </w:p>
    <w:p>
      <w:pPr>
        <w:spacing w:before="0" w:after="60"/>
        <w:ind w:left="792" w:hanging="360"/>
      </w:pPr>
      <w:r>
        <w:rPr>
          <w:b w:val="0"/>
          <w:i w:val="0"/>
          <w:sz w:val="20"/>
        </w:rPr>
        <w:t>3.  Scan it with the authenticator app.</w:t>
      </w:r>
    </w:p>
    <w:p>
      <w:pPr>
        <w:spacing w:before="0" w:after="60"/>
        <w:ind w:left="792" w:hanging="360"/>
      </w:pPr>
      <w:r>
        <w:rPr>
          <w:b w:val="0"/>
          <w:i w:val="0"/>
          <w:sz w:val="20"/>
        </w:rPr>
        <w:t>4.  Enter the six-digit code to confirm.</w:t>
      </w:r>
    </w:p>
    <w:p>
      <w:pPr>
        <w:spacing w:before="0" w:after="60"/>
        <w:ind w:left="792" w:hanging="360"/>
      </w:pPr>
      <w:r>
        <w:rPr>
          <w:b w:val="0"/>
          <w:i w:val="0"/>
          <w:sz w:val="20"/>
        </w:rPr>
        <w:t>5.  Log out and sign in again.</w:t>
      </w:r>
    </w:p>
    <w:p>
      <w:pPr>
        <w:spacing w:before="120" w:after="40"/>
      </w:pPr>
      <w:r>
        <w:rPr>
          <w:b/>
          <w:i w:val="0"/>
          <w:color w:val="1F8A5F"/>
          <w:sz w:val="19"/>
        </w:rPr>
        <w:t>Expected result</w:t>
      </w:r>
    </w:p>
    <w:p>
      <w:pPr>
        <w:spacing w:before="0" w:after="60"/>
        <w:ind w:left="792" w:hanging="288"/>
      </w:pPr>
      <w:r>
        <w:rPr>
          <w:b w:val="0"/>
          <w:i w:val="0"/>
          <w:sz w:val="20"/>
        </w:rPr>
        <w:t>•  Enrolment completes without an error about the method being disabled.</w:t>
      </w:r>
    </w:p>
    <w:p>
      <w:pPr>
        <w:spacing w:before="0" w:after="60"/>
        <w:ind w:left="792" w:hanging="288"/>
      </w:pPr>
      <w:r>
        <w:rPr>
          <w:b w:val="0"/>
          <w:i w:val="0"/>
          <w:sz w:val="20"/>
        </w:rPr>
        <w:t>•  The next sign-in asks for the six-digit code.</w:t>
      </w:r>
    </w:p>
    <w:p>
      <w:pPr>
        <w:spacing w:before="0" w:after="60"/>
        <w:ind w:left="792" w:hanging="288"/>
      </w:pPr>
      <w:r>
        <w:rPr>
          <w:b w:val="0"/>
          <w:i w:val="0"/>
          <w:sz w:val="20"/>
        </w:rPr>
        <w:t>•  A wrong code is refused; the correct code signs in.</w:t>
      </w:r>
    </w:p>
    <w:p>
      <w:pPr>
        <w:spacing w:before="120" w:after="280"/>
        <w:ind w:left="0"/>
        <w:pBdr>
          <w:bottom w:val="single" w:sz="4" w:color="D5DAD7"/>
        </w:pBdr>
      </w:pPr>
      <w:r>
        <w:rPr>
          <w:color w:val="5B636B"/>
          <w:sz w:val="17"/>
        </w:rPr>
        <w:t>Result:  □ Pass   □ Fail   □ Blocked         Tester: ____________     Date: __________     Defect ref: __________</w:t>
      </w:r>
    </w:p>
    <w:p>
      <w:pPr>
        <w:pStyle w:val="Heading3"/>
      </w:pPr>
      <w:r>
        <w:t>A-08 — Remember me keeps the session across restarts</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1512"/>
            <w:shd w:val="clear" w:color="auto" w:fill="F4F6F5"/>
          </w:tcPr>
          <w:p>
            <w:pPr>
              <w:spacing w:before="40" w:after="40"/>
            </w:pPr>
            <w:r/>
            <w:r>
              <w:rPr>
                <w:b w:val="0"/>
                <w:color w:val="5B636B"/>
                <w:sz w:val="17"/>
              </w:rPr>
              <w:t>Priority: P2</w:t>
            </w:r>
          </w:p>
        </w:tc>
        <w:tc>
          <w:tcPr>
            <w:tcW w:type="dxa" w:w="2520"/>
            <w:shd w:val="clear" w:color="auto" w:fill="F4F6F5"/>
          </w:tcPr>
          <w:p>
            <w:pPr>
              <w:spacing w:before="40" w:after="40"/>
            </w:pPr>
            <w:r/>
            <w:r>
              <w:rPr>
                <w:b w:val="0"/>
                <w:color w:val="5B636B"/>
                <w:sz w:val="17"/>
              </w:rPr>
              <w:t>Module: Authentication</w:t>
            </w:r>
          </w:p>
        </w:tc>
        <w:tc>
          <w:tcPr>
            <w:tcW w:type="dxa" w:w="2232"/>
            <w:shd w:val="clear" w:color="auto" w:fill="F4F6F5"/>
          </w:tcPr>
          <w:p>
            <w:pPr>
              <w:spacing w:before="40" w:after="40"/>
            </w:pPr>
            <w:r/>
            <w:r>
              <w:rPr>
                <w:b w:val="0"/>
                <w:color w:val="5B636B"/>
                <w:sz w:val="17"/>
              </w:rPr>
              <w:t>Type: Functional</w:t>
            </w:r>
          </w:p>
        </w:tc>
        <w:tc>
          <w:tcPr>
            <w:tcW w:type="dxa" w:w="2232"/>
            <w:shd w:val="clear" w:color="auto" w:fill="F4F6F5"/>
          </w:tcPr>
          <w:p>
            <w:pPr>
              <w:spacing w:before="40" w:after="40"/>
            </w:pPr>
            <w:r/>
            <w:r>
              <w:rPr>
                <w:b w:val="0"/>
                <w:color w:val="5B636B"/>
                <w:sz w:val="17"/>
              </w:rPr>
              <w:t>Automated: No</w:t>
            </w:r>
          </w:p>
        </w:tc>
      </w:tr>
    </w:tbl>
    <w:p>
      <w:pPr>
        <w:spacing w:before="0" w:after="0"/>
      </w:pPr>
      <w:r>
        <w:rPr>
          <w:b w:val="0"/>
          <w:i w:val="0"/>
          <w:sz w:val="8"/>
        </w:rPr>
      </w:r>
    </w:p>
    <w:p>
      <w:pPr>
        <w:spacing w:before="120" w:after="40"/>
      </w:pPr>
      <w:r>
        <w:rPr>
          <w:b/>
          <w:i w:val="0"/>
          <w:color w:val="1F8A5F"/>
          <w:sz w:val="19"/>
        </w:rPr>
        <w:t>Objective</w:t>
      </w:r>
    </w:p>
    <w:p>
      <w:pPr>
        <w:spacing w:before="0" w:after="80"/>
        <w:ind w:left="432"/>
      </w:pPr>
      <w:r>
        <w:rPr>
          <w:b w:val="0"/>
          <w:i w:val="0"/>
          <w:sz w:val="20"/>
        </w:rPr>
        <w:t>Prove the front-desk machine does not demand a password every morning when the option is chosen.</w:t>
      </w:r>
    </w:p>
    <w:p>
      <w:pPr>
        <w:spacing w:before="120" w:after="40"/>
      </w:pPr>
      <w:r>
        <w:rPr>
          <w:b/>
          <w:i w:val="0"/>
          <w:color w:val="1F8A5F"/>
          <w:sz w:val="19"/>
        </w:rPr>
        <w:t>Steps</w:t>
      </w:r>
    </w:p>
    <w:p>
      <w:pPr>
        <w:spacing w:before="0" w:after="60"/>
        <w:ind w:left="792" w:hanging="360"/>
      </w:pPr>
      <w:r>
        <w:rPr>
          <w:b w:val="0"/>
          <w:i w:val="0"/>
          <w:sz w:val="20"/>
        </w:rPr>
        <w:t>1.  Sign in with the Remember me box ticked.</w:t>
      </w:r>
    </w:p>
    <w:p>
      <w:pPr>
        <w:spacing w:before="0" w:after="60"/>
        <w:ind w:left="792" w:hanging="360"/>
      </w:pPr>
      <w:r>
        <w:rPr>
          <w:b w:val="0"/>
          <w:i w:val="0"/>
          <w:sz w:val="20"/>
        </w:rPr>
        <w:t>2.  Close the browser completely.</w:t>
      </w:r>
    </w:p>
    <w:p>
      <w:pPr>
        <w:spacing w:before="0" w:after="60"/>
        <w:ind w:left="792" w:hanging="360"/>
      </w:pPr>
      <w:r>
        <w:rPr>
          <w:b w:val="0"/>
          <w:i w:val="0"/>
          <w:sz w:val="20"/>
        </w:rPr>
        <w:t>3.  Reopen the browser and go to the web address.</w:t>
      </w:r>
    </w:p>
    <w:p>
      <w:pPr>
        <w:spacing w:before="120" w:after="40"/>
      </w:pPr>
      <w:r>
        <w:rPr>
          <w:b/>
          <w:i w:val="0"/>
          <w:color w:val="1F8A5F"/>
          <w:sz w:val="19"/>
        </w:rPr>
        <w:t>Expected result</w:t>
      </w:r>
    </w:p>
    <w:p>
      <w:pPr>
        <w:spacing w:before="0" w:after="60"/>
        <w:ind w:left="792" w:hanging="288"/>
      </w:pPr>
      <w:r>
        <w:rPr>
          <w:b w:val="0"/>
          <w:i w:val="0"/>
          <w:sz w:val="20"/>
        </w:rPr>
        <w:t>•  You are still signed in.</w:t>
      </w:r>
    </w:p>
    <w:p>
      <w:pPr>
        <w:spacing w:before="0" w:after="60"/>
        <w:ind w:left="792" w:hanging="288"/>
      </w:pPr>
      <w:r>
        <w:rPr>
          <w:b w:val="0"/>
          <w:i w:val="0"/>
          <w:sz w:val="20"/>
        </w:rPr>
        <w:t>•  You land in the application, not on the login page.</w:t>
      </w:r>
    </w:p>
    <w:p>
      <w:pPr>
        <w:spacing w:before="120" w:after="280"/>
        <w:ind w:left="0"/>
        <w:pBdr>
          <w:bottom w:val="single" w:sz="4" w:color="D5DAD7"/>
        </w:pBdr>
      </w:pPr>
      <w:r>
        <w:rPr>
          <w:color w:val="5B636B"/>
          <w:sz w:val="17"/>
        </w:rPr>
        <w:t>Result:  □ Pass   □ Fail   □ Blocked         Tester: ____________     Date: __________     Defect ref: __________</w:t>
      </w:r>
    </w:p>
    <w:p>
      <w:pPr>
        <w:pStyle w:val="Heading3"/>
      </w:pPr>
      <w:r>
        <w:t>A-09 — A deep link is preserved through login</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1512"/>
            <w:shd w:val="clear" w:color="auto" w:fill="F4F6F5"/>
          </w:tcPr>
          <w:p>
            <w:pPr>
              <w:spacing w:before="40" w:after="40"/>
            </w:pPr>
            <w:r/>
            <w:r>
              <w:rPr>
                <w:b w:val="0"/>
                <w:color w:val="5B636B"/>
                <w:sz w:val="17"/>
              </w:rPr>
              <w:t>Priority: P1</w:t>
            </w:r>
          </w:p>
        </w:tc>
        <w:tc>
          <w:tcPr>
            <w:tcW w:type="dxa" w:w="2520"/>
            <w:shd w:val="clear" w:color="auto" w:fill="F4F6F5"/>
          </w:tcPr>
          <w:p>
            <w:pPr>
              <w:spacing w:before="40" w:after="40"/>
            </w:pPr>
            <w:r/>
            <w:r>
              <w:rPr>
                <w:b w:val="0"/>
                <w:color w:val="5B636B"/>
                <w:sz w:val="17"/>
              </w:rPr>
              <w:t>Module: Authentication</w:t>
            </w:r>
          </w:p>
        </w:tc>
        <w:tc>
          <w:tcPr>
            <w:tcW w:type="dxa" w:w="2232"/>
            <w:shd w:val="clear" w:color="auto" w:fill="F4F6F5"/>
          </w:tcPr>
          <w:p>
            <w:pPr>
              <w:spacing w:before="40" w:after="40"/>
            </w:pPr>
            <w:r/>
            <w:r>
              <w:rPr>
                <w:b w:val="0"/>
                <w:color w:val="5B636B"/>
                <w:sz w:val="17"/>
              </w:rPr>
              <w:t>Type: Usability</w:t>
            </w:r>
          </w:p>
        </w:tc>
        <w:tc>
          <w:tcPr>
            <w:tcW w:type="dxa" w:w="2232"/>
            <w:shd w:val="clear" w:color="auto" w:fill="F4F6F5"/>
          </w:tcPr>
          <w:p>
            <w:pPr>
              <w:spacing w:before="40" w:after="40"/>
            </w:pPr>
            <w:r/>
            <w:r>
              <w:rPr>
                <w:b w:val="0"/>
                <w:color w:val="5B636B"/>
                <w:sz w:val="17"/>
              </w:rPr>
              <w:t>Automated: No</w:t>
            </w:r>
          </w:p>
        </w:tc>
      </w:tr>
    </w:tbl>
    <w:p>
      <w:pPr>
        <w:spacing w:before="0" w:after="0"/>
      </w:pPr>
      <w:r>
        <w:rPr>
          <w:b w:val="0"/>
          <w:i w:val="0"/>
          <w:sz w:val="8"/>
        </w:rPr>
      </w:r>
    </w:p>
    <w:p>
      <w:pPr>
        <w:spacing w:before="120" w:after="40"/>
      </w:pPr>
      <w:r>
        <w:rPr>
          <w:b/>
          <w:i w:val="0"/>
          <w:color w:val="1F8A5F"/>
          <w:sz w:val="19"/>
        </w:rPr>
        <w:t>Objective</w:t>
      </w:r>
    </w:p>
    <w:p>
      <w:pPr>
        <w:spacing w:before="0" w:after="80"/>
        <w:ind w:left="432"/>
      </w:pPr>
      <w:r>
        <w:rPr>
          <w:b w:val="0"/>
          <w:i w:val="0"/>
          <w:sz w:val="20"/>
        </w:rPr>
        <w:t>Prove a shared link to a specific record still works for someone who has to sign in first.</w:t>
      </w:r>
    </w:p>
    <w:p>
      <w:pPr>
        <w:spacing w:before="120" w:after="40"/>
      </w:pPr>
      <w:r>
        <w:rPr>
          <w:b/>
          <w:i w:val="0"/>
          <w:color w:val="1F8A5F"/>
          <w:sz w:val="19"/>
        </w:rPr>
        <w:t>Preconditions</w:t>
      </w:r>
    </w:p>
    <w:p>
      <w:pPr>
        <w:spacing w:before="0" w:after="60"/>
        <w:ind w:left="792" w:hanging="288"/>
      </w:pPr>
      <w:r>
        <w:rPr>
          <w:b w:val="0"/>
          <w:i w:val="0"/>
          <w:sz w:val="20"/>
        </w:rPr>
        <w:t>•  A URL for a specific reservation.</w:t>
      </w:r>
    </w:p>
    <w:p>
      <w:pPr>
        <w:spacing w:before="0" w:after="60"/>
        <w:ind w:left="792" w:hanging="288"/>
      </w:pPr>
      <w:r>
        <w:rPr>
          <w:b w:val="0"/>
          <w:i w:val="0"/>
          <w:sz w:val="20"/>
        </w:rPr>
        <w:t>•  Logged out.</w:t>
      </w:r>
    </w:p>
    <w:p>
      <w:pPr>
        <w:spacing w:before="120" w:after="40"/>
      </w:pPr>
      <w:r>
        <w:rPr>
          <w:b/>
          <w:i w:val="0"/>
          <w:color w:val="1F8A5F"/>
          <w:sz w:val="19"/>
        </w:rPr>
        <w:t>Steps</w:t>
      </w:r>
    </w:p>
    <w:p>
      <w:pPr>
        <w:spacing w:before="0" w:after="60"/>
        <w:ind w:left="792" w:hanging="360"/>
      </w:pPr>
      <w:r>
        <w:rPr>
          <w:b w:val="0"/>
          <w:i w:val="0"/>
          <w:sz w:val="20"/>
        </w:rPr>
        <w:t>1.  Paste the reservation URL into the address bar while logged out.</w:t>
      </w:r>
    </w:p>
    <w:p>
      <w:pPr>
        <w:spacing w:before="0" w:after="60"/>
        <w:ind w:left="792" w:hanging="360"/>
      </w:pPr>
      <w:r>
        <w:rPr>
          <w:b w:val="0"/>
          <w:i w:val="0"/>
          <w:sz w:val="20"/>
        </w:rPr>
        <w:t>2.  You are redirected to login. Sign in.</w:t>
      </w:r>
    </w:p>
    <w:p>
      <w:pPr>
        <w:spacing w:before="0" w:after="60"/>
        <w:ind w:left="792" w:hanging="360"/>
      </w:pPr>
      <w:r>
        <w:rPr>
          <w:b w:val="0"/>
          <w:i w:val="0"/>
          <w:sz w:val="20"/>
        </w:rPr>
        <w:t>3.  Observe where you land.</w:t>
      </w:r>
    </w:p>
    <w:p>
      <w:pPr>
        <w:spacing w:before="120" w:after="40"/>
      </w:pPr>
      <w:r>
        <w:rPr>
          <w:b/>
          <w:i w:val="0"/>
          <w:color w:val="1F8A5F"/>
          <w:sz w:val="19"/>
        </w:rPr>
        <w:t>Expected result</w:t>
      </w:r>
    </w:p>
    <w:p>
      <w:pPr>
        <w:spacing w:before="0" w:after="60"/>
        <w:ind w:left="792" w:hanging="288"/>
      </w:pPr>
      <w:r>
        <w:rPr>
          <w:b w:val="0"/>
          <w:i w:val="0"/>
          <w:sz w:val="20"/>
        </w:rPr>
        <w:t>•  After signing in you arrive at the reservation you originally requested, not the Dashboard.</w:t>
      </w:r>
    </w:p>
    <w:p>
      <w:pPr>
        <w:spacing w:before="120" w:after="280"/>
        <w:ind w:left="0"/>
        <w:pBdr>
          <w:bottom w:val="single" w:sz="4" w:color="D5DAD7"/>
        </w:pBdr>
      </w:pPr>
      <w:r>
        <w:rPr>
          <w:color w:val="5B636B"/>
          <w:sz w:val="17"/>
        </w:rPr>
        <w:t>Result:  □ Pass   □ Fail   □ Blocked         Tester: ____________     Date: __________     Defect ref: __________</w:t>
      </w:r>
    </w:p>
    <w:p>
      <w:r>
        <w:br w:type="page"/>
      </w:r>
    </w:p>
    <w:p>
      <w:pPr>
        <w:pStyle w:val="Heading1"/>
      </w:pPr>
      <w:r>
        <w:t>7. Tenant isolation — the most critical section</w:t>
      </w:r>
    </w:p>
    <w:p>
      <w:pPr>
        <w:spacing w:before="0" w:after="160"/>
      </w:pPr>
      <w:r>
        <w:rPr>
          <w:b w:val="0"/>
          <w:i w:val="0"/>
          <w:sz w:val="20"/>
        </w:rPr>
        <w:t>Stayvia hosts many hotels in one database. Every business record belongs to exactly one hotel, and every query must filter by the hotel of the person asking. A leak between hotels is the worst defect this product can have: it exposes one customer's guests, rates and revenue to another. Treat every case here as release-blocking regardless of how small the leak appears.</w:t>
      </w:r>
    </w:p>
    <w:p>
      <w:pPr>
        <w:spacing w:before="0" w:after="160"/>
      </w:pPr>
      <w:r>
        <w:rPr>
          <w:b/>
          <w:i w:val="0"/>
          <w:color w:val="B42C2C"/>
          <w:sz w:val="20"/>
        </w:rPr>
        <w:t>Any failure in this section is a severity-one defect. Stop testing, raise it immediately, and do not ship.</w:t>
      </w:r>
    </w:p>
    <w:p>
      <w:pPr>
        <w:pStyle w:val="Heading3"/>
      </w:pPr>
      <w:r>
        <w:t>T-00 — Set up the two-hotel test harness</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1512"/>
            <w:shd w:val="clear" w:color="auto" w:fill="F4F6F5"/>
          </w:tcPr>
          <w:p>
            <w:pPr>
              <w:spacing w:before="40" w:after="40"/>
            </w:pPr>
            <w:r/>
            <w:r>
              <w:rPr>
                <w:b w:val="0"/>
                <w:color w:val="5B636B"/>
                <w:sz w:val="17"/>
              </w:rPr>
              <w:t>Priority: P0</w:t>
            </w:r>
          </w:p>
        </w:tc>
        <w:tc>
          <w:tcPr>
            <w:tcW w:type="dxa" w:w="2520"/>
            <w:shd w:val="clear" w:color="auto" w:fill="F4F6F5"/>
          </w:tcPr>
          <w:p>
            <w:pPr>
              <w:spacing w:before="40" w:after="40"/>
            </w:pPr>
            <w:r/>
            <w:r>
              <w:rPr>
                <w:b w:val="0"/>
                <w:color w:val="5B636B"/>
                <w:sz w:val="17"/>
              </w:rPr>
              <w:t>Module: Isolation</w:t>
            </w:r>
          </w:p>
        </w:tc>
        <w:tc>
          <w:tcPr>
            <w:tcW w:type="dxa" w:w="2232"/>
            <w:shd w:val="clear" w:color="auto" w:fill="F4F6F5"/>
          </w:tcPr>
          <w:p>
            <w:pPr>
              <w:spacing w:before="40" w:after="40"/>
            </w:pPr>
            <w:r/>
            <w:r>
              <w:rPr>
                <w:b w:val="0"/>
                <w:color w:val="5B636B"/>
                <w:sz w:val="17"/>
              </w:rPr>
              <w:t>Type: Setup</w:t>
            </w:r>
          </w:p>
        </w:tc>
        <w:tc>
          <w:tcPr>
            <w:tcW w:type="dxa" w:w="2232"/>
            <w:shd w:val="clear" w:color="auto" w:fill="F4F6F5"/>
          </w:tcPr>
          <w:p>
            <w:pPr>
              <w:spacing w:before="40" w:after="40"/>
            </w:pPr>
            <w:r/>
            <w:r>
              <w:rPr>
                <w:b w:val="0"/>
                <w:color w:val="5B636B"/>
                <w:sz w:val="17"/>
              </w:rPr>
              <w:t>Automated: Yes</w:t>
            </w:r>
          </w:p>
        </w:tc>
      </w:tr>
    </w:tbl>
    <w:p>
      <w:pPr>
        <w:spacing w:before="0" w:after="0"/>
      </w:pPr>
      <w:r>
        <w:rPr>
          <w:b w:val="0"/>
          <w:i w:val="0"/>
          <w:sz w:val="8"/>
        </w:rPr>
      </w:r>
    </w:p>
    <w:p>
      <w:pPr>
        <w:spacing w:before="120" w:after="40"/>
      </w:pPr>
      <w:r>
        <w:rPr>
          <w:b/>
          <w:i w:val="0"/>
          <w:color w:val="1F8A5F"/>
          <w:sz w:val="19"/>
        </w:rPr>
        <w:t>Objective</w:t>
      </w:r>
    </w:p>
    <w:p>
      <w:pPr>
        <w:spacing w:before="0" w:after="80"/>
        <w:ind w:left="432"/>
      </w:pPr>
      <w:r>
        <w:rPr>
          <w:b w:val="0"/>
          <w:i w:val="0"/>
          <w:sz w:val="20"/>
        </w:rPr>
        <w:t>Prepare two simultaneous sessions so cross-tenant attempts can be made quickly and repeatedly.</w:t>
      </w:r>
    </w:p>
    <w:p>
      <w:pPr>
        <w:spacing w:before="120" w:after="40"/>
      </w:pPr>
      <w:r>
        <w:rPr>
          <w:b/>
          <w:i w:val="0"/>
          <w:color w:val="1F8A5F"/>
          <w:sz w:val="19"/>
        </w:rPr>
        <w:t>Preconditions</w:t>
      </w:r>
    </w:p>
    <w:p>
      <w:pPr>
        <w:spacing w:before="0" w:after="60"/>
        <w:ind w:left="792" w:hanging="288"/>
      </w:pPr>
      <w:r>
        <w:rPr>
          <w:b w:val="0"/>
          <w:i w:val="0"/>
          <w:sz w:val="20"/>
        </w:rPr>
        <w:t>•  Hotel A and Hotel B both exist (see section 3).</w:t>
      </w:r>
    </w:p>
    <w:p>
      <w:pPr>
        <w:spacing w:before="120" w:after="40"/>
      </w:pPr>
      <w:r>
        <w:rPr>
          <w:b/>
          <w:i w:val="0"/>
          <w:color w:val="1F8A5F"/>
          <w:sz w:val="19"/>
        </w:rPr>
        <w:t>Steps</w:t>
      </w:r>
    </w:p>
    <w:p>
      <w:pPr>
        <w:spacing w:before="0" w:after="60"/>
        <w:ind w:left="792" w:hanging="360"/>
      </w:pPr>
      <w:r>
        <w:rPr>
          <w:b w:val="0"/>
          <w:i w:val="0"/>
          <w:sz w:val="20"/>
        </w:rPr>
        <w:t>1.  In a normal browser window, sign in as the Hotel A admin.</w:t>
      </w:r>
    </w:p>
    <w:p>
      <w:pPr>
        <w:spacing w:before="0" w:after="60"/>
        <w:ind w:left="792" w:hanging="360"/>
      </w:pPr>
      <w:r>
        <w:rPr>
          <w:b w:val="0"/>
          <w:i w:val="0"/>
          <w:sz w:val="20"/>
        </w:rPr>
        <w:t>2.  Open a private or Incognito window and sign in as the Hotel B admin.</w:t>
      </w:r>
    </w:p>
    <w:p>
      <w:pPr>
        <w:spacing w:before="0" w:after="60"/>
        <w:ind w:left="792" w:hanging="360"/>
      </w:pPr>
      <w:r>
        <w:rPr>
          <w:b w:val="0"/>
          <w:i w:val="0"/>
          <w:sz w:val="20"/>
        </w:rPr>
        <w:t>3.  In the Hotel B window, open one reservation, one guest, one invoice, one room and one payment.</w:t>
      </w:r>
    </w:p>
    <w:p>
      <w:pPr>
        <w:spacing w:before="0" w:after="60"/>
        <w:ind w:left="792" w:hanging="360"/>
      </w:pPr>
      <w:r>
        <w:rPr>
          <w:b w:val="0"/>
          <w:i w:val="0"/>
          <w:sz w:val="20"/>
        </w:rPr>
        <w:t>4.  For each, copy the identifier from the browser address bar into a notepad, labelled clearly as belonging to Hotel B.</w:t>
      </w:r>
    </w:p>
    <w:p>
      <w:pPr>
        <w:spacing w:before="120" w:after="40"/>
      </w:pPr>
      <w:r>
        <w:rPr>
          <w:b/>
          <w:i w:val="0"/>
          <w:color w:val="1F8A5F"/>
          <w:sz w:val="19"/>
        </w:rPr>
        <w:t>Expected result</w:t>
      </w:r>
    </w:p>
    <w:p>
      <w:pPr>
        <w:spacing w:before="0" w:after="60"/>
        <w:ind w:left="792" w:hanging="288"/>
      </w:pPr>
      <w:r>
        <w:rPr>
          <w:b w:val="0"/>
          <w:i w:val="0"/>
          <w:sz w:val="20"/>
        </w:rPr>
        <w:t>•  Both sessions are logged in at the same time without disturbing each other.</w:t>
      </w:r>
    </w:p>
    <w:p>
      <w:pPr>
        <w:spacing w:before="0" w:after="60"/>
        <w:ind w:left="792" w:hanging="288"/>
      </w:pPr>
      <w:r>
        <w:rPr>
          <w:b w:val="0"/>
          <w:i w:val="0"/>
          <w:sz w:val="20"/>
        </w:rPr>
        <w:t>•  You have five Hotel B identifiers recorded for reuse.</w:t>
      </w:r>
    </w:p>
    <w:p>
      <w:pPr>
        <w:spacing w:before="120" w:after="40"/>
      </w:pPr>
      <w:r>
        <w:rPr>
          <w:b/>
          <w:i w:val="0"/>
          <w:color w:val="1F8A5F"/>
          <w:sz w:val="19"/>
        </w:rPr>
        <w:t>Notes</w:t>
      </w:r>
    </w:p>
    <w:p>
      <w:pPr>
        <w:spacing w:before="0" w:after="80"/>
        <w:ind w:left="792"/>
      </w:pPr>
      <w:r>
        <w:rPr>
          <w:b w:val="0"/>
          <w:i/>
          <w:color w:val="5B636B"/>
          <w:sz w:val="19"/>
        </w:rPr>
        <w:t>Using two separate windows matters: signing in and out of one window makes it easy to test yourself by accident while actually still logged in as the other hotel.</w:t>
      </w:r>
    </w:p>
    <w:p>
      <w:pPr>
        <w:spacing w:before="120" w:after="280"/>
        <w:ind w:left="0"/>
        <w:pBdr>
          <w:bottom w:val="single" w:sz="4" w:color="D5DAD7"/>
        </w:pBdr>
      </w:pPr>
      <w:r>
        <w:rPr>
          <w:color w:val="5B636B"/>
          <w:sz w:val="17"/>
        </w:rPr>
        <w:t>Result:  □ Pass   □ Fail   □ Blocked         Tester: ____________     Date: __________     Defect ref: __________</w:t>
      </w:r>
    </w:p>
    <w:p>
      <w:pPr>
        <w:pStyle w:val="Heading3"/>
      </w:pPr>
      <w:r>
        <w:t>T-01 — Another hotel's reservation cannot be opened</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1512"/>
            <w:shd w:val="clear" w:color="auto" w:fill="F4F6F5"/>
          </w:tcPr>
          <w:p>
            <w:pPr>
              <w:spacing w:before="40" w:after="40"/>
            </w:pPr>
            <w:r/>
            <w:r>
              <w:rPr>
                <w:b w:val="0"/>
                <w:color w:val="5B636B"/>
                <w:sz w:val="17"/>
              </w:rPr>
              <w:t>Priority: P0</w:t>
            </w:r>
          </w:p>
        </w:tc>
        <w:tc>
          <w:tcPr>
            <w:tcW w:type="dxa" w:w="2520"/>
            <w:shd w:val="clear" w:color="auto" w:fill="F4F6F5"/>
          </w:tcPr>
          <w:p>
            <w:pPr>
              <w:spacing w:before="40" w:after="40"/>
            </w:pPr>
            <w:r/>
            <w:r>
              <w:rPr>
                <w:b w:val="0"/>
                <w:color w:val="5B636B"/>
                <w:sz w:val="17"/>
              </w:rPr>
              <w:t>Module: Isolation</w:t>
            </w:r>
          </w:p>
        </w:tc>
        <w:tc>
          <w:tcPr>
            <w:tcW w:type="dxa" w:w="2232"/>
            <w:shd w:val="clear" w:color="auto" w:fill="F4F6F5"/>
          </w:tcPr>
          <w:p>
            <w:pPr>
              <w:spacing w:before="40" w:after="40"/>
            </w:pPr>
            <w:r/>
            <w:r>
              <w:rPr>
                <w:b w:val="0"/>
                <w:color w:val="5B636B"/>
                <w:sz w:val="17"/>
              </w:rPr>
              <w:t>Type: Security</w:t>
            </w:r>
          </w:p>
        </w:tc>
        <w:tc>
          <w:tcPr>
            <w:tcW w:type="dxa" w:w="2232"/>
            <w:shd w:val="clear" w:color="auto" w:fill="F4F6F5"/>
          </w:tcPr>
          <w:p>
            <w:pPr>
              <w:spacing w:before="40" w:after="40"/>
            </w:pPr>
            <w:r/>
            <w:r>
              <w:rPr>
                <w:b w:val="0"/>
                <w:color w:val="5B636B"/>
                <w:sz w:val="17"/>
              </w:rPr>
              <w:t>Automated: Yes</w:t>
            </w:r>
          </w:p>
        </w:tc>
      </w:tr>
    </w:tbl>
    <w:p>
      <w:pPr>
        <w:spacing w:before="0" w:after="0"/>
      </w:pPr>
      <w:r>
        <w:rPr>
          <w:b w:val="0"/>
          <w:i w:val="0"/>
          <w:sz w:val="8"/>
        </w:rPr>
      </w:r>
    </w:p>
    <w:p>
      <w:pPr>
        <w:spacing w:before="120" w:after="40"/>
      </w:pPr>
      <w:r>
        <w:rPr>
          <w:b/>
          <w:i w:val="0"/>
          <w:color w:val="1F8A5F"/>
          <w:sz w:val="19"/>
        </w:rPr>
        <w:t>Objective</w:t>
      </w:r>
    </w:p>
    <w:p>
      <w:pPr>
        <w:spacing w:before="0" w:after="80"/>
        <w:ind w:left="432"/>
      </w:pPr>
      <w:r>
        <w:rPr>
          <w:b w:val="0"/>
          <w:i w:val="0"/>
          <w:sz w:val="20"/>
        </w:rPr>
        <w:t>Prove reservation records are filtered by hotel even when the identifier is known.</w:t>
      </w:r>
    </w:p>
    <w:p>
      <w:pPr>
        <w:spacing w:before="120" w:after="40"/>
      </w:pPr>
      <w:r>
        <w:rPr>
          <w:b/>
          <w:i w:val="0"/>
          <w:color w:val="1F8A5F"/>
          <w:sz w:val="19"/>
        </w:rPr>
        <w:t>Preconditions</w:t>
      </w:r>
    </w:p>
    <w:p>
      <w:pPr>
        <w:spacing w:before="0" w:after="60"/>
        <w:ind w:left="792" w:hanging="288"/>
      </w:pPr>
      <w:r>
        <w:rPr>
          <w:b w:val="0"/>
          <w:i w:val="0"/>
          <w:sz w:val="20"/>
        </w:rPr>
        <w:t>•  T-00 completed.</w:t>
      </w:r>
    </w:p>
    <w:p>
      <w:pPr>
        <w:spacing w:before="120" w:after="40"/>
      </w:pPr>
      <w:r>
        <w:rPr>
          <w:b/>
          <w:i w:val="0"/>
          <w:color w:val="1F8A5F"/>
          <w:sz w:val="19"/>
        </w:rPr>
        <w:t>Steps</w:t>
      </w:r>
    </w:p>
    <w:p>
      <w:pPr>
        <w:spacing w:before="0" w:after="60"/>
        <w:ind w:left="792" w:hanging="360"/>
      </w:pPr>
      <w:r>
        <w:rPr>
          <w:b w:val="0"/>
          <w:i w:val="0"/>
          <w:sz w:val="20"/>
        </w:rPr>
        <w:t>1.  Switch to the Hotel A window.</w:t>
      </w:r>
    </w:p>
    <w:p>
      <w:pPr>
        <w:spacing w:before="0" w:after="60"/>
        <w:ind w:left="792" w:hanging="360"/>
      </w:pPr>
      <w:r>
        <w:rPr>
          <w:b w:val="0"/>
          <w:i w:val="0"/>
          <w:sz w:val="20"/>
        </w:rPr>
        <w:t>2.  Take the Hotel B reservation URL from your notes and paste it into the address bar of the Hotel A window.</w:t>
      </w:r>
    </w:p>
    <w:p>
      <w:pPr>
        <w:spacing w:before="0" w:after="60"/>
        <w:ind w:left="792" w:hanging="360"/>
      </w:pPr>
      <w:r>
        <w:rPr>
          <w:b w:val="0"/>
          <w:i w:val="0"/>
          <w:sz w:val="20"/>
        </w:rPr>
        <w:t>3.  Press Enter.</w:t>
      </w:r>
    </w:p>
    <w:p>
      <w:pPr>
        <w:spacing w:before="0" w:after="60"/>
        <w:ind w:left="792" w:hanging="360"/>
      </w:pPr>
      <w:r>
        <w:rPr>
          <w:b w:val="0"/>
          <w:i w:val="0"/>
          <w:sz w:val="20"/>
        </w:rPr>
        <w:t>4.  Open the Network tab and read the status returned.</w:t>
      </w:r>
    </w:p>
    <w:p>
      <w:pPr>
        <w:spacing w:before="120" w:after="40"/>
      </w:pPr>
      <w:r>
        <w:rPr>
          <w:b/>
          <w:i w:val="0"/>
          <w:color w:val="1F8A5F"/>
          <w:sz w:val="19"/>
        </w:rPr>
        <w:t>Expected result</w:t>
      </w:r>
    </w:p>
    <w:p>
      <w:pPr>
        <w:spacing w:before="0" w:after="60"/>
        <w:ind w:left="792" w:hanging="288"/>
      </w:pPr>
      <w:r>
        <w:rPr>
          <w:b w:val="0"/>
          <w:i w:val="0"/>
          <w:sz w:val="20"/>
        </w:rPr>
        <w:t>•  The reservation is not displayed.</w:t>
      </w:r>
    </w:p>
    <w:p>
      <w:pPr>
        <w:spacing w:before="0" w:after="60"/>
        <w:ind w:left="792" w:hanging="288"/>
      </w:pPr>
      <w:r>
        <w:rPr>
          <w:b w:val="0"/>
          <w:i w:val="0"/>
          <w:sz w:val="20"/>
        </w:rPr>
        <w:t>•  A not-found result is returned.</w:t>
      </w:r>
    </w:p>
    <w:p>
      <w:pPr>
        <w:spacing w:before="0" w:after="60"/>
        <w:ind w:left="792" w:hanging="288"/>
      </w:pPr>
      <w:r>
        <w:rPr>
          <w:b w:val="0"/>
          <w:i w:val="0"/>
          <w:sz w:val="20"/>
        </w:rPr>
        <w:t>•  No guest name, room number, rate or amount from Hotel B appears anywhere on screen.</w:t>
      </w:r>
    </w:p>
    <w:p>
      <w:pPr>
        <w:spacing w:before="120" w:after="40"/>
      </w:pPr>
      <w:r>
        <w:rPr>
          <w:b/>
          <w:i w:val="0"/>
          <w:color w:val="1F8A5F"/>
          <w:sz w:val="19"/>
        </w:rPr>
        <w:t>Notes</w:t>
      </w:r>
    </w:p>
    <w:p>
      <w:pPr>
        <w:spacing w:before="0" w:after="80"/>
        <w:ind w:left="792"/>
      </w:pPr>
      <w:r>
        <w:rPr>
          <w:b w:val="0"/>
          <w:i/>
          <w:color w:val="5B636B"/>
          <w:sz w:val="19"/>
        </w:rPr>
        <w:t>Not-found is the correct answer rather than forbidden — a forbidden response would confirm to an attacker that the record exists.</w:t>
      </w:r>
    </w:p>
    <w:p>
      <w:pPr>
        <w:spacing w:before="120" w:after="280"/>
        <w:ind w:left="0"/>
        <w:pBdr>
          <w:bottom w:val="single" w:sz="4" w:color="D5DAD7"/>
        </w:pBdr>
      </w:pPr>
      <w:r>
        <w:rPr>
          <w:color w:val="5B636B"/>
          <w:sz w:val="17"/>
        </w:rPr>
        <w:t>Result:  □ Pass   □ Fail   □ Blocked         Tester: ____________     Date: __________     Defect ref: __________</w:t>
      </w:r>
    </w:p>
    <w:p>
      <w:pPr>
        <w:pStyle w:val="Heading3"/>
      </w:pPr>
      <w:r>
        <w:t>T-02 — Another hotel's guest cannot be opened</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1512"/>
            <w:shd w:val="clear" w:color="auto" w:fill="F4F6F5"/>
          </w:tcPr>
          <w:p>
            <w:pPr>
              <w:spacing w:before="40" w:after="40"/>
            </w:pPr>
            <w:r/>
            <w:r>
              <w:rPr>
                <w:b w:val="0"/>
                <w:color w:val="5B636B"/>
                <w:sz w:val="17"/>
              </w:rPr>
              <w:t>Priority: P0</w:t>
            </w:r>
          </w:p>
        </w:tc>
        <w:tc>
          <w:tcPr>
            <w:tcW w:type="dxa" w:w="2520"/>
            <w:shd w:val="clear" w:color="auto" w:fill="F4F6F5"/>
          </w:tcPr>
          <w:p>
            <w:pPr>
              <w:spacing w:before="40" w:after="40"/>
            </w:pPr>
            <w:r/>
            <w:r>
              <w:rPr>
                <w:b w:val="0"/>
                <w:color w:val="5B636B"/>
                <w:sz w:val="17"/>
              </w:rPr>
              <w:t>Module: Isolation</w:t>
            </w:r>
          </w:p>
        </w:tc>
        <w:tc>
          <w:tcPr>
            <w:tcW w:type="dxa" w:w="2232"/>
            <w:shd w:val="clear" w:color="auto" w:fill="F4F6F5"/>
          </w:tcPr>
          <w:p>
            <w:pPr>
              <w:spacing w:before="40" w:after="40"/>
            </w:pPr>
            <w:r/>
            <w:r>
              <w:rPr>
                <w:b w:val="0"/>
                <w:color w:val="5B636B"/>
                <w:sz w:val="17"/>
              </w:rPr>
              <w:t>Type: Security</w:t>
            </w:r>
          </w:p>
        </w:tc>
        <w:tc>
          <w:tcPr>
            <w:tcW w:type="dxa" w:w="2232"/>
            <w:shd w:val="clear" w:color="auto" w:fill="F4F6F5"/>
          </w:tcPr>
          <w:p>
            <w:pPr>
              <w:spacing w:before="40" w:after="40"/>
            </w:pPr>
            <w:r/>
            <w:r>
              <w:rPr>
                <w:b w:val="0"/>
                <w:color w:val="5B636B"/>
                <w:sz w:val="17"/>
              </w:rPr>
              <w:t>Automated: Yes</w:t>
            </w:r>
          </w:p>
        </w:tc>
      </w:tr>
    </w:tbl>
    <w:p>
      <w:pPr>
        <w:spacing w:before="0" w:after="0"/>
      </w:pPr>
      <w:r>
        <w:rPr>
          <w:b w:val="0"/>
          <w:i w:val="0"/>
          <w:sz w:val="8"/>
        </w:rPr>
      </w:r>
    </w:p>
    <w:p>
      <w:pPr>
        <w:spacing w:before="120" w:after="40"/>
      </w:pPr>
      <w:r>
        <w:rPr>
          <w:b/>
          <w:i w:val="0"/>
          <w:color w:val="1F8A5F"/>
          <w:sz w:val="19"/>
        </w:rPr>
        <w:t>Objective</w:t>
      </w:r>
    </w:p>
    <w:p>
      <w:pPr>
        <w:spacing w:before="0" w:after="80"/>
        <w:ind w:left="432"/>
      </w:pPr>
      <w:r>
        <w:rPr>
          <w:b w:val="0"/>
          <w:i w:val="0"/>
          <w:sz w:val="20"/>
        </w:rPr>
        <w:t>Prove guest records, which contain identity documents, are filtered by hotel.</w:t>
      </w:r>
    </w:p>
    <w:p>
      <w:pPr>
        <w:spacing w:before="120" w:after="40"/>
      </w:pPr>
      <w:r>
        <w:rPr>
          <w:b/>
          <w:i w:val="0"/>
          <w:color w:val="1F8A5F"/>
          <w:sz w:val="19"/>
        </w:rPr>
        <w:t>Preconditions</w:t>
      </w:r>
    </w:p>
    <w:p>
      <w:pPr>
        <w:spacing w:before="0" w:after="60"/>
        <w:ind w:left="792" w:hanging="288"/>
      </w:pPr>
      <w:r>
        <w:rPr>
          <w:b w:val="0"/>
          <w:i w:val="0"/>
          <w:sz w:val="20"/>
        </w:rPr>
        <w:t>•  T-00 completed.</w:t>
      </w:r>
    </w:p>
    <w:p>
      <w:pPr>
        <w:spacing w:before="120" w:after="40"/>
      </w:pPr>
      <w:r>
        <w:rPr>
          <w:b/>
          <w:i w:val="0"/>
          <w:color w:val="1F8A5F"/>
          <w:sz w:val="19"/>
        </w:rPr>
        <w:t>Steps</w:t>
      </w:r>
    </w:p>
    <w:p>
      <w:pPr>
        <w:spacing w:before="0" w:after="60"/>
        <w:ind w:left="792" w:hanging="360"/>
      </w:pPr>
      <w:r>
        <w:rPr>
          <w:b w:val="0"/>
          <w:i w:val="0"/>
          <w:sz w:val="20"/>
        </w:rPr>
        <w:t>1.  In the Hotel A window, paste the Hotel B guest URL.</w:t>
      </w:r>
    </w:p>
    <w:p>
      <w:pPr>
        <w:spacing w:before="0" w:after="60"/>
        <w:ind w:left="792" w:hanging="360"/>
      </w:pPr>
      <w:r>
        <w:rPr>
          <w:b w:val="0"/>
          <w:i w:val="0"/>
          <w:sz w:val="20"/>
        </w:rPr>
        <w:t>2.  Press Enter and observe.</w:t>
      </w:r>
    </w:p>
    <w:p>
      <w:pPr>
        <w:spacing w:before="120" w:after="40"/>
      </w:pPr>
      <w:r>
        <w:rPr>
          <w:b/>
          <w:i w:val="0"/>
          <w:color w:val="1F8A5F"/>
          <w:sz w:val="19"/>
        </w:rPr>
        <w:t>Expected result</w:t>
      </w:r>
    </w:p>
    <w:p>
      <w:pPr>
        <w:spacing w:before="0" w:after="60"/>
        <w:ind w:left="792" w:hanging="288"/>
      </w:pPr>
      <w:r>
        <w:rPr>
          <w:b w:val="0"/>
          <w:i w:val="0"/>
          <w:sz w:val="20"/>
        </w:rPr>
        <w:t>•  The guest profile is not displayed.</w:t>
      </w:r>
    </w:p>
    <w:p>
      <w:pPr>
        <w:spacing w:before="0" w:after="60"/>
        <w:ind w:left="792" w:hanging="288"/>
      </w:pPr>
      <w:r>
        <w:rPr>
          <w:b w:val="0"/>
          <w:i w:val="0"/>
          <w:sz w:val="20"/>
        </w:rPr>
        <w:t>•  A not-found result is returned.</w:t>
      </w:r>
    </w:p>
    <w:p>
      <w:pPr>
        <w:spacing w:before="0" w:after="60"/>
        <w:ind w:left="792" w:hanging="288"/>
      </w:pPr>
      <w:r>
        <w:rPr>
          <w:b w:val="0"/>
          <w:i w:val="0"/>
          <w:sz w:val="20"/>
        </w:rPr>
        <w:t>•  No name, phone number or identity document is revealed.</w:t>
      </w:r>
    </w:p>
    <w:p>
      <w:pPr>
        <w:spacing w:before="120" w:after="280"/>
        <w:ind w:left="0"/>
        <w:pBdr>
          <w:bottom w:val="single" w:sz="4" w:color="D5DAD7"/>
        </w:pBdr>
      </w:pPr>
      <w:r>
        <w:rPr>
          <w:color w:val="5B636B"/>
          <w:sz w:val="17"/>
        </w:rPr>
        <w:t>Result:  □ Pass   □ Fail   □ Blocked         Tester: ____________     Date: __________     Defect ref: __________</w:t>
      </w:r>
    </w:p>
    <w:p>
      <w:pPr>
        <w:pStyle w:val="Heading3"/>
      </w:pPr>
      <w:r>
        <w:t>T-03 — Another hotel's invoice and PDF cannot be fetched</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1512"/>
            <w:shd w:val="clear" w:color="auto" w:fill="F4F6F5"/>
          </w:tcPr>
          <w:p>
            <w:pPr>
              <w:spacing w:before="40" w:after="40"/>
            </w:pPr>
            <w:r/>
            <w:r>
              <w:rPr>
                <w:b w:val="0"/>
                <w:color w:val="5B636B"/>
                <w:sz w:val="17"/>
              </w:rPr>
              <w:t>Priority: P0</w:t>
            </w:r>
          </w:p>
        </w:tc>
        <w:tc>
          <w:tcPr>
            <w:tcW w:type="dxa" w:w="2520"/>
            <w:shd w:val="clear" w:color="auto" w:fill="F4F6F5"/>
          </w:tcPr>
          <w:p>
            <w:pPr>
              <w:spacing w:before="40" w:after="40"/>
            </w:pPr>
            <w:r/>
            <w:r>
              <w:rPr>
                <w:b w:val="0"/>
                <w:color w:val="5B636B"/>
                <w:sz w:val="17"/>
              </w:rPr>
              <w:t>Module: Isolation</w:t>
            </w:r>
          </w:p>
        </w:tc>
        <w:tc>
          <w:tcPr>
            <w:tcW w:type="dxa" w:w="2232"/>
            <w:shd w:val="clear" w:color="auto" w:fill="F4F6F5"/>
          </w:tcPr>
          <w:p>
            <w:pPr>
              <w:spacing w:before="40" w:after="40"/>
            </w:pPr>
            <w:r/>
            <w:r>
              <w:rPr>
                <w:b w:val="0"/>
                <w:color w:val="5B636B"/>
                <w:sz w:val="17"/>
              </w:rPr>
              <w:t>Type: Security</w:t>
            </w:r>
          </w:p>
        </w:tc>
        <w:tc>
          <w:tcPr>
            <w:tcW w:type="dxa" w:w="2232"/>
            <w:shd w:val="clear" w:color="auto" w:fill="F4F6F5"/>
          </w:tcPr>
          <w:p>
            <w:pPr>
              <w:spacing w:before="40" w:after="40"/>
            </w:pPr>
            <w:r/>
            <w:r>
              <w:rPr>
                <w:b w:val="0"/>
                <w:color w:val="5B636B"/>
                <w:sz w:val="17"/>
              </w:rPr>
              <w:t>Automated: Yes</w:t>
            </w:r>
          </w:p>
        </w:tc>
      </w:tr>
    </w:tbl>
    <w:p>
      <w:pPr>
        <w:spacing w:before="0" w:after="0"/>
      </w:pPr>
      <w:r>
        <w:rPr>
          <w:b w:val="0"/>
          <w:i w:val="0"/>
          <w:sz w:val="8"/>
        </w:rPr>
      </w:r>
    </w:p>
    <w:p>
      <w:pPr>
        <w:spacing w:before="120" w:after="40"/>
      </w:pPr>
      <w:r>
        <w:rPr>
          <w:b/>
          <w:i w:val="0"/>
          <w:color w:val="1F8A5F"/>
          <w:sz w:val="19"/>
        </w:rPr>
        <w:t>Objective</w:t>
      </w:r>
    </w:p>
    <w:p>
      <w:pPr>
        <w:spacing w:before="0" w:after="80"/>
        <w:ind w:left="432"/>
      </w:pPr>
      <w:r>
        <w:rPr>
          <w:b w:val="0"/>
          <w:i w:val="0"/>
          <w:sz w:val="20"/>
        </w:rPr>
        <w:t>Prove financial documents are protected, including the generated PDF which is often served by a separate path.</w:t>
      </w:r>
    </w:p>
    <w:p>
      <w:pPr>
        <w:spacing w:before="120" w:after="40"/>
      </w:pPr>
      <w:r>
        <w:rPr>
          <w:b/>
          <w:i w:val="0"/>
          <w:color w:val="1F8A5F"/>
          <w:sz w:val="19"/>
        </w:rPr>
        <w:t>Preconditions</w:t>
      </w:r>
    </w:p>
    <w:p>
      <w:pPr>
        <w:spacing w:before="0" w:after="60"/>
        <w:ind w:left="792" w:hanging="288"/>
      </w:pPr>
      <w:r>
        <w:rPr>
          <w:b w:val="0"/>
          <w:i w:val="0"/>
          <w:sz w:val="20"/>
        </w:rPr>
        <w:t>•  T-00 completed; Hotel B has an issued invoice.</w:t>
      </w:r>
    </w:p>
    <w:p>
      <w:pPr>
        <w:spacing w:before="120" w:after="40"/>
      </w:pPr>
      <w:r>
        <w:rPr>
          <w:b/>
          <w:i w:val="0"/>
          <w:color w:val="1F8A5F"/>
          <w:sz w:val="19"/>
        </w:rPr>
        <w:t>Steps</w:t>
      </w:r>
    </w:p>
    <w:p>
      <w:pPr>
        <w:spacing w:before="0" w:after="60"/>
        <w:ind w:left="792" w:hanging="360"/>
      </w:pPr>
      <w:r>
        <w:rPr>
          <w:b w:val="0"/>
          <w:i w:val="0"/>
          <w:sz w:val="20"/>
        </w:rPr>
        <w:t>1.  In the Hotel A window, paste the Hotel B invoice URL.</w:t>
      </w:r>
    </w:p>
    <w:p>
      <w:pPr>
        <w:spacing w:before="0" w:after="60"/>
        <w:ind w:left="792" w:hanging="360"/>
      </w:pPr>
      <w:r>
        <w:rPr>
          <w:b w:val="0"/>
          <w:i w:val="0"/>
          <w:sz w:val="20"/>
        </w:rPr>
        <w:t>2.  Observe the result.</w:t>
      </w:r>
    </w:p>
    <w:p>
      <w:pPr>
        <w:spacing w:before="0" w:after="60"/>
        <w:ind w:left="792" w:hanging="360"/>
      </w:pPr>
      <w:r>
        <w:rPr>
          <w:b w:val="0"/>
          <w:i w:val="0"/>
          <w:sz w:val="20"/>
        </w:rPr>
        <w:t>3.  Now attempt the PDF download address for the same invoice.</w:t>
      </w:r>
    </w:p>
    <w:p>
      <w:pPr>
        <w:spacing w:before="120" w:after="40"/>
      </w:pPr>
      <w:r>
        <w:rPr>
          <w:b/>
          <w:i w:val="0"/>
          <w:color w:val="1F8A5F"/>
          <w:sz w:val="19"/>
        </w:rPr>
        <w:t>Expected result</w:t>
      </w:r>
    </w:p>
    <w:p>
      <w:pPr>
        <w:spacing w:before="0" w:after="60"/>
        <w:ind w:left="792" w:hanging="288"/>
      </w:pPr>
      <w:r>
        <w:rPr>
          <w:b w:val="0"/>
          <w:i w:val="0"/>
          <w:sz w:val="20"/>
        </w:rPr>
        <w:t>•  The invoice screen is not displayed.</w:t>
      </w:r>
    </w:p>
    <w:p>
      <w:pPr>
        <w:spacing w:before="0" w:after="60"/>
        <w:ind w:left="792" w:hanging="288"/>
      </w:pPr>
      <w:r>
        <w:rPr>
          <w:b w:val="0"/>
          <w:i w:val="0"/>
          <w:sz w:val="20"/>
        </w:rPr>
        <w:t>•  The PDF does not download, and no document is generated.</w:t>
      </w:r>
    </w:p>
    <w:p>
      <w:pPr>
        <w:spacing w:before="0" w:after="60"/>
        <w:ind w:left="792" w:hanging="288"/>
      </w:pPr>
      <w:r>
        <w:rPr>
          <w:b w:val="0"/>
          <w:i w:val="0"/>
          <w:sz w:val="20"/>
        </w:rPr>
        <w:t>•  Both attempts return not-found.</w:t>
      </w:r>
    </w:p>
    <w:p>
      <w:pPr>
        <w:spacing w:before="120" w:after="280"/>
        <w:ind w:left="0"/>
        <w:pBdr>
          <w:bottom w:val="single" w:sz="4" w:color="D5DAD7"/>
        </w:pBdr>
      </w:pPr>
      <w:r>
        <w:rPr>
          <w:color w:val="5B636B"/>
          <w:sz w:val="17"/>
        </w:rPr>
        <w:t>Result:  □ Pass   □ Fail   □ Blocked         Tester: ____________     Date: __________     Defect ref: __________</w:t>
      </w:r>
    </w:p>
    <w:p>
      <w:pPr>
        <w:pStyle w:val="Heading3"/>
      </w:pPr>
      <w:r>
        <w:t>T-04 — Another hotel's room cannot be opened or edited</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1512"/>
            <w:shd w:val="clear" w:color="auto" w:fill="F4F6F5"/>
          </w:tcPr>
          <w:p>
            <w:pPr>
              <w:spacing w:before="40" w:after="40"/>
            </w:pPr>
            <w:r/>
            <w:r>
              <w:rPr>
                <w:b w:val="0"/>
                <w:color w:val="5B636B"/>
                <w:sz w:val="17"/>
              </w:rPr>
              <w:t>Priority: P0</w:t>
            </w:r>
          </w:p>
        </w:tc>
        <w:tc>
          <w:tcPr>
            <w:tcW w:type="dxa" w:w="2520"/>
            <w:shd w:val="clear" w:color="auto" w:fill="F4F6F5"/>
          </w:tcPr>
          <w:p>
            <w:pPr>
              <w:spacing w:before="40" w:after="40"/>
            </w:pPr>
            <w:r/>
            <w:r>
              <w:rPr>
                <w:b w:val="0"/>
                <w:color w:val="5B636B"/>
                <w:sz w:val="17"/>
              </w:rPr>
              <w:t>Module: Isolation</w:t>
            </w:r>
          </w:p>
        </w:tc>
        <w:tc>
          <w:tcPr>
            <w:tcW w:type="dxa" w:w="2232"/>
            <w:shd w:val="clear" w:color="auto" w:fill="F4F6F5"/>
          </w:tcPr>
          <w:p>
            <w:pPr>
              <w:spacing w:before="40" w:after="40"/>
            </w:pPr>
            <w:r/>
            <w:r>
              <w:rPr>
                <w:b w:val="0"/>
                <w:color w:val="5B636B"/>
                <w:sz w:val="17"/>
              </w:rPr>
              <w:t>Type: Security</w:t>
            </w:r>
          </w:p>
        </w:tc>
        <w:tc>
          <w:tcPr>
            <w:tcW w:type="dxa" w:w="2232"/>
            <w:shd w:val="clear" w:color="auto" w:fill="F4F6F5"/>
          </w:tcPr>
          <w:p>
            <w:pPr>
              <w:spacing w:before="40" w:after="40"/>
            </w:pPr>
            <w:r/>
            <w:r>
              <w:rPr>
                <w:b w:val="0"/>
                <w:color w:val="5B636B"/>
                <w:sz w:val="17"/>
              </w:rPr>
              <w:t>Automated: Yes</w:t>
            </w:r>
          </w:p>
        </w:tc>
      </w:tr>
    </w:tbl>
    <w:p>
      <w:pPr>
        <w:spacing w:before="0" w:after="0"/>
      </w:pPr>
      <w:r>
        <w:rPr>
          <w:b w:val="0"/>
          <w:i w:val="0"/>
          <w:sz w:val="8"/>
        </w:rPr>
      </w:r>
    </w:p>
    <w:p>
      <w:pPr>
        <w:spacing w:before="120" w:after="40"/>
      </w:pPr>
      <w:r>
        <w:rPr>
          <w:b/>
          <w:i w:val="0"/>
          <w:color w:val="1F8A5F"/>
          <w:sz w:val="19"/>
        </w:rPr>
        <w:t>Objective</w:t>
      </w:r>
    </w:p>
    <w:p>
      <w:pPr>
        <w:spacing w:before="0" w:after="80"/>
        <w:ind w:left="432"/>
      </w:pPr>
      <w:r>
        <w:rPr>
          <w:b w:val="0"/>
          <w:i w:val="0"/>
          <w:sz w:val="20"/>
        </w:rPr>
        <w:t>Prove room records are filtered, including the case where both hotels use the same room number.</w:t>
      </w:r>
    </w:p>
    <w:p>
      <w:pPr>
        <w:spacing w:before="120" w:after="40"/>
      </w:pPr>
      <w:r>
        <w:rPr>
          <w:b/>
          <w:i w:val="0"/>
          <w:color w:val="1F8A5F"/>
          <w:sz w:val="19"/>
        </w:rPr>
        <w:t>Preconditions</w:t>
      </w:r>
    </w:p>
    <w:p>
      <w:pPr>
        <w:spacing w:before="0" w:after="60"/>
        <w:ind w:left="792" w:hanging="288"/>
      </w:pPr>
      <w:r>
        <w:rPr>
          <w:b w:val="0"/>
          <w:i w:val="0"/>
          <w:sz w:val="20"/>
        </w:rPr>
        <w:t>•  T-00 completed; both hotels have a room numbered 101.</w:t>
      </w:r>
    </w:p>
    <w:p>
      <w:pPr>
        <w:spacing w:before="120" w:after="40"/>
      </w:pPr>
      <w:r>
        <w:rPr>
          <w:b/>
          <w:i w:val="0"/>
          <w:color w:val="1F8A5F"/>
          <w:sz w:val="19"/>
        </w:rPr>
        <w:t>Steps</w:t>
      </w:r>
    </w:p>
    <w:p>
      <w:pPr>
        <w:spacing w:before="0" w:after="60"/>
        <w:ind w:left="792" w:hanging="360"/>
      </w:pPr>
      <w:r>
        <w:rPr>
          <w:b w:val="0"/>
          <w:i w:val="0"/>
          <w:sz w:val="20"/>
        </w:rPr>
        <w:t>1.  In the Hotel A window, paste the Hotel B room URL.</w:t>
      </w:r>
    </w:p>
    <w:p>
      <w:pPr>
        <w:spacing w:before="0" w:after="60"/>
        <w:ind w:left="792" w:hanging="360"/>
      </w:pPr>
      <w:r>
        <w:rPr>
          <w:b w:val="0"/>
          <w:i w:val="0"/>
          <w:sz w:val="20"/>
        </w:rPr>
        <w:t>2.  Observe the result.</w:t>
      </w:r>
    </w:p>
    <w:p>
      <w:pPr>
        <w:spacing w:before="0" w:after="60"/>
        <w:ind w:left="792" w:hanging="360"/>
      </w:pPr>
      <w:r>
        <w:rPr>
          <w:b w:val="0"/>
          <w:i w:val="0"/>
          <w:sz w:val="20"/>
        </w:rPr>
        <w:t>3.  Return to Hotel A's own room 101 and change its rate.</w:t>
      </w:r>
    </w:p>
    <w:p>
      <w:pPr>
        <w:spacing w:before="0" w:after="60"/>
        <w:ind w:left="792" w:hanging="360"/>
      </w:pPr>
      <w:r>
        <w:rPr>
          <w:b w:val="0"/>
          <w:i w:val="0"/>
          <w:sz w:val="20"/>
        </w:rPr>
        <w:t>4.  In the Hotel B window, reload room 101 and check its rate.</w:t>
      </w:r>
    </w:p>
    <w:p>
      <w:pPr>
        <w:spacing w:before="120" w:after="40"/>
      </w:pPr>
      <w:r>
        <w:rPr>
          <w:b/>
          <w:i w:val="0"/>
          <w:color w:val="1F8A5F"/>
          <w:sz w:val="19"/>
        </w:rPr>
        <w:t>Expected result</w:t>
      </w:r>
    </w:p>
    <w:p>
      <w:pPr>
        <w:spacing w:before="0" w:after="60"/>
        <w:ind w:left="792" w:hanging="288"/>
      </w:pPr>
      <w:r>
        <w:rPr>
          <w:b w:val="0"/>
          <w:i w:val="0"/>
          <w:sz w:val="20"/>
        </w:rPr>
        <w:t>•  Hotel B's room cannot be opened from Hotel A.</w:t>
      </w:r>
    </w:p>
    <w:p>
      <w:pPr>
        <w:spacing w:before="0" w:after="60"/>
        <w:ind w:left="792" w:hanging="288"/>
      </w:pPr>
      <w:r>
        <w:rPr>
          <w:b w:val="0"/>
          <w:i w:val="0"/>
          <w:sz w:val="20"/>
        </w:rPr>
        <w:t>•  Editing Hotel A's room 101 leaves Hotel B's room 101 completely unchanged.</w:t>
      </w:r>
    </w:p>
    <w:p>
      <w:pPr>
        <w:spacing w:before="120" w:after="280"/>
        <w:ind w:left="0"/>
        <w:pBdr>
          <w:bottom w:val="single" w:sz="4" w:color="D5DAD7"/>
        </w:pBdr>
      </w:pPr>
      <w:r>
        <w:rPr>
          <w:color w:val="5B636B"/>
          <w:sz w:val="17"/>
        </w:rPr>
        <w:t>Result:  □ Pass   □ Fail   □ Blocked         Tester: ____________     Date: __________     Defect ref: __________</w:t>
      </w:r>
    </w:p>
    <w:p>
      <w:pPr>
        <w:pStyle w:val="Heading3"/>
      </w:pPr>
      <w:r>
        <w:t>T-05 — Another hotel's payment cannot be opened</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1512"/>
            <w:shd w:val="clear" w:color="auto" w:fill="F4F6F5"/>
          </w:tcPr>
          <w:p>
            <w:pPr>
              <w:spacing w:before="40" w:after="40"/>
            </w:pPr>
            <w:r/>
            <w:r>
              <w:rPr>
                <w:b w:val="0"/>
                <w:color w:val="5B636B"/>
                <w:sz w:val="17"/>
              </w:rPr>
              <w:t>Priority: P0</w:t>
            </w:r>
          </w:p>
        </w:tc>
        <w:tc>
          <w:tcPr>
            <w:tcW w:type="dxa" w:w="2520"/>
            <w:shd w:val="clear" w:color="auto" w:fill="F4F6F5"/>
          </w:tcPr>
          <w:p>
            <w:pPr>
              <w:spacing w:before="40" w:after="40"/>
            </w:pPr>
            <w:r/>
            <w:r>
              <w:rPr>
                <w:b w:val="0"/>
                <w:color w:val="5B636B"/>
                <w:sz w:val="17"/>
              </w:rPr>
              <w:t>Module: Isolation</w:t>
            </w:r>
          </w:p>
        </w:tc>
        <w:tc>
          <w:tcPr>
            <w:tcW w:type="dxa" w:w="2232"/>
            <w:shd w:val="clear" w:color="auto" w:fill="F4F6F5"/>
          </w:tcPr>
          <w:p>
            <w:pPr>
              <w:spacing w:before="40" w:after="40"/>
            </w:pPr>
            <w:r/>
            <w:r>
              <w:rPr>
                <w:b w:val="0"/>
                <w:color w:val="5B636B"/>
                <w:sz w:val="17"/>
              </w:rPr>
              <w:t>Type: Security</w:t>
            </w:r>
          </w:p>
        </w:tc>
        <w:tc>
          <w:tcPr>
            <w:tcW w:type="dxa" w:w="2232"/>
            <w:shd w:val="clear" w:color="auto" w:fill="F4F6F5"/>
          </w:tcPr>
          <w:p>
            <w:pPr>
              <w:spacing w:before="40" w:after="40"/>
            </w:pPr>
            <w:r/>
            <w:r>
              <w:rPr>
                <w:b w:val="0"/>
                <w:color w:val="5B636B"/>
                <w:sz w:val="17"/>
              </w:rPr>
              <w:t>Automated: Yes</w:t>
            </w:r>
          </w:p>
        </w:tc>
      </w:tr>
    </w:tbl>
    <w:p>
      <w:pPr>
        <w:spacing w:before="0" w:after="0"/>
      </w:pPr>
      <w:r>
        <w:rPr>
          <w:b w:val="0"/>
          <w:i w:val="0"/>
          <w:sz w:val="8"/>
        </w:rPr>
      </w:r>
    </w:p>
    <w:p>
      <w:pPr>
        <w:spacing w:before="120" w:after="40"/>
      </w:pPr>
      <w:r>
        <w:rPr>
          <w:b/>
          <w:i w:val="0"/>
          <w:color w:val="1F8A5F"/>
          <w:sz w:val="19"/>
        </w:rPr>
        <w:t>Objective</w:t>
      </w:r>
    </w:p>
    <w:p>
      <w:pPr>
        <w:spacing w:before="0" w:after="80"/>
        <w:ind w:left="432"/>
      </w:pPr>
      <w:r>
        <w:rPr>
          <w:b w:val="0"/>
          <w:i w:val="0"/>
          <w:sz w:val="20"/>
        </w:rPr>
        <w:t>Prove payment records are filtered by hotel.</w:t>
      </w:r>
    </w:p>
    <w:p>
      <w:pPr>
        <w:spacing w:before="120" w:after="40"/>
      </w:pPr>
      <w:r>
        <w:rPr>
          <w:b/>
          <w:i w:val="0"/>
          <w:color w:val="1F8A5F"/>
          <w:sz w:val="19"/>
        </w:rPr>
        <w:t>Preconditions</w:t>
      </w:r>
    </w:p>
    <w:p>
      <w:pPr>
        <w:spacing w:before="0" w:after="60"/>
        <w:ind w:left="792" w:hanging="288"/>
      </w:pPr>
      <w:r>
        <w:rPr>
          <w:b w:val="0"/>
          <w:i w:val="0"/>
          <w:sz w:val="20"/>
        </w:rPr>
        <w:t>•  T-00 completed.</w:t>
      </w:r>
    </w:p>
    <w:p>
      <w:pPr>
        <w:spacing w:before="120" w:after="40"/>
      </w:pPr>
      <w:r>
        <w:rPr>
          <w:b/>
          <w:i w:val="0"/>
          <w:color w:val="1F8A5F"/>
          <w:sz w:val="19"/>
        </w:rPr>
        <w:t>Steps</w:t>
      </w:r>
    </w:p>
    <w:p>
      <w:pPr>
        <w:spacing w:before="0" w:after="60"/>
        <w:ind w:left="792" w:hanging="360"/>
      </w:pPr>
      <w:r>
        <w:rPr>
          <w:b w:val="0"/>
          <w:i w:val="0"/>
          <w:sz w:val="20"/>
        </w:rPr>
        <w:t>1.  In the Hotel A window, paste the Hotel B payment URL.</w:t>
      </w:r>
    </w:p>
    <w:p>
      <w:pPr>
        <w:spacing w:before="0" w:after="60"/>
        <w:ind w:left="792" w:hanging="360"/>
      </w:pPr>
      <w:r>
        <w:rPr>
          <w:b w:val="0"/>
          <w:i w:val="0"/>
          <w:sz w:val="20"/>
        </w:rPr>
        <w:t>2.  Observe the result.</w:t>
      </w:r>
    </w:p>
    <w:p>
      <w:pPr>
        <w:spacing w:before="120" w:after="40"/>
      </w:pPr>
      <w:r>
        <w:rPr>
          <w:b/>
          <w:i w:val="0"/>
          <w:color w:val="1F8A5F"/>
          <w:sz w:val="19"/>
        </w:rPr>
        <w:t>Expected result</w:t>
      </w:r>
    </w:p>
    <w:p>
      <w:pPr>
        <w:spacing w:before="0" w:after="60"/>
        <w:ind w:left="792" w:hanging="288"/>
      </w:pPr>
      <w:r>
        <w:rPr>
          <w:b w:val="0"/>
          <w:i w:val="0"/>
          <w:sz w:val="20"/>
        </w:rPr>
        <w:t>•  Not-found is returned and no amount or method is shown.</w:t>
      </w:r>
    </w:p>
    <w:p>
      <w:pPr>
        <w:spacing w:before="120" w:after="280"/>
        <w:ind w:left="0"/>
        <w:pBdr>
          <w:bottom w:val="single" w:sz="4" w:color="D5DAD7"/>
        </w:pBdr>
      </w:pPr>
      <w:r>
        <w:rPr>
          <w:color w:val="5B636B"/>
          <w:sz w:val="17"/>
        </w:rPr>
        <w:t>Result:  □ Pass   □ Fail   □ Blocked         Tester: ____________     Date: __________     Defect ref: __________</w:t>
      </w:r>
    </w:p>
    <w:p>
      <w:pPr>
        <w:pStyle w:val="Heading3"/>
      </w:pPr>
      <w:r>
        <w:t>T-06 — No list screen ever shows another hotel's rows</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1512"/>
            <w:shd w:val="clear" w:color="auto" w:fill="F4F6F5"/>
          </w:tcPr>
          <w:p>
            <w:pPr>
              <w:spacing w:before="40" w:after="40"/>
            </w:pPr>
            <w:r/>
            <w:r>
              <w:rPr>
                <w:b w:val="0"/>
                <w:color w:val="5B636B"/>
                <w:sz w:val="17"/>
              </w:rPr>
              <w:t>Priority: P0</w:t>
            </w:r>
          </w:p>
        </w:tc>
        <w:tc>
          <w:tcPr>
            <w:tcW w:type="dxa" w:w="2520"/>
            <w:shd w:val="clear" w:color="auto" w:fill="F4F6F5"/>
          </w:tcPr>
          <w:p>
            <w:pPr>
              <w:spacing w:before="40" w:after="40"/>
            </w:pPr>
            <w:r/>
            <w:r>
              <w:rPr>
                <w:b w:val="0"/>
                <w:color w:val="5B636B"/>
                <w:sz w:val="17"/>
              </w:rPr>
              <w:t>Module: Isolation</w:t>
            </w:r>
          </w:p>
        </w:tc>
        <w:tc>
          <w:tcPr>
            <w:tcW w:type="dxa" w:w="2232"/>
            <w:shd w:val="clear" w:color="auto" w:fill="F4F6F5"/>
          </w:tcPr>
          <w:p>
            <w:pPr>
              <w:spacing w:before="40" w:after="40"/>
            </w:pPr>
            <w:r/>
            <w:r>
              <w:rPr>
                <w:b w:val="0"/>
                <w:color w:val="5B636B"/>
                <w:sz w:val="17"/>
              </w:rPr>
              <w:t>Type: Security</w:t>
            </w:r>
          </w:p>
        </w:tc>
        <w:tc>
          <w:tcPr>
            <w:tcW w:type="dxa" w:w="2232"/>
            <w:shd w:val="clear" w:color="auto" w:fill="F4F6F5"/>
          </w:tcPr>
          <w:p>
            <w:pPr>
              <w:spacing w:before="40" w:after="40"/>
            </w:pPr>
            <w:r/>
            <w:r>
              <w:rPr>
                <w:b w:val="0"/>
                <w:color w:val="5B636B"/>
                <w:sz w:val="17"/>
              </w:rPr>
              <w:t>Automated: Yes</w:t>
            </w:r>
          </w:p>
        </w:tc>
      </w:tr>
    </w:tbl>
    <w:p>
      <w:pPr>
        <w:spacing w:before="0" w:after="0"/>
      </w:pPr>
      <w:r>
        <w:rPr>
          <w:b w:val="0"/>
          <w:i w:val="0"/>
          <w:sz w:val="8"/>
        </w:rPr>
      </w:r>
    </w:p>
    <w:p>
      <w:pPr>
        <w:spacing w:before="120" w:after="40"/>
      </w:pPr>
      <w:r>
        <w:rPr>
          <w:b/>
          <w:i w:val="0"/>
          <w:color w:val="1F8A5F"/>
          <w:sz w:val="19"/>
        </w:rPr>
        <w:t>Objective</w:t>
      </w:r>
    </w:p>
    <w:p>
      <w:pPr>
        <w:spacing w:before="0" w:after="80"/>
        <w:ind w:left="432"/>
      </w:pPr>
      <w:r>
        <w:rPr>
          <w:b w:val="0"/>
          <w:i w:val="0"/>
          <w:sz w:val="20"/>
        </w:rPr>
        <w:t>Prove every list is scoped, including the ones reached less often. Lists are where leaks are most visible and most damaging.</w:t>
      </w:r>
    </w:p>
    <w:p>
      <w:pPr>
        <w:spacing w:before="120" w:after="40"/>
      </w:pPr>
      <w:r>
        <w:rPr>
          <w:b/>
          <w:i w:val="0"/>
          <w:color w:val="1F8A5F"/>
          <w:sz w:val="19"/>
        </w:rPr>
        <w:t>Preconditions</w:t>
      </w:r>
    </w:p>
    <w:p>
      <w:pPr>
        <w:spacing w:before="0" w:after="60"/>
        <w:ind w:left="792" w:hanging="288"/>
      </w:pPr>
      <w:r>
        <w:rPr>
          <w:b w:val="0"/>
          <w:i w:val="0"/>
          <w:sz w:val="20"/>
        </w:rPr>
        <w:t>•  Both hotels contain data.</w:t>
      </w:r>
    </w:p>
    <w:p>
      <w:pPr>
        <w:spacing w:before="120" w:after="40"/>
      </w:pPr>
      <w:r>
        <w:rPr>
          <w:b/>
          <w:i w:val="0"/>
          <w:color w:val="1F8A5F"/>
          <w:sz w:val="19"/>
        </w:rPr>
        <w:t>Steps</w:t>
      </w:r>
    </w:p>
    <w:p>
      <w:pPr>
        <w:spacing w:before="0" w:after="60"/>
        <w:ind w:left="792" w:hanging="360"/>
      </w:pPr>
      <w:r>
        <w:rPr>
          <w:b w:val="0"/>
          <w:i w:val="0"/>
          <w:sz w:val="20"/>
        </w:rPr>
        <w:t>1.  In the Hotel A window, visit each of these screens in turn: Reservations, Guests, Rooms, Invoices, Collections, Payments, Expenses, Credits, Maintenance, Messages, Housekeeping, Activity, Notifications, Staff.</w:t>
      </w:r>
    </w:p>
    <w:p>
      <w:pPr>
        <w:spacing w:before="0" w:after="60"/>
        <w:ind w:left="792" w:hanging="360"/>
      </w:pPr>
      <w:r>
        <w:rPr>
          <w:b w:val="0"/>
          <w:i w:val="0"/>
          <w:sz w:val="20"/>
        </w:rPr>
        <w:t>2.  On each screen, clear all filters and set the widest date range available.</w:t>
      </w:r>
    </w:p>
    <w:p>
      <w:pPr>
        <w:spacing w:before="0" w:after="60"/>
        <w:ind w:left="792" w:hanging="360"/>
      </w:pPr>
      <w:r>
        <w:rPr>
          <w:b w:val="0"/>
          <w:i w:val="0"/>
          <w:sz w:val="20"/>
        </w:rPr>
        <w:t>3.  Sort by the oldest record and page to the end of the list.</w:t>
      </w:r>
    </w:p>
    <w:p>
      <w:pPr>
        <w:spacing w:before="0" w:after="60"/>
        <w:ind w:left="792" w:hanging="360"/>
      </w:pPr>
      <w:r>
        <w:rPr>
          <w:b w:val="0"/>
          <w:i w:val="0"/>
          <w:sz w:val="20"/>
        </w:rPr>
        <w:t>4.  Look for any guest name, room number or reference belonging to Hotel B.</w:t>
      </w:r>
    </w:p>
    <w:p>
      <w:pPr>
        <w:spacing w:before="120" w:after="40"/>
      </w:pPr>
      <w:r>
        <w:rPr>
          <w:b/>
          <w:i w:val="0"/>
          <w:color w:val="1F8A5F"/>
          <w:sz w:val="19"/>
        </w:rPr>
        <w:t>Expected result</w:t>
      </w:r>
    </w:p>
    <w:p>
      <w:pPr>
        <w:spacing w:before="0" w:after="60"/>
        <w:ind w:left="792" w:hanging="288"/>
      </w:pPr>
      <w:r>
        <w:rPr>
          <w:b w:val="0"/>
          <w:i w:val="0"/>
          <w:sz w:val="20"/>
        </w:rPr>
        <w:t>•  Every list contains only Hotel A records.</w:t>
      </w:r>
    </w:p>
    <w:p>
      <w:pPr>
        <w:spacing w:before="0" w:after="60"/>
        <w:ind w:left="792" w:hanging="288"/>
      </w:pPr>
      <w:r>
        <w:rPr>
          <w:b w:val="0"/>
          <w:i w:val="0"/>
          <w:sz w:val="20"/>
        </w:rPr>
        <w:t>•  Row counts and totals reflect Hotel A alone.</w:t>
      </w:r>
    </w:p>
    <w:p>
      <w:pPr>
        <w:spacing w:before="0" w:after="60"/>
        <w:ind w:left="792" w:hanging="288"/>
      </w:pPr>
      <w:r>
        <w:rPr>
          <w:b w:val="0"/>
          <w:i w:val="0"/>
          <w:sz w:val="20"/>
        </w:rPr>
        <w:t>•  Paging to the end reveals no foreign rows.</w:t>
      </w:r>
    </w:p>
    <w:p>
      <w:pPr>
        <w:spacing w:before="120" w:after="40"/>
      </w:pPr>
      <w:r>
        <w:rPr>
          <w:b/>
          <w:i w:val="0"/>
          <w:color w:val="1F8A5F"/>
          <w:sz w:val="19"/>
        </w:rPr>
        <w:t>Notes</w:t>
      </w:r>
    </w:p>
    <w:p>
      <w:pPr>
        <w:spacing w:before="0" w:after="80"/>
        <w:ind w:left="792"/>
      </w:pPr>
      <w:r>
        <w:rPr>
          <w:b w:val="0"/>
          <w:i/>
          <w:color w:val="5B636B"/>
          <w:sz w:val="19"/>
        </w:rPr>
        <w:t>Clearing filters and paging to the end matters. A missing tenant filter is often hidden by a default date range or by only checking the first page.</w:t>
      </w:r>
    </w:p>
    <w:p>
      <w:pPr>
        <w:spacing w:before="120" w:after="280"/>
        <w:ind w:left="0"/>
        <w:pBdr>
          <w:bottom w:val="single" w:sz="4" w:color="D5DAD7"/>
        </w:pBdr>
      </w:pPr>
      <w:r>
        <w:rPr>
          <w:color w:val="5B636B"/>
          <w:sz w:val="17"/>
        </w:rPr>
        <w:t>Result:  □ Pass   □ Fail   □ Blocked         Tester: ____________     Date: __________     Defect ref: __________</w:t>
      </w:r>
    </w:p>
    <w:p>
      <w:pPr>
        <w:pStyle w:val="Heading3"/>
      </w:pPr>
      <w:r>
        <w:t>T-07 — Global search does not cross hotels</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1512"/>
            <w:shd w:val="clear" w:color="auto" w:fill="F4F6F5"/>
          </w:tcPr>
          <w:p>
            <w:pPr>
              <w:spacing w:before="40" w:after="40"/>
            </w:pPr>
            <w:r/>
            <w:r>
              <w:rPr>
                <w:b w:val="0"/>
                <w:color w:val="5B636B"/>
                <w:sz w:val="17"/>
              </w:rPr>
              <w:t>Priority: P0</w:t>
            </w:r>
          </w:p>
        </w:tc>
        <w:tc>
          <w:tcPr>
            <w:tcW w:type="dxa" w:w="2520"/>
            <w:shd w:val="clear" w:color="auto" w:fill="F4F6F5"/>
          </w:tcPr>
          <w:p>
            <w:pPr>
              <w:spacing w:before="40" w:after="40"/>
            </w:pPr>
            <w:r/>
            <w:r>
              <w:rPr>
                <w:b w:val="0"/>
                <w:color w:val="5B636B"/>
                <w:sz w:val="17"/>
              </w:rPr>
              <w:t>Module: Isolation</w:t>
            </w:r>
          </w:p>
        </w:tc>
        <w:tc>
          <w:tcPr>
            <w:tcW w:type="dxa" w:w="2232"/>
            <w:shd w:val="clear" w:color="auto" w:fill="F4F6F5"/>
          </w:tcPr>
          <w:p>
            <w:pPr>
              <w:spacing w:before="40" w:after="40"/>
            </w:pPr>
            <w:r/>
            <w:r>
              <w:rPr>
                <w:b w:val="0"/>
                <w:color w:val="5B636B"/>
                <w:sz w:val="17"/>
              </w:rPr>
              <w:t>Type: Security</w:t>
            </w:r>
          </w:p>
        </w:tc>
        <w:tc>
          <w:tcPr>
            <w:tcW w:type="dxa" w:w="2232"/>
            <w:shd w:val="clear" w:color="auto" w:fill="F4F6F5"/>
          </w:tcPr>
          <w:p>
            <w:pPr>
              <w:spacing w:before="40" w:after="40"/>
            </w:pPr>
            <w:r/>
            <w:r>
              <w:rPr>
                <w:b w:val="0"/>
                <w:color w:val="5B636B"/>
                <w:sz w:val="17"/>
              </w:rPr>
              <w:t>Automated: Yes</w:t>
            </w:r>
          </w:p>
        </w:tc>
      </w:tr>
    </w:tbl>
    <w:p>
      <w:pPr>
        <w:spacing w:before="0" w:after="0"/>
      </w:pPr>
      <w:r>
        <w:rPr>
          <w:b w:val="0"/>
          <w:i w:val="0"/>
          <w:sz w:val="8"/>
        </w:rPr>
      </w:r>
    </w:p>
    <w:p>
      <w:pPr>
        <w:spacing w:before="120" w:after="40"/>
      </w:pPr>
      <w:r>
        <w:rPr>
          <w:b/>
          <w:i w:val="0"/>
          <w:color w:val="1F8A5F"/>
          <w:sz w:val="19"/>
        </w:rPr>
        <w:t>Objective</w:t>
      </w:r>
    </w:p>
    <w:p>
      <w:pPr>
        <w:spacing w:before="0" w:after="80"/>
        <w:ind w:left="432"/>
      </w:pPr>
      <w:r>
        <w:rPr>
          <w:b w:val="0"/>
          <w:i w:val="0"/>
          <w:sz w:val="20"/>
        </w:rPr>
        <w:t>Prove search is scoped. Search commonly bypasses the normal list query and is a frequent source of leaks.</w:t>
      </w:r>
    </w:p>
    <w:p>
      <w:pPr>
        <w:spacing w:before="120" w:after="40"/>
      </w:pPr>
      <w:r>
        <w:rPr>
          <w:b/>
          <w:i w:val="0"/>
          <w:color w:val="1F8A5F"/>
          <w:sz w:val="19"/>
        </w:rPr>
        <w:t>Preconditions</w:t>
      </w:r>
    </w:p>
    <w:p>
      <w:pPr>
        <w:spacing w:before="0" w:after="60"/>
        <w:ind w:left="792" w:hanging="288"/>
      </w:pPr>
      <w:r>
        <w:rPr>
          <w:b w:val="0"/>
          <w:i w:val="0"/>
          <w:sz w:val="20"/>
        </w:rPr>
        <w:t>•  You know a guest name and a reservation number belonging to Hotel B.</w:t>
      </w:r>
    </w:p>
    <w:p>
      <w:pPr>
        <w:spacing w:before="120" w:after="40"/>
      </w:pPr>
      <w:r>
        <w:rPr>
          <w:b/>
          <w:i w:val="0"/>
          <w:color w:val="1F8A5F"/>
          <w:sz w:val="19"/>
        </w:rPr>
        <w:t>Steps</w:t>
      </w:r>
    </w:p>
    <w:p>
      <w:pPr>
        <w:spacing w:before="0" w:after="60"/>
        <w:ind w:left="792" w:hanging="360"/>
      </w:pPr>
      <w:r>
        <w:rPr>
          <w:b w:val="0"/>
          <w:i w:val="0"/>
          <w:sz w:val="20"/>
        </w:rPr>
        <w:t>1.  In the Hotel A window, open global search.</w:t>
      </w:r>
    </w:p>
    <w:p>
      <w:pPr>
        <w:spacing w:before="0" w:after="60"/>
        <w:ind w:left="792" w:hanging="360"/>
      </w:pPr>
      <w:r>
        <w:rPr>
          <w:b w:val="0"/>
          <w:i w:val="0"/>
          <w:sz w:val="20"/>
        </w:rPr>
        <w:t>2.  Search for Hotel B's guest name.</w:t>
      </w:r>
    </w:p>
    <w:p>
      <w:pPr>
        <w:spacing w:before="0" w:after="60"/>
        <w:ind w:left="792" w:hanging="360"/>
      </w:pPr>
      <w:r>
        <w:rPr>
          <w:b w:val="0"/>
          <w:i w:val="0"/>
          <w:sz w:val="20"/>
        </w:rPr>
        <w:t>3.  Search for Hotel B's reservation number.</w:t>
      </w:r>
    </w:p>
    <w:p>
      <w:pPr>
        <w:spacing w:before="0" w:after="60"/>
        <w:ind w:left="792" w:hanging="360"/>
      </w:pPr>
      <w:r>
        <w:rPr>
          <w:b w:val="0"/>
          <w:i w:val="0"/>
          <w:sz w:val="20"/>
        </w:rPr>
        <w:t>4.  Search for a room number that exists in both hotels.</w:t>
      </w:r>
    </w:p>
    <w:p>
      <w:pPr>
        <w:spacing w:before="120" w:after="40"/>
      </w:pPr>
      <w:r>
        <w:rPr>
          <w:b/>
          <w:i w:val="0"/>
          <w:color w:val="1F8A5F"/>
          <w:sz w:val="19"/>
        </w:rPr>
        <w:t>Expected result</w:t>
      </w:r>
    </w:p>
    <w:p>
      <w:pPr>
        <w:spacing w:before="0" w:after="60"/>
        <w:ind w:left="792" w:hanging="288"/>
      </w:pPr>
      <w:r>
        <w:rPr>
          <w:b w:val="0"/>
          <w:i w:val="0"/>
          <w:sz w:val="20"/>
        </w:rPr>
        <w:t>•  No Hotel B result is returned for any search.</w:t>
      </w:r>
    </w:p>
    <w:p>
      <w:pPr>
        <w:spacing w:before="0" w:after="60"/>
        <w:ind w:left="792" w:hanging="288"/>
      </w:pPr>
      <w:r>
        <w:rPr>
          <w:b w:val="0"/>
          <w:i w:val="0"/>
          <w:sz w:val="20"/>
        </w:rPr>
        <w:t>•  The room number search returns only Hotel A's room.</w:t>
      </w:r>
    </w:p>
    <w:p>
      <w:pPr>
        <w:spacing w:before="120" w:after="280"/>
        <w:ind w:left="0"/>
        <w:pBdr>
          <w:bottom w:val="single" w:sz="4" w:color="D5DAD7"/>
        </w:pBdr>
      </w:pPr>
      <w:r>
        <w:rPr>
          <w:color w:val="5B636B"/>
          <w:sz w:val="17"/>
        </w:rPr>
        <w:t>Result:  □ Pass   □ Fail   □ Blocked         Tester: ____________     Date: __________     Defect ref: __________</w:t>
      </w:r>
    </w:p>
    <w:p>
      <w:pPr>
        <w:pStyle w:val="Heading3"/>
      </w:pPr>
      <w:r>
        <w:t>T-08 — Dashboard figures exclude other hotels</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1512"/>
            <w:shd w:val="clear" w:color="auto" w:fill="F4F6F5"/>
          </w:tcPr>
          <w:p>
            <w:pPr>
              <w:spacing w:before="40" w:after="40"/>
            </w:pPr>
            <w:r/>
            <w:r>
              <w:rPr>
                <w:b w:val="0"/>
                <w:color w:val="5B636B"/>
                <w:sz w:val="17"/>
              </w:rPr>
              <w:t>Priority: P0</w:t>
            </w:r>
          </w:p>
        </w:tc>
        <w:tc>
          <w:tcPr>
            <w:tcW w:type="dxa" w:w="2520"/>
            <w:shd w:val="clear" w:color="auto" w:fill="F4F6F5"/>
          </w:tcPr>
          <w:p>
            <w:pPr>
              <w:spacing w:before="40" w:after="40"/>
            </w:pPr>
            <w:r/>
            <w:r>
              <w:rPr>
                <w:b w:val="0"/>
                <w:color w:val="5B636B"/>
                <w:sz w:val="17"/>
              </w:rPr>
              <w:t>Module: Isolation</w:t>
            </w:r>
          </w:p>
        </w:tc>
        <w:tc>
          <w:tcPr>
            <w:tcW w:type="dxa" w:w="2232"/>
            <w:shd w:val="clear" w:color="auto" w:fill="F4F6F5"/>
          </w:tcPr>
          <w:p>
            <w:pPr>
              <w:spacing w:before="40" w:after="40"/>
            </w:pPr>
            <w:r/>
            <w:r>
              <w:rPr>
                <w:b w:val="0"/>
                <w:color w:val="5B636B"/>
                <w:sz w:val="17"/>
              </w:rPr>
              <w:t>Type: Security</w:t>
            </w:r>
          </w:p>
        </w:tc>
        <w:tc>
          <w:tcPr>
            <w:tcW w:type="dxa" w:w="2232"/>
            <w:shd w:val="clear" w:color="auto" w:fill="F4F6F5"/>
          </w:tcPr>
          <w:p>
            <w:pPr>
              <w:spacing w:before="40" w:after="40"/>
            </w:pPr>
            <w:r/>
            <w:r>
              <w:rPr>
                <w:b w:val="0"/>
                <w:color w:val="5B636B"/>
                <w:sz w:val="17"/>
              </w:rPr>
              <w:t>Automated: Yes</w:t>
            </w:r>
          </w:p>
        </w:tc>
      </w:tr>
    </w:tbl>
    <w:p>
      <w:pPr>
        <w:spacing w:before="0" w:after="0"/>
      </w:pPr>
      <w:r>
        <w:rPr>
          <w:b w:val="0"/>
          <w:i w:val="0"/>
          <w:sz w:val="8"/>
        </w:rPr>
      </w:r>
    </w:p>
    <w:p>
      <w:pPr>
        <w:spacing w:before="120" w:after="40"/>
      </w:pPr>
      <w:r>
        <w:rPr>
          <w:b/>
          <w:i w:val="0"/>
          <w:color w:val="1F8A5F"/>
          <w:sz w:val="19"/>
        </w:rPr>
        <w:t>Objective</w:t>
      </w:r>
    </w:p>
    <w:p>
      <w:pPr>
        <w:spacing w:before="0" w:after="80"/>
        <w:ind w:left="432"/>
      </w:pPr>
      <w:r>
        <w:rPr>
          <w:b w:val="0"/>
          <w:i w:val="0"/>
          <w:sz w:val="20"/>
        </w:rPr>
        <w:t>Prove aggregate numbers are scoped. Aggregates are easy to leave unfiltered because no individual record is displayed.</w:t>
      </w:r>
    </w:p>
    <w:p>
      <w:pPr>
        <w:spacing w:before="120" w:after="40"/>
      </w:pPr>
      <w:r>
        <w:rPr>
          <w:b/>
          <w:i w:val="0"/>
          <w:color w:val="1F8A5F"/>
          <w:sz w:val="19"/>
        </w:rPr>
        <w:t>Preconditions</w:t>
      </w:r>
    </w:p>
    <w:p>
      <w:pPr>
        <w:spacing w:before="0" w:after="60"/>
        <w:ind w:left="792" w:hanging="288"/>
      </w:pPr>
      <w:r>
        <w:rPr>
          <w:b w:val="0"/>
          <w:i w:val="0"/>
          <w:sz w:val="20"/>
        </w:rPr>
        <w:t>•  Both hotels have occupied rooms and revenue today.</w:t>
      </w:r>
    </w:p>
    <w:p>
      <w:pPr>
        <w:spacing w:before="120" w:after="40"/>
      </w:pPr>
      <w:r>
        <w:rPr>
          <w:b/>
          <w:i w:val="0"/>
          <w:color w:val="1F8A5F"/>
          <w:sz w:val="19"/>
        </w:rPr>
        <w:t>Steps</w:t>
      </w:r>
    </w:p>
    <w:p>
      <w:pPr>
        <w:spacing w:before="0" w:after="60"/>
        <w:ind w:left="792" w:hanging="360"/>
      </w:pPr>
      <w:r>
        <w:rPr>
          <w:b w:val="0"/>
          <w:i w:val="0"/>
          <w:sz w:val="20"/>
        </w:rPr>
        <w:t>1.  Count Hotel A's occupied rooms by hand from the Rooms screen.</w:t>
      </w:r>
    </w:p>
    <w:p>
      <w:pPr>
        <w:spacing w:before="0" w:after="60"/>
        <w:ind w:left="792" w:hanging="360"/>
      </w:pPr>
      <w:r>
        <w:rPr>
          <w:b w:val="0"/>
          <w:i w:val="0"/>
          <w:sz w:val="20"/>
        </w:rPr>
        <w:t>2.  Open the Hotel A Dashboard and read the occupancy figure and today's revenue.</w:t>
      </w:r>
    </w:p>
    <w:p>
      <w:pPr>
        <w:spacing w:before="0" w:after="60"/>
        <w:ind w:left="792" w:hanging="360"/>
      </w:pPr>
      <w:r>
        <w:rPr>
          <w:b w:val="0"/>
          <w:i w:val="0"/>
          <w:sz w:val="20"/>
        </w:rPr>
        <w:t>3.  Compare the occupancy figure with your hand count.</w:t>
      </w:r>
    </w:p>
    <w:p>
      <w:pPr>
        <w:spacing w:before="0" w:after="60"/>
        <w:ind w:left="792" w:hanging="360"/>
      </w:pPr>
      <w:r>
        <w:rPr>
          <w:b w:val="0"/>
          <w:i w:val="0"/>
          <w:sz w:val="20"/>
        </w:rPr>
        <w:t>4.  Add a reservation in Hotel B, then reload Hotel A's Dashboard.</w:t>
      </w:r>
    </w:p>
    <w:p>
      <w:pPr>
        <w:spacing w:before="120" w:after="40"/>
      </w:pPr>
      <w:r>
        <w:rPr>
          <w:b/>
          <w:i w:val="0"/>
          <w:color w:val="1F8A5F"/>
          <w:sz w:val="19"/>
        </w:rPr>
        <w:t>Expected result</w:t>
      </w:r>
    </w:p>
    <w:p>
      <w:pPr>
        <w:spacing w:before="0" w:after="60"/>
        <w:ind w:left="792" w:hanging="288"/>
      </w:pPr>
      <w:r>
        <w:rPr>
          <w:b w:val="0"/>
          <w:i w:val="0"/>
          <w:sz w:val="20"/>
        </w:rPr>
        <w:t>•  The Dashboard occupancy matches your hand count exactly.</w:t>
      </w:r>
    </w:p>
    <w:p>
      <w:pPr>
        <w:spacing w:before="0" w:after="60"/>
        <w:ind w:left="792" w:hanging="288"/>
      </w:pPr>
      <w:r>
        <w:rPr>
          <w:b w:val="0"/>
          <w:i w:val="0"/>
          <w:sz w:val="20"/>
        </w:rPr>
        <w:t>•  Adding data in Hotel B does not change any Hotel A figure.</w:t>
      </w:r>
    </w:p>
    <w:p>
      <w:pPr>
        <w:spacing w:before="120" w:after="280"/>
        <w:ind w:left="0"/>
        <w:pBdr>
          <w:bottom w:val="single" w:sz="4" w:color="D5DAD7"/>
        </w:pBdr>
      </w:pPr>
      <w:r>
        <w:rPr>
          <w:color w:val="5B636B"/>
          <w:sz w:val="17"/>
        </w:rPr>
        <w:t>Result:  □ Pass   □ Fail   □ Blocked         Tester: ____________     Date: __________     Defect ref: __________</w:t>
      </w:r>
    </w:p>
    <w:p>
      <w:pPr>
        <w:pStyle w:val="Heading3"/>
      </w:pPr>
      <w:r>
        <w:t>T-09 — Reports are scoped to one hotel</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1512"/>
            <w:shd w:val="clear" w:color="auto" w:fill="F4F6F5"/>
          </w:tcPr>
          <w:p>
            <w:pPr>
              <w:spacing w:before="40" w:after="40"/>
            </w:pPr>
            <w:r/>
            <w:r>
              <w:rPr>
                <w:b w:val="0"/>
                <w:color w:val="5B636B"/>
                <w:sz w:val="17"/>
              </w:rPr>
              <w:t>Priority: P0</w:t>
            </w:r>
          </w:p>
        </w:tc>
        <w:tc>
          <w:tcPr>
            <w:tcW w:type="dxa" w:w="2520"/>
            <w:shd w:val="clear" w:color="auto" w:fill="F4F6F5"/>
          </w:tcPr>
          <w:p>
            <w:pPr>
              <w:spacing w:before="40" w:after="40"/>
            </w:pPr>
            <w:r/>
            <w:r>
              <w:rPr>
                <w:b w:val="0"/>
                <w:color w:val="5B636B"/>
                <w:sz w:val="17"/>
              </w:rPr>
              <w:t>Module: Isolation</w:t>
            </w:r>
          </w:p>
        </w:tc>
        <w:tc>
          <w:tcPr>
            <w:tcW w:type="dxa" w:w="2232"/>
            <w:shd w:val="clear" w:color="auto" w:fill="F4F6F5"/>
          </w:tcPr>
          <w:p>
            <w:pPr>
              <w:spacing w:before="40" w:after="40"/>
            </w:pPr>
            <w:r/>
            <w:r>
              <w:rPr>
                <w:b w:val="0"/>
                <w:color w:val="5B636B"/>
                <w:sz w:val="17"/>
              </w:rPr>
              <w:t>Type: Security</w:t>
            </w:r>
          </w:p>
        </w:tc>
        <w:tc>
          <w:tcPr>
            <w:tcW w:type="dxa" w:w="2232"/>
            <w:shd w:val="clear" w:color="auto" w:fill="F4F6F5"/>
          </w:tcPr>
          <w:p>
            <w:pPr>
              <w:spacing w:before="40" w:after="40"/>
            </w:pPr>
            <w:r/>
            <w:r>
              <w:rPr>
                <w:b w:val="0"/>
                <w:color w:val="5B636B"/>
                <w:sz w:val="17"/>
              </w:rPr>
              <w:t>Automated: Yes</w:t>
            </w:r>
          </w:p>
        </w:tc>
      </w:tr>
    </w:tbl>
    <w:p>
      <w:pPr>
        <w:spacing w:before="0" w:after="0"/>
      </w:pPr>
      <w:r>
        <w:rPr>
          <w:b w:val="0"/>
          <w:i w:val="0"/>
          <w:sz w:val="8"/>
        </w:rPr>
      </w:r>
    </w:p>
    <w:p>
      <w:pPr>
        <w:spacing w:before="120" w:after="40"/>
      </w:pPr>
      <w:r>
        <w:rPr>
          <w:b/>
          <w:i w:val="0"/>
          <w:color w:val="1F8A5F"/>
          <w:sz w:val="19"/>
        </w:rPr>
        <w:t>Objective</w:t>
      </w:r>
    </w:p>
    <w:p>
      <w:pPr>
        <w:spacing w:before="0" w:after="80"/>
        <w:ind w:left="432"/>
      </w:pPr>
      <w:r>
        <w:rPr>
          <w:b w:val="0"/>
          <w:i w:val="0"/>
          <w:sz w:val="20"/>
        </w:rPr>
        <w:t>Prove reporting queries carry the tenant filter, including exports.</w:t>
      </w:r>
    </w:p>
    <w:p>
      <w:pPr>
        <w:spacing w:before="120" w:after="40"/>
      </w:pPr>
      <w:r>
        <w:rPr>
          <w:b/>
          <w:i w:val="0"/>
          <w:color w:val="1F8A5F"/>
          <w:sz w:val="19"/>
        </w:rPr>
        <w:t>Preconditions</w:t>
      </w:r>
    </w:p>
    <w:p>
      <w:pPr>
        <w:spacing w:before="0" w:after="60"/>
        <w:ind w:left="792" w:hanging="288"/>
      </w:pPr>
      <w:r>
        <w:rPr>
          <w:b w:val="0"/>
          <w:i w:val="0"/>
          <w:sz w:val="20"/>
        </w:rPr>
        <w:t>•  Both hotels have revenue in the same period.</w:t>
      </w:r>
    </w:p>
    <w:p>
      <w:pPr>
        <w:spacing w:before="120" w:after="40"/>
      </w:pPr>
      <w:r>
        <w:rPr>
          <w:b/>
          <w:i w:val="0"/>
          <w:color w:val="1F8A5F"/>
          <w:sz w:val="19"/>
        </w:rPr>
        <w:t>Steps</w:t>
      </w:r>
    </w:p>
    <w:p>
      <w:pPr>
        <w:spacing w:before="0" w:after="60"/>
        <w:ind w:left="792" w:hanging="360"/>
      </w:pPr>
      <w:r>
        <w:rPr>
          <w:b w:val="0"/>
          <w:i w:val="0"/>
          <w:sz w:val="20"/>
        </w:rPr>
        <w:t>1.  In Hotel A, run the occupancy, revenue and GST reports for a period in which both hotels have data.</w:t>
      </w:r>
    </w:p>
    <w:p>
      <w:pPr>
        <w:spacing w:before="0" w:after="60"/>
        <w:ind w:left="792" w:hanging="360"/>
      </w:pPr>
      <w:r>
        <w:rPr>
          <w:b w:val="0"/>
          <w:i w:val="0"/>
          <w:sz w:val="20"/>
        </w:rPr>
        <w:t>2.  Note the totals.</w:t>
      </w:r>
    </w:p>
    <w:p>
      <w:pPr>
        <w:spacing w:before="0" w:after="60"/>
        <w:ind w:left="792" w:hanging="360"/>
      </w:pPr>
      <w:r>
        <w:rPr>
          <w:b w:val="0"/>
          <w:i w:val="0"/>
          <w:sz w:val="20"/>
        </w:rPr>
        <w:t>3.  Export one report to CSV and open the file.</w:t>
      </w:r>
    </w:p>
    <w:p>
      <w:pPr>
        <w:spacing w:before="0" w:after="60"/>
        <w:ind w:left="792" w:hanging="360"/>
      </w:pPr>
      <w:r>
        <w:rPr>
          <w:b w:val="0"/>
          <w:i w:val="0"/>
          <w:sz w:val="20"/>
        </w:rPr>
        <w:t>4.  Search the file for any Hotel B guest name or room.</w:t>
      </w:r>
    </w:p>
    <w:p>
      <w:pPr>
        <w:spacing w:before="120" w:after="40"/>
      </w:pPr>
      <w:r>
        <w:rPr>
          <w:b/>
          <w:i w:val="0"/>
          <w:color w:val="1F8A5F"/>
          <w:sz w:val="19"/>
        </w:rPr>
        <w:t>Expected result</w:t>
      </w:r>
    </w:p>
    <w:p>
      <w:pPr>
        <w:spacing w:before="0" w:after="60"/>
        <w:ind w:left="792" w:hanging="288"/>
      </w:pPr>
      <w:r>
        <w:rPr>
          <w:b w:val="0"/>
          <w:i w:val="0"/>
          <w:sz w:val="20"/>
        </w:rPr>
        <w:t>•  Report totals cover Hotel A only.</w:t>
      </w:r>
    </w:p>
    <w:p>
      <w:pPr>
        <w:spacing w:before="0" w:after="60"/>
        <w:ind w:left="792" w:hanging="288"/>
      </w:pPr>
      <w:r>
        <w:rPr>
          <w:b w:val="0"/>
          <w:i w:val="0"/>
          <w:sz w:val="20"/>
        </w:rPr>
        <w:t>•  The exported file contains no Hotel B data.</w:t>
      </w:r>
    </w:p>
    <w:p>
      <w:pPr>
        <w:spacing w:before="120" w:after="280"/>
        <w:ind w:left="0"/>
        <w:pBdr>
          <w:bottom w:val="single" w:sz="4" w:color="D5DAD7"/>
        </w:pBdr>
      </w:pPr>
      <w:r>
        <w:rPr>
          <w:color w:val="5B636B"/>
          <w:sz w:val="17"/>
        </w:rPr>
        <w:t>Result:  □ Pass   □ Fail   □ Blocked         Tester: ____________     Date: __________     Defect ref: __________</w:t>
      </w:r>
    </w:p>
    <w:p>
      <w:pPr>
        <w:pStyle w:val="Heading3"/>
      </w:pPr>
      <w:r>
        <w:t>T-10 — Document numbering is independent per hotel</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1512"/>
            <w:shd w:val="clear" w:color="auto" w:fill="F4F6F5"/>
          </w:tcPr>
          <w:p>
            <w:pPr>
              <w:spacing w:before="40" w:after="40"/>
            </w:pPr>
            <w:r/>
            <w:r>
              <w:rPr>
                <w:b w:val="0"/>
                <w:color w:val="5B636B"/>
                <w:sz w:val="17"/>
              </w:rPr>
              <w:t>Priority: P0</w:t>
            </w:r>
          </w:p>
        </w:tc>
        <w:tc>
          <w:tcPr>
            <w:tcW w:type="dxa" w:w="2520"/>
            <w:shd w:val="clear" w:color="auto" w:fill="F4F6F5"/>
          </w:tcPr>
          <w:p>
            <w:pPr>
              <w:spacing w:before="40" w:after="40"/>
            </w:pPr>
            <w:r/>
            <w:r>
              <w:rPr>
                <w:b w:val="0"/>
                <w:color w:val="5B636B"/>
                <w:sz w:val="17"/>
              </w:rPr>
              <w:t>Module: Isolation</w:t>
            </w:r>
          </w:p>
        </w:tc>
        <w:tc>
          <w:tcPr>
            <w:tcW w:type="dxa" w:w="2232"/>
            <w:shd w:val="clear" w:color="auto" w:fill="F4F6F5"/>
          </w:tcPr>
          <w:p>
            <w:pPr>
              <w:spacing w:before="40" w:after="40"/>
            </w:pPr>
            <w:r/>
            <w:r>
              <w:rPr>
                <w:b w:val="0"/>
                <w:color w:val="5B636B"/>
                <w:sz w:val="17"/>
              </w:rPr>
              <w:t>Type: Functional</w:t>
            </w:r>
          </w:p>
        </w:tc>
        <w:tc>
          <w:tcPr>
            <w:tcW w:type="dxa" w:w="2232"/>
            <w:shd w:val="clear" w:color="auto" w:fill="F4F6F5"/>
          </w:tcPr>
          <w:p>
            <w:pPr>
              <w:spacing w:before="40" w:after="40"/>
            </w:pPr>
            <w:r/>
            <w:r>
              <w:rPr>
                <w:b w:val="0"/>
                <w:color w:val="5B636B"/>
                <w:sz w:val="17"/>
              </w:rPr>
              <w:t>Automated: Yes</w:t>
            </w:r>
          </w:p>
        </w:tc>
      </w:tr>
    </w:tbl>
    <w:p>
      <w:pPr>
        <w:spacing w:before="0" w:after="0"/>
      </w:pPr>
      <w:r>
        <w:rPr>
          <w:b w:val="0"/>
          <w:i w:val="0"/>
          <w:sz w:val="8"/>
        </w:rPr>
      </w:r>
    </w:p>
    <w:p>
      <w:pPr>
        <w:spacing w:before="120" w:after="40"/>
      </w:pPr>
      <w:r>
        <w:rPr>
          <w:b/>
          <w:i w:val="0"/>
          <w:color w:val="1F8A5F"/>
          <w:sz w:val="19"/>
        </w:rPr>
        <w:t>Objective</w:t>
      </w:r>
    </w:p>
    <w:p>
      <w:pPr>
        <w:spacing w:before="0" w:after="80"/>
        <w:ind w:left="432"/>
      </w:pPr>
      <w:r>
        <w:rPr>
          <w:b w:val="0"/>
          <w:i w:val="0"/>
          <w:sz w:val="20"/>
        </w:rPr>
        <w:t>Prove each hotel has its own counters, so numbers neither collide nor reveal another hotel's volume.</w:t>
      </w:r>
    </w:p>
    <w:p>
      <w:pPr>
        <w:spacing w:before="120" w:after="40"/>
      </w:pPr>
      <w:r>
        <w:rPr>
          <w:b/>
          <w:i w:val="0"/>
          <w:color w:val="1F8A5F"/>
          <w:sz w:val="19"/>
        </w:rPr>
        <w:t>Preconditions</w:t>
      </w:r>
    </w:p>
    <w:p>
      <w:pPr>
        <w:spacing w:before="0" w:after="60"/>
        <w:ind w:left="792" w:hanging="288"/>
      </w:pPr>
      <w:r>
        <w:rPr>
          <w:b w:val="0"/>
          <w:i w:val="0"/>
          <w:sz w:val="20"/>
        </w:rPr>
        <w:t>•  Neither hotel has issued an invoice yet, or you can compare the first invoice of each.</w:t>
      </w:r>
    </w:p>
    <w:p>
      <w:pPr>
        <w:spacing w:before="120" w:after="40"/>
      </w:pPr>
      <w:r>
        <w:rPr>
          <w:b/>
          <w:i w:val="0"/>
          <w:color w:val="1F8A5F"/>
          <w:sz w:val="19"/>
        </w:rPr>
        <w:t>Steps</w:t>
      </w:r>
    </w:p>
    <w:p>
      <w:pPr>
        <w:spacing w:before="0" w:after="60"/>
        <w:ind w:left="792" w:hanging="360"/>
      </w:pPr>
      <w:r>
        <w:rPr>
          <w:b w:val="0"/>
          <w:i w:val="0"/>
          <w:sz w:val="20"/>
        </w:rPr>
        <w:t>1.  Issue the first invoice in Hotel A and note its number.</w:t>
      </w:r>
    </w:p>
    <w:p>
      <w:pPr>
        <w:spacing w:before="0" w:after="60"/>
        <w:ind w:left="792" w:hanging="360"/>
      </w:pPr>
      <w:r>
        <w:rPr>
          <w:b w:val="0"/>
          <w:i w:val="0"/>
          <w:sz w:val="20"/>
        </w:rPr>
        <w:t>2.  Issue the first invoice in Hotel B and note its number.</w:t>
      </w:r>
    </w:p>
    <w:p>
      <w:pPr>
        <w:spacing w:before="0" w:after="60"/>
        <w:ind w:left="792" w:hanging="360"/>
      </w:pPr>
      <w:r>
        <w:rPr>
          <w:b w:val="0"/>
          <w:i w:val="0"/>
          <w:sz w:val="20"/>
        </w:rPr>
        <w:t>3.  Create the first reservation in each hotel and note the reservation numbers.</w:t>
      </w:r>
    </w:p>
    <w:p>
      <w:pPr>
        <w:spacing w:before="0" w:after="60"/>
        <w:ind w:left="792" w:hanging="360"/>
      </w:pPr>
      <w:r>
        <w:rPr>
          <w:b w:val="0"/>
          <w:i w:val="0"/>
          <w:sz w:val="20"/>
        </w:rPr>
        <w:t>4.  Issue a second invoice in Hotel A and note the number.</w:t>
      </w:r>
    </w:p>
    <w:p>
      <w:pPr>
        <w:spacing w:before="120" w:after="40"/>
      </w:pPr>
      <w:r>
        <w:rPr>
          <w:b/>
          <w:i w:val="0"/>
          <w:color w:val="1F8A5F"/>
          <w:sz w:val="19"/>
        </w:rPr>
        <w:t>Expected result</w:t>
      </w:r>
    </w:p>
    <w:p>
      <w:pPr>
        <w:spacing w:before="0" w:after="60"/>
        <w:ind w:left="792" w:hanging="288"/>
      </w:pPr>
      <w:r>
        <w:rPr>
          <w:b w:val="0"/>
          <w:i w:val="0"/>
          <w:sz w:val="20"/>
        </w:rPr>
        <w:t>•  Both hotels' first invoice ends in 0001.</w:t>
      </w:r>
    </w:p>
    <w:p>
      <w:pPr>
        <w:spacing w:before="0" w:after="60"/>
        <w:ind w:left="792" w:hanging="288"/>
      </w:pPr>
      <w:r>
        <w:rPr>
          <w:b w:val="0"/>
          <w:i w:val="0"/>
          <w:sz w:val="20"/>
        </w:rPr>
        <w:t>•  Both hotels' first reservation ends in 0001.</w:t>
      </w:r>
    </w:p>
    <w:p>
      <w:pPr>
        <w:spacing w:before="0" w:after="60"/>
        <w:ind w:left="792" w:hanging="288"/>
      </w:pPr>
      <w:r>
        <w:rPr>
          <w:b w:val="0"/>
          <w:i w:val="0"/>
          <w:sz w:val="20"/>
        </w:rPr>
        <w:t>•  Hotel A's second invoice ends in 0002 — Hotel B's activity does not advance Hotel A's counter.</w:t>
      </w:r>
    </w:p>
    <w:p>
      <w:pPr>
        <w:spacing w:before="120" w:after="40"/>
      </w:pPr>
      <w:r>
        <w:rPr>
          <w:b/>
          <w:i w:val="0"/>
          <w:color w:val="1F8A5F"/>
          <w:sz w:val="19"/>
        </w:rPr>
        <w:t>Notes</w:t>
      </w:r>
    </w:p>
    <w:p>
      <w:pPr>
        <w:spacing w:before="0" w:after="80"/>
        <w:ind w:left="792"/>
      </w:pPr>
      <w:r>
        <w:rPr>
          <w:b w:val="0"/>
          <w:i/>
          <w:color w:val="5B636B"/>
          <w:sz w:val="19"/>
        </w:rPr>
        <w:t>A shared global counter would make Hotel B's first invoice number 0002, silently telling each customer how much business the others are doing.</w:t>
      </w:r>
    </w:p>
    <w:p>
      <w:pPr>
        <w:spacing w:before="120" w:after="280"/>
        <w:ind w:left="0"/>
        <w:pBdr>
          <w:bottom w:val="single" w:sz="4" w:color="D5DAD7"/>
        </w:pBdr>
      </w:pPr>
      <w:r>
        <w:rPr>
          <w:color w:val="5B636B"/>
          <w:sz w:val="17"/>
        </w:rPr>
        <w:t>Result:  □ Pass   □ Fail   □ Blocked         Tester: ____________     Date: __________     Defect ref: __________</w:t>
      </w:r>
    </w:p>
    <w:p>
      <w:pPr>
        <w:pStyle w:val="Heading3"/>
      </w:pPr>
      <w:r>
        <w:t>T-11 — Uploaded files cannot be read across hotels</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1512"/>
            <w:shd w:val="clear" w:color="auto" w:fill="F4F6F5"/>
          </w:tcPr>
          <w:p>
            <w:pPr>
              <w:spacing w:before="40" w:after="40"/>
            </w:pPr>
            <w:r/>
            <w:r>
              <w:rPr>
                <w:b w:val="0"/>
                <w:color w:val="5B636B"/>
                <w:sz w:val="17"/>
              </w:rPr>
              <w:t>Priority: P0</w:t>
            </w:r>
          </w:p>
        </w:tc>
        <w:tc>
          <w:tcPr>
            <w:tcW w:type="dxa" w:w="2520"/>
            <w:shd w:val="clear" w:color="auto" w:fill="F4F6F5"/>
          </w:tcPr>
          <w:p>
            <w:pPr>
              <w:spacing w:before="40" w:after="40"/>
            </w:pPr>
            <w:r/>
            <w:r>
              <w:rPr>
                <w:b w:val="0"/>
                <w:color w:val="5B636B"/>
                <w:sz w:val="17"/>
              </w:rPr>
              <w:t>Module: Isolation</w:t>
            </w:r>
          </w:p>
        </w:tc>
        <w:tc>
          <w:tcPr>
            <w:tcW w:type="dxa" w:w="2232"/>
            <w:shd w:val="clear" w:color="auto" w:fill="F4F6F5"/>
          </w:tcPr>
          <w:p>
            <w:pPr>
              <w:spacing w:before="40" w:after="40"/>
            </w:pPr>
            <w:r/>
            <w:r>
              <w:rPr>
                <w:b w:val="0"/>
                <w:color w:val="5B636B"/>
                <w:sz w:val="17"/>
              </w:rPr>
              <w:t>Type: Security</w:t>
            </w:r>
          </w:p>
        </w:tc>
        <w:tc>
          <w:tcPr>
            <w:tcW w:type="dxa" w:w="2232"/>
            <w:shd w:val="clear" w:color="auto" w:fill="F4F6F5"/>
          </w:tcPr>
          <w:p>
            <w:pPr>
              <w:spacing w:before="40" w:after="40"/>
            </w:pPr>
            <w:r/>
            <w:r>
              <w:rPr>
                <w:b w:val="0"/>
                <w:color w:val="5B636B"/>
                <w:sz w:val="17"/>
              </w:rPr>
              <w:t>Automated: Yes</w:t>
            </w:r>
          </w:p>
        </w:tc>
      </w:tr>
    </w:tbl>
    <w:p>
      <w:pPr>
        <w:spacing w:before="0" w:after="0"/>
      </w:pPr>
      <w:r>
        <w:rPr>
          <w:b w:val="0"/>
          <w:i w:val="0"/>
          <w:sz w:val="8"/>
        </w:rPr>
      </w:r>
    </w:p>
    <w:p>
      <w:pPr>
        <w:spacing w:before="120" w:after="40"/>
      </w:pPr>
      <w:r>
        <w:rPr>
          <w:b/>
          <w:i w:val="0"/>
          <w:color w:val="1F8A5F"/>
          <w:sz w:val="19"/>
        </w:rPr>
        <w:t>Objective</w:t>
      </w:r>
    </w:p>
    <w:p>
      <w:pPr>
        <w:spacing w:before="0" w:after="80"/>
        <w:ind w:left="432"/>
      </w:pPr>
      <w:r>
        <w:rPr>
          <w:b w:val="0"/>
          <w:i w:val="0"/>
          <w:sz w:val="20"/>
        </w:rPr>
        <w:t>Prove stored files are protected. File storage is often outside the database and therefore outside the usual tenant filter.</w:t>
      </w:r>
    </w:p>
    <w:p>
      <w:pPr>
        <w:spacing w:before="120" w:after="40"/>
      </w:pPr>
      <w:r>
        <w:rPr>
          <w:b/>
          <w:i w:val="0"/>
          <w:color w:val="1F8A5F"/>
          <w:sz w:val="19"/>
        </w:rPr>
        <w:t>Preconditions</w:t>
      </w:r>
    </w:p>
    <w:p>
      <w:pPr>
        <w:spacing w:before="0" w:after="60"/>
        <w:ind w:left="792" w:hanging="288"/>
      </w:pPr>
      <w:r>
        <w:rPr>
          <w:b w:val="0"/>
          <w:i w:val="0"/>
          <w:sz w:val="20"/>
        </w:rPr>
        <w:t>•  Hotel B has an uploaded identity document or room image.</w:t>
      </w:r>
    </w:p>
    <w:p>
      <w:pPr>
        <w:spacing w:before="120" w:after="40"/>
      </w:pPr>
      <w:r>
        <w:rPr>
          <w:b/>
          <w:i w:val="0"/>
          <w:color w:val="1F8A5F"/>
          <w:sz w:val="19"/>
        </w:rPr>
        <w:t>Steps</w:t>
      </w:r>
    </w:p>
    <w:p>
      <w:pPr>
        <w:spacing w:before="0" w:after="60"/>
        <w:ind w:left="792" w:hanging="360"/>
      </w:pPr>
      <w:r>
        <w:rPr>
          <w:b w:val="0"/>
          <w:i w:val="0"/>
          <w:sz w:val="20"/>
        </w:rPr>
        <w:t>1.  In the Hotel B window, open the uploaded file and copy its full address from the browser.</w:t>
      </w:r>
    </w:p>
    <w:p>
      <w:pPr>
        <w:spacing w:before="0" w:after="60"/>
        <w:ind w:left="792" w:hanging="360"/>
      </w:pPr>
      <w:r>
        <w:rPr>
          <w:b w:val="0"/>
          <w:i w:val="0"/>
          <w:sz w:val="20"/>
        </w:rPr>
        <w:t>2.  Paste that address into the Hotel A window.</w:t>
      </w:r>
    </w:p>
    <w:p>
      <w:pPr>
        <w:spacing w:before="0" w:after="60"/>
        <w:ind w:left="792" w:hanging="360"/>
      </w:pPr>
      <w:r>
        <w:rPr>
          <w:b w:val="0"/>
          <w:i w:val="0"/>
          <w:sz w:val="20"/>
        </w:rPr>
        <w:t>3.  Also try it in a window where you are not signed in at all.</w:t>
      </w:r>
    </w:p>
    <w:p>
      <w:pPr>
        <w:spacing w:before="120" w:after="40"/>
      </w:pPr>
      <w:r>
        <w:rPr>
          <w:b/>
          <w:i w:val="0"/>
          <w:color w:val="1F8A5F"/>
          <w:sz w:val="19"/>
        </w:rPr>
        <w:t>Expected result</w:t>
      </w:r>
    </w:p>
    <w:p>
      <w:pPr>
        <w:spacing w:before="0" w:after="60"/>
        <w:ind w:left="792" w:hanging="288"/>
      </w:pPr>
      <w:r>
        <w:rPr>
          <w:b w:val="0"/>
          <w:i w:val="0"/>
          <w:sz w:val="20"/>
        </w:rPr>
        <w:t>•  The file does not display in the Hotel A window.</w:t>
      </w:r>
    </w:p>
    <w:p>
      <w:pPr>
        <w:spacing w:before="0" w:after="60"/>
        <w:ind w:left="792" w:hanging="288"/>
      </w:pPr>
      <w:r>
        <w:rPr>
          <w:b w:val="0"/>
          <w:i w:val="0"/>
          <w:sz w:val="20"/>
        </w:rPr>
        <w:t>•  The file does not display when signed out.</w:t>
      </w:r>
    </w:p>
    <w:p>
      <w:pPr>
        <w:spacing w:before="0" w:after="60"/>
        <w:ind w:left="792" w:hanging="288"/>
      </w:pPr>
      <w:r>
        <w:rPr>
          <w:b w:val="0"/>
          <w:i w:val="0"/>
          <w:sz w:val="20"/>
        </w:rPr>
        <w:t>•  The stored path is scoped per hotel, not a shared public folder.</w:t>
      </w:r>
    </w:p>
    <w:p>
      <w:pPr>
        <w:spacing w:before="120" w:after="280"/>
        <w:ind w:left="0"/>
        <w:pBdr>
          <w:bottom w:val="single" w:sz="4" w:color="D5DAD7"/>
        </w:pBdr>
      </w:pPr>
      <w:r>
        <w:rPr>
          <w:color w:val="5B636B"/>
          <w:sz w:val="17"/>
        </w:rPr>
        <w:t>Result:  □ Pass   □ Fail   □ Blocked         Tester: ____________     Date: __________     Defect ref: __________</w:t>
      </w:r>
    </w:p>
    <w:p>
      <w:pPr>
        <w:pStyle w:val="Heading3"/>
      </w:pPr>
      <w:r>
        <w:t>T-12 — Settings changes affect one hotel only</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1512"/>
            <w:shd w:val="clear" w:color="auto" w:fill="F4F6F5"/>
          </w:tcPr>
          <w:p>
            <w:pPr>
              <w:spacing w:before="40" w:after="40"/>
            </w:pPr>
            <w:r/>
            <w:r>
              <w:rPr>
                <w:b w:val="0"/>
                <w:color w:val="5B636B"/>
                <w:sz w:val="17"/>
              </w:rPr>
              <w:t>Priority: P0</w:t>
            </w:r>
          </w:p>
        </w:tc>
        <w:tc>
          <w:tcPr>
            <w:tcW w:type="dxa" w:w="2520"/>
            <w:shd w:val="clear" w:color="auto" w:fill="F4F6F5"/>
          </w:tcPr>
          <w:p>
            <w:pPr>
              <w:spacing w:before="40" w:after="40"/>
            </w:pPr>
            <w:r/>
            <w:r>
              <w:rPr>
                <w:b w:val="0"/>
                <w:color w:val="5B636B"/>
                <w:sz w:val="17"/>
              </w:rPr>
              <w:t>Module: Isolation</w:t>
            </w:r>
          </w:p>
        </w:tc>
        <w:tc>
          <w:tcPr>
            <w:tcW w:type="dxa" w:w="2232"/>
            <w:shd w:val="clear" w:color="auto" w:fill="F4F6F5"/>
          </w:tcPr>
          <w:p>
            <w:pPr>
              <w:spacing w:before="40" w:after="40"/>
            </w:pPr>
            <w:r/>
            <w:r>
              <w:rPr>
                <w:b w:val="0"/>
                <w:color w:val="5B636B"/>
                <w:sz w:val="17"/>
              </w:rPr>
              <w:t>Type: Security</w:t>
            </w:r>
          </w:p>
        </w:tc>
        <w:tc>
          <w:tcPr>
            <w:tcW w:type="dxa" w:w="2232"/>
            <w:shd w:val="clear" w:color="auto" w:fill="F4F6F5"/>
          </w:tcPr>
          <w:p>
            <w:pPr>
              <w:spacing w:before="40" w:after="40"/>
            </w:pPr>
            <w:r/>
            <w:r>
              <w:rPr>
                <w:b w:val="0"/>
                <w:color w:val="5B636B"/>
                <w:sz w:val="17"/>
              </w:rPr>
              <w:t>Automated: Yes</w:t>
            </w:r>
          </w:p>
        </w:tc>
      </w:tr>
    </w:tbl>
    <w:p>
      <w:pPr>
        <w:spacing w:before="0" w:after="0"/>
      </w:pPr>
      <w:r>
        <w:rPr>
          <w:b w:val="0"/>
          <w:i w:val="0"/>
          <w:sz w:val="8"/>
        </w:rPr>
      </w:r>
    </w:p>
    <w:p>
      <w:pPr>
        <w:spacing w:before="120" w:after="40"/>
      </w:pPr>
      <w:r>
        <w:rPr>
          <w:b/>
          <w:i w:val="0"/>
          <w:color w:val="1F8A5F"/>
          <w:sz w:val="19"/>
        </w:rPr>
        <w:t>Objective</w:t>
      </w:r>
    </w:p>
    <w:p>
      <w:pPr>
        <w:spacing w:before="0" w:after="80"/>
        <w:ind w:left="432"/>
      </w:pPr>
      <w:r>
        <w:rPr>
          <w:b w:val="0"/>
          <w:i w:val="0"/>
          <w:sz w:val="20"/>
        </w:rPr>
        <w:t>Prove configuration is per hotel, including tax settings that change how money is calculated.</w:t>
      </w:r>
    </w:p>
    <w:p>
      <w:pPr>
        <w:spacing w:before="120" w:after="40"/>
      </w:pPr>
      <w:r>
        <w:rPr>
          <w:b/>
          <w:i w:val="0"/>
          <w:color w:val="1F8A5F"/>
          <w:sz w:val="19"/>
        </w:rPr>
        <w:t>Preconditions</w:t>
      </w:r>
    </w:p>
    <w:p>
      <w:pPr>
        <w:spacing w:before="0" w:after="60"/>
        <w:ind w:left="792" w:hanging="288"/>
      </w:pPr>
      <w:r>
        <w:rPr>
          <w:b w:val="0"/>
          <w:i w:val="0"/>
          <w:sz w:val="20"/>
        </w:rPr>
        <w:t>•  Both hotels are set up.</w:t>
      </w:r>
    </w:p>
    <w:p>
      <w:pPr>
        <w:spacing w:before="120" w:after="40"/>
      </w:pPr>
      <w:r>
        <w:rPr>
          <w:b/>
          <w:i w:val="0"/>
          <w:color w:val="1F8A5F"/>
          <w:sz w:val="19"/>
        </w:rPr>
        <w:t>Steps</w:t>
      </w:r>
    </w:p>
    <w:p>
      <w:pPr>
        <w:spacing w:before="0" w:after="60"/>
        <w:ind w:left="792" w:hanging="360"/>
      </w:pPr>
      <w:r>
        <w:rPr>
          <w:b w:val="0"/>
          <w:i w:val="0"/>
          <w:sz w:val="20"/>
        </w:rPr>
        <w:t>1.  In Hotel A, change the hotel display name, the GST rate and the branding colour. Save.</w:t>
      </w:r>
    </w:p>
    <w:p>
      <w:pPr>
        <w:spacing w:before="0" w:after="60"/>
        <w:ind w:left="792" w:hanging="360"/>
      </w:pPr>
      <w:r>
        <w:rPr>
          <w:b w:val="0"/>
          <w:i w:val="0"/>
          <w:sz w:val="20"/>
        </w:rPr>
        <w:t>2.  Switch to the Hotel B window and reload.</w:t>
      </w:r>
    </w:p>
    <w:p>
      <w:pPr>
        <w:spacing w:before="0" w:after="60"/>
        <w:ind w:left="792" w:hanging="360"/>
      </w:pPr>
      <w:r>
        <w:rPr>
          <w:b w:val="0"/>
          <w:i w:val="0"/>
          <w:sz w:val="20"/>
        </w:rPr>
        <w:t>3.  Open Hotel B's Settings and compare every value you changed.</w:t>
      </w:r>
    </w:p>
    <w:p>
      <w:pPr>
        <w:spacing w:before="0" w:after="60"/>
        <w:ind w:left="792" w:hanging="360"/>
      </w:pPr>
      <w:r>
        <w:rPr>
          <w:b w:val="0"/>
          <w:i w:val="0"/>
          <w:sz w:val="20"/>
        </w:rPr>
        <w:t>4.  Create an invoice in Hotel B and check which tax rate was applied.</w:t>
      </w:r>
    </w:p>
    <w:p>
      <w:pPr>
        <w:spacing w:before="120" w:after="40"/>
      </w:pPr>
      <w:r>
        <w:rPr>
          <w:b/>
          <w:i w:val="0"/>
          <w:color w:val="1F8A5F"/>
          <w:sz w:val="19"/>
        </w:rPr>
        <w:t>Expected result</w:t>
      </w:r>
    </w:p>
    <w:p>
      <w:pPr>
        <w:spacing w:before="0" w:after="60"/>
        <w:ind w:left="792" w:hanging="288"/>
      </w:pPr>
      <w:r>
        <w:rPr>
          <w:b w:val="0"/>
          <w:i w:val="0"/>
          <w:sz w:val="20"/>
        </w:rPr>
        <w:t>•  None of Hotel B's settings changed.</w:t>
      </w:r>
    </w:p>
    <w:p>
      <w:pPr>
        <w:spacing w:before="0" w:after="60"/>
        <w:ind w:left="792" w:hanging="288"/>
      </w:pPr>
      <w:r>
        <w:rPr>
          <w:b w:val="0"/>
          <w:i w:val="0"/>
          <w:sz w:val="20"/>
        </w:rPr>
        <w:t>•  Hotel B's branding is unchanged.</w:t>
      </w:r>
    </w:p>
    <w:p>
      <w:pPr>
        <w:spacing w:before="0" w:after="60"/>
        <w:ind w:left="792" w:hanging="288"/>
      </w:pPr>
      <w:r>
        <w:rPr>
          <w:b w:val="0"/>
          <w:i w:val="0"/>
          <w:sz w:val="20"/>
        </w:rPr>
        <w:t>•  Hotel B's invoice uses Hotel B's own tax rate.</w:t>
      </w:r>
    </w:p>
    <w:p>
      <w:pPr>
        <w:spacing w:before="120" w:after="280"/>
        <w:ind w:left="0"/>
        <w:pBdr>
          <w:bottom w:val="single" w:sz="4" w:color="D5DAD7"/>
        </w:pBdr>
      </w:pPr>
      <w:r>
        <w:rPr>
          <w:color w:val="5B636B"/>
          <w:sz w:val="17"/>
        </w:rPr>
        <w:t>Result:  □ Pass   □ Fail   □ Blocked         Tester: ____________     Date: __________     Defect ref: __________</w:t>
      </w:r>
    </w:p>
    <w:p>
      <w:pPr>
        <w:pStyle w:val="Heading3"/>
      </w:pPr>
      <w:r>
        <w:t>T-13 — Staff and roles cannot be managed across hotels</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1512"/>
            <w:shd w:val="clear" w:color="auto" w:fill="F4F6F5"/>
          </w:tcPr>
          <w:p>
            <w:pPr>
              <w:spacing w:before="40" w:after="40"/>
            </w:pPr>
            <w:r/>
            <w:r>
              <w:rPr>
                <w:b w:val="0"/>
                <w:color w:val="5B636B"/>
                <w:sz w:val="17"/>
              </w:rPr>
              <w:t>Priority: P1</w:t>
            </w:r>
          </w:p>
        </w:tc>
        <w:tc>
          <w:tcPr>
            <w:tcW w:type="dxa" w:w="2520"/>
            <w:shd w:val="clear" w:color="auto" w:fill="F4F6F5"/>
          </w:tcPr>
          <w:p>
            <w:pPr>
              <w:spacing w:before="40" w:after="40"/>
            </w:pPr>
            <w:r/>
            <w:r>
              <w:rPr>
                <w:b w:val="0"/>
                <w:color w:val="5B636B"/>
                <w:sz w:val="17"/>
              </w:rPr>
              <w:t>Module: Isolation</w:t>
            </w:r>
          </w:p>
        </w:tc>
        <w:tc>
          <w:tcPr>
            <w:tcW w:type="dxa" w:w="2232"/>
            <w:shd w:val="clear" w:color="auto" w:fill="F4F6F5"/>
          </w:tcPr>
          <w:p>
            <w:pPr>
              <w:spacing w:before="40" w:after="40"/>
            </w:pPr>
            <w:r/>
            <w:r>
              <w:rPr>
                <w:b w:val="0"/>
                <w:color w:val="5B636B"/>
                <w:sz w:val="17"/>
              </w:rPr>
              <w:t>Type: Security</w:t>
            </w:r>
          </w:p>
        </w:tc>
        <w:tc>
          <w:tcPr>
            <w:tcW w:type="dxa" w:w="2232"/>
            <w:shd w:val="clear" w:color="auto" w:fill="F4F6F5"/>
          </w:tcPr>
          <w:p>
            <w:pPr>
              <w:spacing w:before="40" w:after="40"/>
            </w:pPr>
            <w:r/>
            <w:r>
              <w:rPr>
                <w:b w:val="0"/>
                <w:color w:val="5B636B"/>
                <w:sz w:val="17"/>
              </w:rPr>
              <w:t>Automated: No</w:t>
            </w:r>
          </w:p>
        </w:tc>
      </w:tr>
    </w:tbl>
    <w:p>
      <w:pPr>
        <w:spacing w:before="0" w:after="0"/>
      </w:pPr>
      <w:r>
        <w:rPr>
          <w:b w:val="0"/>
          <w:i w:val="0"/>
          <w:sz w:val="8"/>
        </w:rPr>
      </w:r>
    </w:p>
    <w:p>
      <w:pPr>
        <w:spacing w:before="120" w:after="40"/>
      </w:pPr>
      <w:r>
        <w:rPr>
          <w:b/>
          <w:i w:val="0"/>
          <w:color w:val="1F8A5F"/>
          <w:sz w:val="19"/>
        </w:rPr>
        <w:t>Objective</w:t>
      </w:r>
    </w:p>
    <w:p>
      <w:pPr>
        <w:spacing w:before="0" w:after="80"/>
        <w:ind w:left="432"/>
      </w:pPr>
      <w:r>
        <w:rPr>
          <w:b w:val="0"/>
          <w:i w:val="0"/>
          <w:sz w:val="20"/>
        </w:rPr>
        <w:t>Prove user administration is scoped, so one hotel cannot grant itself access to another.</w:t>
      </w:r>
    </w:p>
    <w:p>
      <w:pPr>
        <w:spacing w:before="120" w:after="40"/>
      </w:pPr>
      <w:r>
        <w:rPr>
          <w:b/>
          <w:i w:val="0"/>
          <w:color w:val="1F8A5F"/>
          <w:sz w:val="19"/>
        </w:rPr>
        <w:t>Preconditions</w:t>
      </w:r>
    </w:p>
    <w:p>
      <w:pPr>
        <w:spacing w:before="0" w:after="60"/>
        <w:ind w:left="792" w:hanging="288"/>
      </w:pPr>
      <w:r>
        <w:rPr>
          <w:b w:val="0"/>
          <w:i w:val="0"/>
          <w:sz w:val="20"/>
        </w:rPr>
        <w:t>•  Both hotels have staff users.</w:t>
      </w:r>
    </w:p>
    <w:p>
      <w:pPr>
        <w:spacing w:before="120" w:after="40"/>
      </w:pPr>
      <w:r>
        <w:rPr>
          <w:b/>
          <w:i w:val="0"/>
          <w:color w:val="1F8A5F"/>
          <w:sz w:val="19"/>
        </w:rPr>
        <w:t>Steps</w:t>
      </w:r>
    </w:p>
    <w:p>
      <w:pPr>
        <w:spacing w:before="0" w:after="60"/>
        <w:ind w:left="792" w:hanging="360"/>
      </w:pPr>
      <w:r>
        <w:rPr>
          <w:b w:val="0"/>
          <w:i w:val="0"/>
          <w:sz w:val="20"/>
        </w:rPr>
        <w:t>1.  In the Hotel A window, open Staff and review the list.</w:t>
      </w:r>
    </w:p>
    <w:p>
      <w:pPr>
        <w:spacing w:before="0" w:after="60"/>
        <w:ind w:left="792" w:hanging="360"/>
      </w:pPr>
      <w:r>
        <w:rPr>
          <w:b w:val="0"/>
          <w:i w:val="0"/>
          <w:sz w:val="20"/>
        </w:rPr>
        <w:t>2.  Take a Hotel B user's identifier and attempt to open that user's detail page from Hotel A.</w:t>
      </w:r>
    </w:p>
    <w:p>
      <w:pPr>
        <w:spacing w:before="0" w:after="60"/>
        <w:ind w:left="792" w:hanging="360"/>
      </w:pPr>
      <w:r>
        <w:rPr>
          <w:b w:val="0"/>
          <w:i w:val="0"/>
          <w:sz w:val="20"/>
        </w:rPr>
        <w:t>3.  Attempt to change that user's role from Hotel A.</w:t>
      </w:r>
    </w:p>
    <w:p>
      <w:pPr>
        <w:spacing w:before="120" w:after="40"/>
      </w:pPr>
      <w:r>
        <w:rPr>
          <w:b/>
          <w:i w:val="0"/>
          <w:color w:val="1F8A5F"/>
          <w:sz w:val="19"/>
        </w:rPr>
        <w:t>Expected result</w:t>
      </w:r>
    </w:p>
    <w:p>
      <w:pPr>
        <w:spacing w:before="0" w:after="60"/>
        <w:ind w:left="792" w:hanging="288"/>
      </w:pPr>
      <w:r>
        <w:rPr>
          <w:b w:val="0"/>
          <w:i w:val="0"/>
          <w:sz w:val="20"/>
        </w:rPr>
        <w:t>•  Hotel A's staff list contains only Hotel A users.</w:t>
      </w:r>
    </w:p>
    <w:p>
      <w:pPr>
        <w:spacing w:before="0" w:after="60"/>
        <w:ind w:left="792" w:hanging="288"/>
      </w:pPr>
      <w:r>
        <w:rPr>
          <w:b w:val="0"/>
          <w:i w:val="0"/>
          <w:sz w:val="20"/>
        </w:rPr>
        <w:t>•  The Hotel B user cannot be opened or modified.</w:t>
      </w:r>
    </w:p>
    <w:p>
      <w:pPr>
        <w:spacing w:before="0" w:after="60"/>
        <w:ind w:left="792" w:hanging="288"/>
      </w:pPr>
      <w:r>
        <w:rPr>
          <w:b w:val="0"/>
          <w:i w:val="0"/>
          <w:sz w:val="20"/>
        </w:rPr>
        <w:t>•  The Hotel B user's role is unchanged when checked from the Hotel B window.</w:t>
      </w:r>
    </w:p>
    <w:p>
      <w:pPr>
        <w:spacing w:before="120" w:after="280"/>
        <w:ind w:left="0"/>
        <w:pBdr>
          <w:bottom w:val="single" w:sz="4" w:color="D5DAD7"/>
        </w:pBdr>
      </w:pPr>
      <w:r>
        <w:rPr>
          <w:color w:val="5B636B"/>
          <w:sz w:val="17"/>
        </w:rPr>
        <w:t>Result:  □ Pass   □ Fail   □ Blocked         Tester: ____________     Date: __________     Defect ref: __________</w:t>
      </w:r>
    </w:p>
    <w:p>
      <w:pPr>
        <w:pStyle w:val="Heading3"/>
      </w:pPr>
      <w:r>
        <w:t>T-14 — A write against another hotel's record is refused</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1512"/>
            <w:shd w:val="clear" w:color="auto" w:fill="F4F6F5"/>
          </w:tcPr>
          <w:p>
            <w:pPr>
              <w:spacing w:before="40" w:after="40"/>
            </w:pPr>
            <w:r/>
            <w:r>
              <w:rPr>
                <w:b w:val="0"/>
                <w:color w:val="5B636B"/>
                <w:sz w:val="17"/>
              </w:rPr>
              <w:t>Priority: P1</w:t>
            </w:r>
          </w:p>
        </w:tc>
        <w:tc>
          <w:tcPr>
            <w:tcW w:type="dxa" w:w="2520"/>
            <w:shd w:val="clear" w:color="auto" w:fill="F4F6F5"/>
          </w:tcPr>
          <w:p>
            <w:pPr>
              <w:spacing w:before="40" w:after="40"/>
            </w:pPr>
            <w:r/>
            <w:r>
              <w:rPr>
                <w:b w:val="0"/>
                <w:color w:val="5B636B"/>
                <w:sz w:val="17"/>
              </w:rPr>
              <w:t>Module: Isolation</w:t>
            </w:r>
          </w:p>
        </w:tc>
        <w:tc>
          <w:tcPr>
            <w:tcW w:type="dxa" w:w="2232"/>
            <w:shd w:val="clear" w:color="auto" w:fill="F4F6F5"/>
          </w:tcPr>
          <w:p>
            <w:pPr>
              <w:spacing w:before="40" w:after="40"/>
            </w:pPr>
            <w:r/>
            <w:r>
              <w:rPr>
                <w:b w:val="0"/>
                <w:color w:val="5B636B"/>
                <w:sz w:val="17"/>
              </w:rPr>
              <w:t>Type: Security</w:t>
            </w:r>
          </w:p>
        </w:tc>
        <w:tc>
          <w:tcPr>
            <w:tcW w:type="dxa" w:w="2232"/>
            <w:shd w:val="clear" w:color="auto" w:fill="F4F6F5"/>
          </w:tcPr>
          <w:p>
            <w:pPr>
              <w:spacing w:before="40" w:after="40"/>
            </w:pPr>
            <w:r/>
            <w:r>
              <w:rPr>
                <w:b w:val="0"/>
                <w:color w:val="5B636B"/>
                <w:sz w:val="17"/>
              </w:rPr>
              <w:t>Automated: Yes</w:t>
            </w:r>
          </w:p>
        </w:tc>
      </w:tr>
    </w:tbl>
    <w:p>
      <w:pPr>
        <w:spacing w:before="0" w:after="0"/>
      </w:pPr>
      <w:r>
        <w:rPr>
          <w:b w:val="0"/>
          <w:i w:val="0"/>
          <w:sz w:val="8"/>
        </w:rPr>
      </w:r>
    </w:p>
    <w:p>
      <w:pPr>
        <w:spacing w:before="120" w:after="40"/>
      </w:pPr>
      <w:r>
        <w:rPr>
          <w:b/>
          <w:i w:val="0"/>
          <w:color w:val="1F8A5F"/>
          <w:sz w:val="19"/>
        </w:rPr>
        <w:t>Objective</w:t>
      </w:r>
    </w:p>
    <w:p>
      <w:pPr>
        <w:spacing w:before="0" w:after="80"/>
        <w:ind w:left="432"/>
      </w:pPr>
      <w:r>
        <w:rPr>
          <w:b w:val="0"/>
          <w:i w:val="0"/>
          <w:sz w:val="20"/>
        </w:rPr>
        <w:t>Prove that reads and writes are both filtered. A system can correctly hide a record yet still allow it to be modified.</w:t>
      </w:r>
    </w:p>
    <w:p>
      <w:pPr>
        <w:spacing w:before="120" w:after="40"/>
      </w:pPr>
      <w:r>
        <w:rPr>
          <w:b/>
          <w:i w:val="0"/>
          <w:color w:val="1F8A5F"/>
          <w:sz w:val="19"/>
        </w:rPr>
        <w:t>Preconditions</w:t>
      </w:r>
    </w:p>
    <w:p>
      <w:pPr>
        <w:spacing w:before="0" w:after="60"/>
        <w:ind w:left="792" w:hanging="288"/>
      </w:pPr>
      <w:r>
        <w:rPr>
          <w:b w:val="0"/>
          <w:i w:val="0"/>
          <w:sz w:val="20"/>
        </w:rPr>
        <w:t>•  A Hotel B reservation identifier.</w:t>
      </w:r>
    </w:p>
    <w:p>
      <w:pPr>
        <w:spacing w:before="120" w:after="40"/>
      </w:pPr>
      <w:r>
        <w:rPr>
          <w:b/>
          <w:i w:val="0"/>
          <w:color w:val="1F8A5F"/>
          <w:sz w:val="19"/>
        </w:rPr>
        <w:t>Steps</w:t>
      </w:r>
    </w:p>
    <w:p>
      <w:pPr>
        <w:spacing w:before="0" w:after="60"/>
        <w:ind w:left="792" w:hanging="360"/>
      </w:pPr>
      <w:r>
        <w:rPr>
          <w:b w:val="0"/>
          <w:i w:val="0"/>
          <w:sz w:val="20"/>
        </w:rPr>
        <w:t>1.  In the Hotel A window, open DevTools and find a payment request made against a Hotel A reservation.</w:t>
      </w:r>
    </w:p>
    <w:p>
      <w:pPr>
        <w:spacing w:before="0" w:after="60"/>
        <w:ind w:left="792" w:hanging="360"/>
      </w:pPr>
      <w:r>
        <w:rPr>
          <w:b w:val="0"/>
          <w:i w:val="0"/>
          <w:sz w:val="20"/>
        </w:rPr>
        <w:t>2.  Use "Copy as fetch" to copy that request.</w:t>
      </w:r>
    </w:p>
    <w:p>
      <w:pPr>
        <w:spacing w:before="0" w:after="60"/>
        <w:ind w:left="792" w:hanging="360"/>
      </w:pPr>
      <w:r>
        <w:rPr>
          <w:b w:val="0"/>
          <w:i w:val="0"/>
          <w:sz w:val="20"/>
        </w:rPr>
        <w:t>3.  Paste it into the Console, replace the reservation identifier with Hotel B's, and run it.</w:t>
      </w:r>
    </w:p>
    <w:p>
      <w:pPr>
        <w:spacing w:before="0" w:after="60"/>
        <w:ind w:left="792" w:hanging="360"/>
      </w:pPr>
      <w:r>
        <w:rPr>
          <w:b w:val="0"/>
          <w:i w:val="0"/>
          <w:sz w:val="20"/>
        </w:rPr>
        <w:t>4.  Switch to the Hotel B window and open that reservation.</w:t>
      </w:r>
    </w:p>
    <w:p>
      <w:pPr>
        <w:spacing w:before="120" w:after="40"/>
      </w:pPr>
      <w:r>
        <w:rPr>
          <w:b/>
          <w:i w:val="0"/>
          <w:color w:val="1F8A5F"/>
          <w:sz w:val="19"/>
        </w:rPr>
        <w:t>Expected result</w:t>
      </w:r>
    </w:p>
    <w:p>
      <w:pPr>
        <w:spacing w:before="0" w:after="60"/>
        <w:ind w:left="792" w:hanging="288"/>
      </w:pPr>
      <w:r>
        <w:rPr>
          <w:b w:val="0"/>
          <w:i w:val="0"/>
          <w:sz w:val="20"/>
        </w:rPr>
        <w:t>•  The request is refused with a not-found result.</w:t>
      </w:r>
    </w:p>
    <w:p>
      <w:pPr>
        <w:spacing w:before="0" w:after="60"/>
        <w:ind w:left="792" w:hanging="288"/>
      </w:pPr>
      <w:r>
        <w:rPr>
          <w:b w:val="0"/>
          <w:i w:val="0"/>
          <w:sz w:val="20"/>
        </w:rPr>
        <w:t>•  No payment appears on the Hotel B reservation.</w:t>
      </w:r>
    </w:p>
    <w:p>
      <w:pPr>
        <w:spacing w:before="0" w:after="60"/>
        <w:ind w:left="792" w:hanging="288"/>
      </w:pPr>
      <w:r>
        <w:rPr>
          <w:b w:val="0"/>
          <w:i w:val="0"/>
          <w:sz w:val="20"/>
        </w:rPr>
        <w:t>•  The Hotel B balance is unchanged.</w:t>
      </w:r>
    </w:p>
    <w:p>
      <w:pPr>
        <w:spacing w:before="120" w:after="280"/>
        <w:ind w:left="0"/>
        <w:pBdr>
          <w:bottom w:val="single" w:sz="4" w:color="D5DAD7"/>
        </w:pBdr>
      </w:pPr>
      <w:r>
        <w:rPr>
          <w:color w:val="5B636B"/>
          <w:sz w:val="17"/>
        </w:rPr>
        <w:t>Result:  □ Pass   □ Fail   □ Blocked         Tester: ____________     Date: __________     Defect ref: __________</w:t>
      </w:r>
    </w:p>
    <w:p>
      <w:pPr>
        <w:pStyle w:val="Heading3"/>
      </w:pPr>
      <w:r>
        <w:t>T-15 — Notifications do not cross hotels</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1512"/>
            <w:shd w:val="clear" w:color="auto" w:fill="F4F6F5"/>
          </w:tcPr>
          <w:p>
            <w:pPr>
              <w:spacing w:before="40" w:after="40"/>
            </w:pPr>
            <w:r/>
            <w:r>
              <w:rPr>
                <w:b w:val="0"/>
                <w:color w:val="5B636B"/>
                <w:sz w:val="17"/>
              </w:rPr>
              <w:t>Priority: P1</w:t>
            </w:r>
          </w:p>
        </w:tc>
        <w:tc>
          <w:tcPr>
            <w:tcW w:type="dxa" w:w="2520"/>
            <w:shd w:val="clear" w:color="auto" w:fill="F4F6F5"/>
          </w:tcPr>
          <w:p>
            <w:pPr>
              <w:spacing w:before="40" w:after="40"/>
            </w:pPr>
            <w:r/>
            <w:r>
              <w:rPr>
                <w:b w:val="0"/>
                <w:color w:val="5B636B"/>
                <w:sz w:val="17"/>
              </w:rPr>
              <w:t>Module: Isolation</w:t>
            </w:r>
          </w:p>
        </w:tc>
        <w:tc>
          <w:tcPr>
            <w:tcW w:type="dxa" w:w="2232"/>
            <w:shd w:val="clear" w:color="auto" w:fill="F4F6F5"/>
          </w:tcPr>
          <w:p>
            <w:pPr>
              <w:spacing w:before="40" w:after="40"/>
            </w:pPr>
            <w:r/>
            <w:r>
              <w:rPr>
                <w:b w:val="0"/>
                <w:color w:val="5B636B"/>
                <w:sz w:val="17"/>
              </w:rPr>
              <w:t>Type: Security</w:t>
            </w:r>
          </w:p>
        </w:tc>
        <w:tc>
          <w:tcPr>
            <w:tcW w:type="dxa" w:w="2232"/>
            <w:shd w:val="clear" w:color="auto" w:fill="F4F6F5"/>
          </w:tcPr>
          <w:p>
            <w:pPr>
              <w:spacing w:before="40" w:after="40"/>
            </w:pPr>
            <w:r/>
            <w:r>
              <w:rPr>
                <w:b w:val="0"/>
                <w:color w:val="5B636B"/>
                <w:sz w:val="17"/>
              </w:rPr>
              <w:t>Automated: No</w:t>
            </w:r>
          </w:p>
        </w:tc>
      </w:tr>
    </w:tbl>
    <w:p>
      <w:pPr>
        <w:spacing w:before="0" w:after="0"/>
      </w:pPr>
      <w:r>
        <w:rPr>
          <w:b w:val="0"/>
          <w:i w:val="0"/>
          <w:sz w:val="8"/>
        </w:rPr>
      </w:r>
    </w:p>
    <w:p>
      <w:pPr>
        <w:spacing w:before="120" w:after="40"/>
      </w:pPr>
      <w:r>
        <w:rPr>
          <w:b/>
          <w:i w:val="0"/>
          <w:color w:val="1F8A5F"/>
          <w:sz w:val="19"/>
        </w:rPr>
        <w:t>Objective</w:t>
      </w:r>
    </w:p>
    <w:p>
      <w:pPr>
        <w:spacing w:before="0" w:after="80"/>
        <w:ind w:left="432"/>
      </w:pPr>
      <w:r>
        <w:rPr>
          <w:b w:val="0"/>
          <w:i w:val="0"/>
          <w:sz w:val="20"/>
        </w:rPr>
        <w:t>Prove event notifications are addressed to the correct hotel only.</w:t>
      </w:r>
    </w:p>
    <w:p>
      <w:pPr>
        <w:spacing w:before="120" w:after="40"/>
      </w:pPr>
      <w:r>
        <w:rPr>
          <w:b/>
          <w:i w:val="0"/>
          <w:color w:val="1F8A5F"/>
          <w:sz w:val="19"/>
        </w:rPr>
        <w:t>Preconditions</w:t>
      </w:r>
    </w:p>
    <w:p>
      <w:pPr>
        <w:spacing w:before="0" w:after="60"/>
        <w:ind w:left="792" w:hanging="288"/>
      </w:pPr>
      <w:r>
        <w:rPr>
          <w:b w:val="0"/>
          <w:i w:val="0"/>
          <w:sz w:val="20"/>
        </w:rPr>
        <w:t>•  Both hotels are signed in.</w:t>
      </w:r>
    </w:p>
    <w:p>
      <w:pPr>
        <w:spacing w:before="120" w:after="40"/>
      </w:pPr>
      <w:r>
        <w:rPr>
          <w:b/>
          <w:i w:val="0"/>
          <w:color w:val="1F8A5F"/>
          <w:sz w:val="19"/>
        </w:rPr>
        <w:t>Steps</w:t>
      </w:r>
    </w:p>
    <w:p>
      <w:pPr>
        <w:spacing w:before="0" w:after="60"/>
        <w:ind w:left="792" w:hanging="360"/>
      </w:pPr>
      <w:r>
        <w:rPr>
          <w:b w:val="0"/>
          <w:i w:val="0"/>
          <w:sz w:val="20"/>
        </w:rPr>
        <w:t>1.  In Hotel B, perform an action that raises a notification, such as a check-in.</w:t>
      </w:r>
    </w:p>
    <w:p>
      <w:pPr>
        <w:spacing w:before="0" w:after="60"/>
        <w:ind w:left="792" w:hanging="360"/>
      </w:pPr>
      <w:r>
        <w:rPr>
          <w:b w:val="0"/>
          <w:i w:val="0"/>
          <w:sz w:val="20"/>
        </w:rPr>
        <w:t>2.  In the Hotel A window, open Notifications and reload.</w:t>
      </w:r>
    </w:p>
    <w:p>
      <w:pPr>
        <w:spacing w:before="0" w:after="60"/>
        <w:ind w:left="792" w:hanging="360"/>
      </w:pPr>
      <w:r>
        <w:rPr>
          <w:b w:val="0"/>
          <w:i w:val="0"/>
          <w:sz w:val="20"/>
        </w:rPr>
        <w:t>3.  Check the unread badge count in Hotel A.</w:t>
      </w:r>
    </w:p>
    <w:p>
      <w:pPr>
        <w:spacing w:before="120" w:after="40"/>
      </w:pPr>
      <w:r>
        <w:rPr>
          <w:b/>
          <w:i w:val="0"/>
          <w:color w:val="1F8A5F"/>
          <w:sz w:val="19"/>
        </w:rPr>
        <w:t>Expected result</w:t>
      </w:r>
    </w:p>
    <w:p>
      <w:pPr>
        <w:spacing w:before="0" w:after="60"/>
        <w:ind w:left="792" w:hanging="288"/>
      </w:pPr>
      <w:r>
        <w:rPr>
          <w:b w:val="0"/>
          <w:i w:val="0"/>
          <w:sz w:val="20"/>
        </w:rPr>
        <w:t>•  No notification about Hotel B's activity appears in Hotel A.</w:t>
      </w:r>
    </w:p>
    <w:p>
      <w:pPr>
        <w:spacing w:before="0" w:after="60"/>
        <w:ind w:left="792" w:hanging="288"/>
      </w:pPr>
      <w:r>
        <w:rPr>
          <w:b w:val="0"/>
          <w:i w:val="0"/>
          <w:sz w:val="20"/>
        </w:rPr>
        <w:t>•  Hotel A's unread count does not change.</w:t>
      </w:r>
    </w:p>
    <w:p>
      <w:pPr>
        <w:spacing w:before="120" w:after="280"/>
        <w:ind w:left="0"/>
        <w:pBdr>
          <w:bottom w:val="single" w:sz="4" w:color="D5DAD7"/>
        </w:pBdr>
      </w:pPr>
      <w:r>
        <w:rPr>
          <w:color w:val="5B636B"/>
          <w:sz w:val="17"/>
        </w:rPr>
        <w:t>Result:  □ Pass   □ Fail   □ Blocked         Tester: ____________     Date: __________     Defect ref: __________</w:t>
      </w:r>
    </w:p>
    <w:p>
      <w:pPr>
        <w:pStyle w:val="Heading3"/>
      </w:pPr>
      <w:r>
        <w:t>T-16 — Identical room numbers stay independent</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1512"/>
            <w:shd w:val="clear" w:color="auto" w:fill="F4F6F5"/>
          </w:tcPr>
          <w:p>
            <w:pPr>
              <w:spacing w:before="40" w:after="40"/>
            </w:pPr>
            <w:r/>
            <w:r>
              <w:rPr>
                <w:b w:val="0"/>
                <w:color w:val="5B636B"/>
                <w:sz w:val="17"/>
              </w:rPr>
              <w:t>Priority: P1</w:t>
            </w:r>
          </w:p>
        </w:tc>
        <w:tc>
          <w:tcPr>
            <w:tcW w:type="dxa" w:w="2520"/>
            <w:shd w:val="clear" w:color="auto" w:fill="F4F6F5"/>
          </w:tcPr>
          <w:p>
            <w:pPr>
              <w:spacing w:before="40" w:after="40"/>
            </w:pPr>
            <w:r/>
            <w:r>
              <w:rPr>
                <w:b w:val="0"/>
                <w:color w:val="5B636B"/>
                <w:sz w:val="17"/>
              </w:rPr>
              <w:t>Module: Isolation</w:t>
            </w:r>
          </w:p>
        </w:tc>
        <w:tc>
          <w:tcPr>
            <w:tcW w:type="dxa" w:w="2232"/>
            <w:shd w:val="clear" w:color="auto" w:fill="F4F6F5"/>
          </w:tcPr>
          <w:p>
            <w:pPr>
              <w:spacing w:before="40" w:after="40"/>
            </w:pPr>
            <w:r/>
            <w:r>
              <w:rPr>
                <w:b w:val="0"/>
                <w:color w:val="5B636B"/>
                <w:sz w:val="17"/>
              </w:rPr>
              <w:t>Type: Functional</w:t>
            </w:r>
          </w:p>
        </w:tc>
        <w:tc>
          <w:tcPr>
            <w:tcW w:type="dxa" w:w="2232"/>
            <w:shd w:val="clear" w:color="auto" w:fill="F4F6F5"/>
          </w:tcPr>
          <w:p>
            <w:pPr>
              <w:spacing w:before="40" w:after="40"/>
            </w:pPr>
            <w:r/>
            <w:r>
              <w:rPr>
                <w:b w:val="0"/>
                <w:color w:val="5B636B"/>
                <w:sz w:val="17"/>
              </w:rPr>
              <w:t>Automated: Yes</w:t>
            </w:r>
          </w:p>
        </w:tc>
      </w:tr>
    </w:tbl>
    <w:p>
      <w:pPr>
        <w:spacing w:before="0" w:after="0"/>
      </w:pPr>
      <w:r>
        <w:rPr>
          <w:b w:val="0"/>
          <w:i w:val="0"/>
          <w:sz w:val="8"/>
        </w:rPr>
      </w:r>
    </w:p>
    <w:p>
      <w:pPr>
        <w:spacing w:before="120" w:after="40"/>
      </w:pPr>
      <w:r>
        <w:rPr>
          <w:b/>
          <w:i w:val="0"/>
          <w:color w:val="1F8A5F"/>
          <w:sz w:val="19"/>
        </w:rPr>
        <w:t>Objective</w:t>
      </w:r>
    </w:p>
    <w:p>
      <w:pPr>
        <w:spacing w:before="0" w:after="80"/>
        <w:ind w:left="432"/>
      </w:pPr>
      <w:r>
        <w:rPr>
          <w:b w:val="0"/>
          <w:i w:val="0"/>
          <w:sz w:val="20"/>
        </w:rPr>
        <w:t>Prove operations target the right hotel's room when both hotels use the same numbering.</w:t>
      </w:r>
    </w:p>
    <w:p>
      <w:pPr>
        <w:spacing w:before="120" w:after="40"/>
      </w:pPr>
      <w:r>
        <w:rPr>
          <w:b/>
          <w:i w:val="0"/>
          <w:color w:val="1F8A5F"/>
          <w:sz w:val="19"/>
        </w:rPr>
        <w:t>Preconditions</w:t>
      </w:r>
    </w:p>
    <w:p>
      <w:pPr>
        <w:spacing w:before="0" w:after="60"/>
        <w:ind w:left="792" w:hanging="288"/>
      </w:pPr>
      <w:r>
        <w:rPr>
          <w:b w:val="0"/>
          <w:i w:val="0"/>
          <w:sz w:val="20"/>
        </w:rPr>
        <w:t>•  Both hotels have a room 101.</w:t>
      </w:r>
    </w:p>
    <w:p>
      <w:pPr>
        <w:spacing w:before="120" w:after="40"/>
      </w:pPr>
      <w:r>
        <w:rPr>
          <w:b/>
          <w:i w:val="0"/>
          <w:color w:val="1F8A5F"/>
          <w:sz w:val="19"/>
        </w:rPr>
        <w:t>Steps</w:t>
      </w:r>
    </w:p>
    <w:p>
      <w:pPr>
        <w:spacing w:before="0" w:after="60"/>
        <w:ind w:left="792" w:hanging="360"/>
      </w:pPr>
      <w:r>
        <w:rPr>
          <w:b w:val="0"/>
          <w:i w:val="0"/>
          <w:sz w:val="20"/>
        </w:rPr>
        <w:t>1.  In Hotel A, check a guest into room 101.</w:t>
      </w:r>
    </w:p>
    <w:p>
      <w:pPr>
        <w:spacing w:before="0" w:after="60"/>
        <w:ind w:left="792" w:hanging="360"/>
      </w:pPr>
      <w:r>
        <w:rPr>
          <w:b w:val="0"/>
          <w:i w:val="0"/>
          <w:sz w:val="20"/>
        </w:rPr>
        <w:t>2.  In the Hotel B window, reload the Rooms screen and view room 101.</w:t>
      </w:r>
    </w:p>
    <w:p>
      <w:pPr>
        <w:spacing w:before="0" w:after="60"/>
        <w:ind w:left="792" w:hanging="360"/>
      </w:pPr>
      <w:r>
        <w:rPr>
          <w:b w:val="0"/>
          <w:i w:val="0"/>
          <w:sz w:val="20"/>
        </w:rPr>
        <w:t>3.  In Hotel B, put room 101 into maintenance.</w:t>
      </w:r>
    </w:p>
    <w:p>
      <w:pPr>
        <w:spacing w:before="0" w:after="60"/>
        <w:ind w:left="792" w:hanging="360"/>
      </w:pPr>
      <w:r>
        <w:rPr>
          <w:b w:val="0"/>
          <w:i w:val="0"/>
          <w:sz w:val="20"/>
        </w:rPr>
        <w:t>4.  Reload Hotel A's Rooms screen and view room 101.</w:t>
      </w:r>
    </w:p>
    <w:p>
      <w:pPr>
        <w:spacing w:before="120" w:after="40"/>
      </w:pPr>
      <w:r>
        <w:rPr>
          <w:b/>
          <w:i w:val="0"/>
          <w:color w:val="1F8A5F"/>
          <w:sz w:val="19"/>
        </w:rPr>
        <w:t>Expected result</w:t>
      </w:r>
    </w:p>
    <w:p>
      <w:pPr>
        <w:spacing w:before="0" w:after="60"/>
        <w:ind w:left="792" w:hanging="288"/>
      </w:pPr>
      <w:r>
        <w:rPr>
          <w:b w:val="0"/>
          <w:i w:val="0"/>
          <w:sz w:val="20"/>
        </w:rPr>
        <w:t>•  Hotel B's room 101 remains available and unoccupied after Hotel A's check-in.</w:t>
      </w:r>
    </w:p>
    <w:p>
      <w:pPr>
        <w:spacing w:before="0" w:after="60"/>
        <w:ind w:left="792" w:hanging="288"/>
      </w:pPr>
      <w:r>
        <w:rPr>
          <w:b w:val="0"/>
          <w:i w:val="0"/>
          <w:sz w:val="20"/>
        </w:rPr>
        <w:t>•  Hotel A's room 101 remains occupied and is not in maintenance after Hotel B's change.</w:t>
      </w:r>
    </w:p>
    <w:p>
      <w:pPr>
        <w:spacing w:before="120" w:after="280"/>
        <w:ind w:left="0"/>
        <w:pBdr>
          <w:bottom w:val="single" w:sz="4" w:color="D5DAD7"/>
        </w:pBdr>
      </w:pPr>
      <w:r>
        <w:rPr>
          <w:color w:val="5B636B"/>
          <w:sz w:val="17"/>
        </w:rPr>
        <w:t>Result:  □ Pass   □ Fail   □ Blocked         Tester: ____________     Date: __________     Defect ref: __________</w:t>
      </w:r>
    </w:p>
    <w:p>
      <w:r>
        <w:br w:type="page"/>
      </w:r>
    </w:p>
    <w:p>
      <w:pPr>
        <w:pStyle w:val="Heading1"/>
      </w:pPr>
      <w:r>
        <w:t>8. Roles and permissions</w:t>
      </w:r>
    </w:p>
    <w:p>
      <w:pPr>
        <w:spacing w:before="0" w:after="160"/>
      </w:pPr>
      <w:r>
        <w:rPr>
          <w:b w:val="0"/>
          <w:i w:val="0"/>
          <w:sz w:val="20"/>
        </w:rPr>
        <w:t>Stayvia ships three base roles — administrator, front desk and housekeeping — over a catalogue of fifty individual permissions. Additional roles such as owner, manager and accountant can be created as copies. The golden rule for this section: hiding a button is not security. Every case that checks a restriction must confirm the server refuses the action, not merely that the button is missing.</w:t>
      </w:r>
    </w:p>
    <w:p>
      <w:pPr>
        <w:pStyle w:val="Heading3"/>
      </w:pPr>
      <w:r>
        <w:t>R-01 — Housekeeping cannot see money</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1512"/>
            <w:shd w:val="clear" w:color="auto" w:fill="F4F6F5"/>
          </w:tcPr>
          <w:p>
            <w:pPr>
              <w:spacing w:before="40" w:after="40"/>
            </w:pPr>
            <w:r/>
            <w:r>
              <w:rPr>
                <w:b w:val="0"/>
                <w:color w:val="5B636B"/>
                <w:sz w:val="17"/>
              </w:rPr>
              <w:t>Priority: P0</w:t>
            </w:r>
          </w:p>
        </w:tc>
        <w:tc>
          <w:tcPr>
            <w:tcW w:type="dxa" w:w="2520"/>
            <w:shd w:val="clear" w:color="auto" w:fill="F4F6F5"/>
          </w:tcPr>
          <w:p>
            <w:pPr>
              <w:spacing w:before="40" w:after="40"/>
            </w:pPr>
            <w:r/>
            <w:r>
              <w:rPr>
                <w:b w:val="0"/>
                <w:color w:val="5B636B"/>
                <w:sz w:val="17"/>
              </w:rPr>
              <w:t>Module: Permissions</w:t>
            </w:r>
          </w:p>
        </w:tc>
        <w:tc>
          <w:tcPr>
            <w:tcW w:type="dxa" w:w="2232"/>
            <w:shd w:val="clear" w:color="auto" w:fill="F4F6F5"/>
          </w:tcPr>
          <w:p>
            <w:pPr>
              <w:spacing w:before="40" w:after="40"/>
            </w:pPr>
            <w:r/>
            <w:r>
              <w:rPr>
                <w:b w:val="0"/>
                <w:color w:val="5B636B"/>
                <w:sz w:val="17"/>
              </w:rPr>
              <w:t>Type: Security</w:t>
            </w:r>
          </w:p>
        </w:tc>
        <w:tc>
          <w:tcPr>
            <w:tcW w:type="dxa" w:w="2232"/>
            <w:shd w:val="clear" w:color="auto" w:fill="F4F6F5"/>
          </w:tcPr>
          <w:p>
            <w:pPr>
              <w:spacing w:before="40" w:after="40"/>
            </w:pPr>
            <w:r/>
            <w:r>
              <w:rPr>
                <w:b w:val="0"/>
                <w:color w:val="5B636B"/>
                <w:sz w:val="17"/>
              </w:rPr>
              <w:t>Automated: No</w:t>
            </w:r>
          </w:p>
        </w:tc>
      </w:tr>
    </w:tbl>
    <w:p>
      <w:pPr>
        <w:spacing w:before="0" w:after="0"/>
      </w:pPr>
      <w:r>
        <w:rPr>
          <w:b w:val="0"/>
          <w:i w:val="0"/>
          <w:sz w:val="8"/>
        </w:rPr>
      </w:r>
    </w:p>
    <w:p>
      <w:pPr>
        <w:spacing w:before="120" w:after="40"/>
      </w:pPr>
      <w:r>
        <w:rPr>
          <w:b/>
          <w:i w:val="0"/>
          <w:color w:val="1F8A5F"/>
          <w:sz w:val="19"/>
        </w:rPr>
        <w:t>Objective</w:t>
      </w:r>
    </w:p>
    <w:p>
      <w:pPr>
        <w:spacing w:before="0" w:after="80"/>
        <w:ind w:left="432"/>
      </w:pPr>
      <w:r>
        <w:rPr>
          <w:b w:val="0"/>
          <w:i w:val="0"/>
          <w:sz w:val="20"/>
        </w:rPr>
        <w:t>Prove cleaning staff cannot see rates, invoices, payments or revenue.</w:t>
      </w:r>
    </w:p>
    <w:p>
      <w:pPr>
        <w:spacing w:before="120" w:after="40"/>
      </w:pPr>
      <w:r>
        <w:rPr>
          <w:b/>
          <w:i w:val="0"/>
          <w:color w:val="1F8A5F"/>
          <w:sz w:val="19"/>
        </w:rPr>
        <w:t>Preconditions</w:t>
      </w:r>
    </w:p>
    <w:p>
      <w:pPr>
        <w:spacing w:before="0" w:after="60"/>
        <w:ind w:left="792" w:hanging="288"/>
      </w:pPr>
      <w:r>
        <w:rPr>
          <w:b w:val="0"/>
          <w:i w:val="0"/>
          <w:sz w:val="20"/>
        </w:rPr>
        <w:t>•  A housekeeping user exists in Hotel A.</w:t>
      </w:r>
    </w:p>
    <w:p>
      <w:pPr>
        <w:spacing w:before="0" w:after="60"/>
        <w:ind w:left="792" w:hanging="288"/>
      </w:pPr>
      <w:r>
        <w:rPr>
          <w:b w:val="0"/>
          <w:i w:val="0"/>
          <w:sz w:val="20"/>
        </w:rPr>
        <w:t>•  Hotel A has invoices and payments.</w:t>
      </w:r>
    </w:p>
    <w:p>
      <w:pPr>
        <w:spacing w:before="120" w:after="40"/>
      </w:pPr>
      <w:r>
        <w:rPr>
          <w:b/>
          <w:i w:val="0"/>
          <w:color w:val="1F8A5F"/>
          <w:sz w:val="19"/>
        </w:rPr>
        <w:t>Steps</w:t>
      </w:r>
    </w:p>
    <w:p>
      <w:pPr>
        <w:spacing w:before="0" w:after="60"/>
        <w:ind w:left="792" w:hanging="360"/>
      </w:pPr>
      <w:r>
        <w:rPr>
          <w:b w:val="0"/>
          <w:i w:val="0"/>
          <w:sz w:val="20"/>
        </w:rPr>
        <w:t>1.  Sign in as the housekeeping user.</w:t>
      </w:r>
    </w:p>
    <w:p>
      <w:pPr>
        <w:spacing w:before="0" w:after="60"/>
        <w:ind w:left="792" w:hanging="360"/>
      </w:pPr>
      <w:r>
        <w:rPr>
          <w:b w:val="0"/>
          <w:i w:val="0"/>
          <w:sz w:val="20"/>
        </w:rPr>
        <w:t>2.  Review the navigation menu and list what is offered.</w:t>
      </w:r>
    </w:p>
    <w:p>
      <w:pPr>
        <w:spacing w:before="0" w:after="60"/>
        <w:ind w:left="792" w:hanging="360"/>
      </w:pPr>
      <w:r>
        <w:rPr>
          <w:b w:val="0"/>
          <w:i w:val="0"/>
          <w:sz w:val="20"/>
        </w:rPr>
        <w:t>3.  Type the invoices page address directly into the address bar and press Enter.</w:t>
      </w:r>
    </w:p>
    <w:p>
      <w:pPr>
        <w:spacing w:before="0" w:after="60"/>
        <w:ind w:left="792" w:hanging="360"/>
      </w:pPr>
      <w:r>
        <w:rPr>
          <w:b w:val="0"/>
          <w:i w:val="0"/>
          <w:sz w:val="20"/>
        </w:rPr>
        <w:t>4.  Repeat for payments, collections and reports.</w:t>
      </w:r>
    </w:p>
    <w:p>
      <w:pPr>
        <w:spacing w:before="0" w:after="60"/>
        <w:ind w:left="792" w:hanging="360"/>
      </w:pPr>
      <w:r>
        <w:rPr>
          <w:b w:val="0"/>
          <w:i w:val="0"/>
          <w:sz w:val="20"/>
        </w:rPr>
        <w:t>5.  Open the Rooms screen and look for nightly rates.</w:t>
      </w:r>
    </w:p>
    <w:p>
      <w:pPr>
        <w:spacing w:before="0" w:after="60"/>
        <w:ind w:left="792" w:hanging="360"/>
      </w:pPr>
      <w:r>
        <w:rPr>
          <w:b w:val="0"/>
          <w:i w:val="0"/>
          <w:sz w:val="20"/>
        </w:rPr>
        <w:t>6.  Open the Dashboard and look for revenue figures.</w:t>
      </w:r>
    </w:p>
    <w:p>
      <w:pPr>
        <w:spacing w:before="120" w:after="40"/>
      </w:pPr>
      <w:r>
        <w:rPr>
          <w:b/>
          <w:i w:val="0"/>
          <w:color w:val="1F8A5F"/>
          <w:sz w:val="19"/>
        </w:rPr>
        <w:t>Expected result</w:t>
      </w:r>
    </w:p>
    <w:p>
      <w:pPr>
        <w:spacing w:before="0" w:after="60"/>
        <w:ind w:left="792" w:hanging="288"/>
      </w:pPr>
      <w:r>
        <w:rPr>
          <w:b w:val="0"/>
          <w:i w:val="0"/>
          <w:sz w:val="20"/>
        </w:rPr>
        <w:t>•  Invoices, Payments, Collections and Reports are absent from the menu.</w:t>
      </w:r>
    </w:p>
    <w:p>
      <w:pPr>
        <w:spacing w:before="0" w:after="60"/>
        <w:ind w:left="792" w:hanging="288"/>
      </w:pPr>
      <w:r>
        <w:rPr>
          <w:b w:val="0"/>
          <w:i w:val="0"/>
          <w:sz w:val="20"/>
        </w:rPr>
        <w:t>•  Typing each address directly does not display the data; access is refused or you are redirected.</w:t>
      </w:r>
    </w:p>
    <w:p>
      <w:pPr>
        <w:spacing w:before="0" w:after="60"/>
        <w:ind w:left="792" w:hanging="288"/>
      </w:pPr>
      <w:r>
        <w:rPr>
          <w:b w:val="0"/>
          <w:i w:val="0"/>
          <w:sz w:val="20"/>
        </w:rPr>
        <w:t>•  No nightly rate is visible on the Rooms screen.</w:t>
      </w:r>
    </w:p>
    <w:p>
      <w:pPr>
        <w:spacing w:before="0" w:after="60"/>
        <w:ind w:left="792" w:hanging="288"/>
      </w:pPr>
      <w:r>
        <w:rPr>
          <w:b w:val="0"/>
          <w:i w:val="0"/>
          <w:sz w:val="20"/>
        </w:rPr>
        <w:t>•  No revenue figure is visible on the Dashboard.</w:t>
      </w:r>
    </w:p>
    <w:p>
      <w:pPr>
        <w:spacing w:before="120" w:after="280"/>
        <w:ind w:left="0"/>
        <w:pBdr>
          <w:bottom w:val="single" w:sz="4" w:color="D5DAD7"/>
        </w:pBdr>
      </w:pPr>
      <w:r>
        <w:rPr>
          <w:color w:val="5B636B"/>
          <w:sz w:val="17"/>
        </w:rPr>
        <w:t>Result:  □ Pass   □ Fail   □ Blocked         Tester: ____________     Date: __________     Defect ref: __________</w:t>
      </w:r>
    </w:p>
    <w:p>
      <w:pPr>
        <w:pStyle w:val="Heading3"/>
      </w:pPr>
      <w:r>
        <w:t>R-02 — Front desk cannot manage staff</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1512"/>
            <w:shd w:val="clear" w:color="auto" w:fill="F4F6F5"/>
          </w:tcPr>
          <w:p>
            <w:pPr>
              <w:spacing w:before="40" w:after="40"/>
            </w:pPr>
            <w:r/>
            <w:r>
              <w:rPr>
                <w:b w:val="0"/>
                <w:color w:val="5B636B"/>
                <w:sz w:val="17"/>
              </w:rPr>
              <w:t>Priority: P0</w:t>
            </w:r>
          </w:p>
        </w:tc>
        <w:tc>
          <w:tcPr>
            <w:tcW w:type="dxa" w:w="2520"/>
            <w:shd w:val="clear" w:color="auto" w:fill="F4F6F5"/>
          </w:tcPr>
          <w:p>
            <w:pPr>
              <w:spacing w:before="40" w:after="40"/>
            </w:pPr>
            <w:r/>
            <w:r>
              <w:rPr>
                <w:b w:val="0"/>
                <w:color w:val="5B636B"/>
                <w:sz w:val="17"/>
              </w:rPr>
              <w:t>Module: Permissions</w:t>
            </w:r>
          </w:p>
        </w:tc>
        <w:tc>
          <w:tcPr>
            <w:tcW w:type="dxa" w:w="2232"/>
            <w:shd w:val="clear" w:color="auto" w:fill="F4F6F5"/>
          </w:tcPr>
          <w:p>
            <w:pPr>
              <w:spacing w:before="40" w:after="40"/>
            </w:pPr>
            <w:r/>
            <w:r>
              <w:rPr>
                <w:b w:val="0"/>
                <w:color w:val="5B636B"/>
                <w:sz w:val="17"/>
              </w:rPr>
              <w:t>Type: Security</w:t>
            </w:r>
          </w:p>
        </w:tc>
        <w:tc>
          <w:tcPr>
            <w:tcW w:type="dxa" w:w="2232"/>
            <w:shd w:val="clear" w:color="auto" w:fill="F4F6F5"/>
          </w:tcPr>
          <w:p>
            <w:pPr>
              <w:spacing w:before="40" w:after="40"/>
            </w:pPr>
            <w:r/>
            <w:r>
              <w:rPr>
                <w:b w:val="0"/>
                <w:color w:val="5B636B"/>
                <w:sz w:val="17"/>
              </w:rPr>
              <w:t>Automated: No</w:t>
            </w:r>
          </w:p>
        </w:tc>
      </w:tr>
    </w:tbl>
    <w:p>
      <w:pPr>
        <w:spacing w:before="0" w:after="0"/>
      </w:pPr>
      <w:r>
        <w:rPr>
          <w:b w:val="0"/>
          <w:i w:val="0"/>
          <w:sz w:val="8"/>
        </w:rPr>
      </w:r>
    </w:p>
    <w:p>
      <w:pPr>
        <w:spacing w:before="120" w:after="40"/>
      </w:pPr>
      <w:r>
        <w:rPr>
          <w:b/>
          <w:i w:val="0"/>
          <w:color w:val="1F8A5F"/>
          <w:sz w:val="19"/>
        </w:rPr>
        <w:t>Objective</w:t>
      </w:r>
    </w:p>
    <w:p>
      <w:pPr>
        <w:spacing w:before="0" w:after="80"/>
        <w:ind w:left="432"/>
      </w:pPr>
      <w:r>
        <w:rPr>
          <w:b w:val="0"/>
          <w:i w:val="0"/>
          <w:sz w:val="20"/>
        </w:rPr>
        <w:t>Prove a receptionist cannot create accounts or change roles, which would let them escalate their own access.</w:t>
      </w:r>
    </w:p>
    <w:p>
      <w:pPr>
        <w:spacing w:before="120" w:after="40"/>
      </w:pPr>
      <w:r>
        <w:rPr>
          <w:b/>
          <w:i w:val="0"/>
          <w:color w:val="1F8A5F"/>
          <w:sz w:val="19"/>
        </w:rPr>
        <w:t>Preconditions</w:t>
      </w:r>
    </w:p>
    <w:p>
      <w:pPr>
        <w:spacing w:before="0" w:after="60"/>
        <w:ind w:left="792" w:hanging="288"/>
      </w:pPr>
      <w:r>
        <w:rPr>
          <w:b w:val="0"/>
          <w:i w:val="0"/>
          <w:sz w:val="20"/>
        </w:rPr>
        <w:t>•  A front-desk user exists.</w:t>
      </w:r>
    </w:p>
    <w:p>
      <w:pPr>
        <w:spacing w:before="120" w:after="40"/>
      </w:pPr>
      <w:r>
        <w:rPr>
          <w:b/>
          <w:i w:val="0"/>
          <w:color w:val="1F8A5F"/>
          <w:sz w:val="19"/>
        </w:rPr>
        <w:t>Steps</w:t>
      </w:r>
    </w:p>
    <w:p>
      <w:pPr>
        <w:spacing w:before="0" w:after="60"/>
        <w:ind w:left="792" w:hanging="360"/>
      </w:pPr>
      <w:r>
        <w:rPr>
          <w:b w:val="0"/>
          <w:i w:val="0"/>
          <w:sz w:val="20"/>
        </w:rPr>
        <w:t>1.  Sign in as the front-desk user.</w:t>
      </w:r>
    </w:p>
    <w:p>
      <w:pPr>
        <w:spacing w:before="0" w:after="60"/>
        <w:ind w:left="792" w:hanging="360"/>
      </w:pPr>
      <w:r>
        <w:rPr>
          <w:b w:val="0"/>
          <w:i w:val="0"/>
          <w:sz w:val="20"/>
        </w:rPr>
        <w:t>2.  Confirm Staff is absent from the menu.</w:t>
      </w:r>
    </w:p>
    <w:p>
      <w:pPr>
        <w:spacing w:before="0" w:after="60"/>
        <w:ind w:left="792" w:hanging="360"/>
      </w:pPr>
      <w:r>
        <w:rPr>
          <w:b w:val="0"/>
          <w:i w:val="0"/>
          <w:sz w:val="20"/>
        </w:rPr>
        <w:t>3.  Type the staff page address directly and press Enter.</w:t>
      </w:r>
    </w:p>
    <w:p>
      <w:pPr>
        <w:spacing w:before="0" w:after="60"/>
        <w:ind w:left="792" w:hanging="360"/>
      </w:pPr>
      <w:r>
        <w:rPr>
          <w:b w:val="0"/>
          <w:i w:val="0"/>
          <w:sz w:val="20"/>
        </w:rPr>
        <w:t>4.  Attempt to open the roles or permissions screen directly.</w:t>
      </w:r>
    </w:p>
    <w:p>
      <w:pPr>
        <w:spacing w:before="120" w:after="40"/>
      </w:pPr>
      <w:r>
        <w:rPr>
          <w:b/>
          <w:i w:val="0"/>
          <w:color w:val="1F8A5F"/>
          <w:sz w:val="19"/>
        </w:rPr>
        <w:t>Expected result</w:t>
      </w:r>
    </w:p>
    <w:p>
      <w:pPr>
        <w:spacing w:before="0" w:after="60"/>
        <w:ind w:left="792" w:hanging="288"/>
      </w:pPr>
      <w:r>
        <w:rPr>
          <w:b w:val="0"/>
          <w:i w:val="0"/>
          <w:sz w:val="20"/>
        </w:rPr>
        <w:t>•  The staff screen does not render its data.</w:t>
      </w:r>
    </w:p>
    <w:p>
      <w:pPr>
        <w:spacing w:before="0" w:after="60"/>
        <w:ind w:left="792" w:hanging="288"/>
      </w:pPr>
      <w:r>
        <w:rPr>
          <w:b w:val="0"/>
          <w:i w:val="0"/>
          <w:sz w:val="20"/>
        </w:rPr>
        <w:t>•  Access is refused rather than showing an empty list.</w:t>
      </w:r>
    </w:p>
    <w:p>
      <w:pPr>
        <w:spacing w:before="0" w:after="60"/>
        <w:ind w:left="792" w:hanging="288"/>
      </w:pPr>
      <w:r>
        <w:rPr>
          <w:b w:val="0"/>
          <w:i w:val="0"/>
          <w:sz w:val="20"/>
        </w:rPr>
        <w:t>•  No role or permission can be modified.</w:t>
      </w:r>
    </w:p>
    <w:p>
      <w:pPr>
        <w:spacing w:before="120" w:after="280"/>
        <w:ind w:left="0"/>
        <w:pBdr>
          <w:bottom w:val="single" w:sz="4" w:color="D5DAD7"/>
        </w:pBdr>
      </w:pPr>
      <w:r>
        <w:rPr>
          <w:color w:val="5B636B"/>
          <w:sz w:val="17"/>
        </w:rPr>
        <w:t>Result:  □ Pass   □ Fail   □ Blocked         Tester: ____________     Date: __________     Defect ref: __________</w:t>
      </w:r>
    </w:p>
    <w:p>
      <w:pPr>
        <w:pStyle w:val="Heading3"/>
      </w:pPr>
      <w:r>
        <w:t>R-03 — The server enforces permissions, not just the interface</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1512"/>
            <w:shd w:val="clear" w:color="auto" w:fill="F4F6F5"/>
          </w:tcPr>
          <w:p>
            <w:pPr>
              <w:spacing w:before="40" w:after="40"/>
            </w:pPr>
            <w:r/>
            <w:r>
              <w:rPr>
                <w:b w:val="0"/>
                <w:color w:val="5B636B"/>
                <w:sz w:val="17"/>
              </w:rPr>
              <w:t>Priority: P0</w:t>
            </w:r>
          </w:p>
        </w:tc>
        <w:tc>
          <w:tcPr>
            <w:tcW w:type="dxa" w:w="2520"/>
            <w:shd w:val="clear" w:color="auto" w:fill="F4F6F5"/>
          </w:tcPr>
          <w:p>
            <w:pPr>
              <w:spacing w:before="40" w:after="40"/>
            </w:pPr>
            <w:r/>
            <w:r>
              <w:rPr>
                <w:b w:val="0"/>
                <w:color w:val="5B636B"/>
                <w:sz w:val="17"/>
              </w:rPr>
              <w:t>Module: Permissions</w:t>
            </w:r>
          </w:p>
        </w:tc>
        <w:tc>
          <w:tcPr>
            <w:tcW w:type="dxa" w:w="2232"/>
            <w:shd w:val="clear" w:color="auto" w:fill="F4F6F5"/>
          </w:tcPr>
          <w:p>
            <w:pPr>
              <w:spacing w:before="40" w:after="40"/>
            </w:pPr>
            <w:r/>
            <w:r>
              <w:rPr>
                <w:b w:val="0"/>
                <w:color w:val="5B636B"/>
                <w:sz w:val="17"/>
              </w:rPr>
              <w:t>Type: Security</w:t>
            </w:r>
          </w:p>
        </w:tc>
        <w:tc>
          <w:tcPr>
            <w:tcW w:type="dxa" w:w="2232"/>
            <w:shd w:val="clear" w:color="auto" w:fill="F4F6F5"/>
          </w:tcPr>
          <w:p>
            <w:pPr>
              <w:spacing w:before="40" w:after="40"/>
            </w:pPr>
            <w:r/>
            <w:r>
              <w:rPr>
                <w:b w:val="0"/>
                <w:color w:val="5B636B"/>
                <w:sz w:val="17"/>
              </w:rPr>
              <w:t>Automated: No</w:t>
            </w:r>
          </w:p>
        </w:tc>
      </w:tr>
    </w:tbl>
    <w:p>
      <w:pPr>
        <w:spacing w:before="0" w:after="0"/>
      </w:pPr>
      <w:r>
        <w:rPr>
          <w:b w:val="0"/>
          <w:i w:val="0"/>
          <w:sz w:val="8"/>
        </w:rPr>
      </w:r>
    </w:p>
    <w:p>
      <w:pPr>
        <w:spacing w:before="120" w:after="40"/>
      </w:pPr>
      <w:r>
        <w:rPr>
          <w:b/>
          <w:i w:val="0"/>
          <w:color w:val="1F8A5F"/>
          <w:sz w:val="19"/>
        </w:rPr>
        <w:t>Objective</w:t>
      </w:r>
    </w:p>
    <w:p>
      <w:pPr>
        <w:spacing w:before="0" w:after="80"/>
        <w:ind w:left="432"/>
      </w:pPr>
      <w:r>
        <w:rPr>
          <w:b w:val="0"/>
          <w:i w:val="0"/>
          <w:sz w:val="20"/>
        </w:rPr>
        <w:t>Prove restrictions hold when the interface is bypassed. This is the single most important case in the section.</w:t>
      </w:r>
    </w:p>
    <w:p>
      <w:pPr>
        <w:spacing w:before="120" w:after="40"/>
      </w:pPr>
      <w:r>
        <w:rPr>
          <w:b/>
          <w:i w:val="0"/>
          <w:color w:val="1F8A5F"/>
          <w:sz w:val="19"/>
        </w:rPr>
        <w:t>Preconditions</w:t>
      </w:r>
    </w:p>
    <w:p>
      <w:pPr>
        <w:spacing w:before="0" w:after="60"/>
        <w:ind w:left="792" w:hanging="288"/>
      </w:pPr>
      <w:r>
        <w:rPr>
          <w:b w:val="0"/>
          <w:i w:val="0"/>
          <w:sz w:val="20"/>
        </w:rPr>
        <w:t>•  An admin session and a housekeeping session.</w:t>
      </w:r>
    </w:p>
    <w:p>
      <w:pPr>
        <w:spacing w:before="0" w:after="60"/>
        <w:ind w:left="792" w:hanging="288"/>
      </w:pPr>
      <w:r>
        <w:rPr>
          <w:b w:val="0"/>
          <w:i w:val="0"/>
          <w:sz w:val="20"/>
        </w:rPr>
        <w:t>•  Familiarity with the DevTools steps in section 1.4.</w:t>
      </w:r>
    </w:p>
    <w:p>
      <w:pPr>
        <w:spacing w:before="120" w:after="40"/>
      </w:pPr>
      <w:r>
        <w:rPr>
          <w:b/>
          <w:i w:val="0"/>
          <w:color w:val="1F8A5F"/>
          <w:sz w:val="19"/>
        </w:rPr>
        <w:t>Steps</w:t>
      </w:r>
    </w:p>
    <w:p>
      <w:pPr>
        <w:spacing w:before="0" w:after="60"/>
        <w:ind w:left="792" w:hanging="360"/>
      </w:pPr>
      <w:r>
        <w:rPr>
          <w:b w:val="0"/>
          <w:i w:val="0"/>
          <w:sz w:val="20"/>
        </w:rPr>
        <w:t>1.  Sign in as the admin. Open DevTools, Network tab.</w:t>
      </w:r>
    </w:p>
    <w:p>
      <w:pPr>
        <w:spacing w:before="0" w:after="60"/>
        <w:ind w:left="792" w:hanging="360"/>
      </w:pPr>
      <w:r>
        <w:rPr>
          <w:b w:val="0"/>
          <w:i w:val="0"/>
          <w:sz w:val="20"/>
        </w:rPr>
        <w:t>2.  Record a payment against a reservation.</w:t>
      </w:r>
    </w:p>
    <w:p>
      <w:pPr>
        <w:spacing w:before="0" w:after="60"/>
        <w:ind w:left="792" w:hanging="360"/>
      </w:pPr>
      <w:r>
        <w:rPr>
          <w:b w:val="0"/>
          <w:i w:val="0"/>
          <w:sz w:val="20"/>
        </w:rPr>
        <w:t>3.  Find that request in the Network list, right-click it and choose "Copy as fetch".</w:t>
      </w:r>
    </w:p>
    <w:p>
      <w:pPr>
        <w:spacing w:before="0" w:after="60"/>
        <w:ind w:left="792" w:hanging="360"/>
      </w:pPr>
      <w:r>
        <w:rPr>
          <w:b w:val="0"/>
          <w:i w:val="0"/>
          <w:sz w:val="20"/>
        </w:rPr>
        <w:t>4.  Sign out and sign in as the housekeeping user in the same browser.</w:t>
      </w:r>
    </w:p>
    <w:p>
      <w:pPr>
        <w:spacing w:before="0" w:after="60"/>
        <w:ind w:left="792" w:hanging="360"/>
      </w:pPr>
      <w:r>
        <w:rPr>
          <w:b w:val="0"/>
          <w:i w:val="0"/>
          <w:sz w:val="20"/>
        </w:rPr>
        <w:t>5.  Open the Console tab, paste the copied request and press Enter to run it.</w:t>
      </w:r>
    </w:p>
    <w:p>
      <w:pPr>
        <w:spacing w:before="0" w:after="60"/>
        <w:ind w:left="792" w:hanging="360"/>
      </w:pPr>
      <w:r>
        <w:rPr>
          <w:b w:val="0"/>
          <w:i w:val="0"/>
          <w:sz w:val="20"/>
        </w:rPr>
        <w:t>6.  Read the status returned in the response.</w:t>
      </w:r>
    </w:p>
    <w:p>
      <w:pPr>
        <w:spacing w:before="0" w:after="60"/>
        <w:ind w:left="792" w:hanging="360"/>
      </w:pPr>
      <w:r>
        <w:rPr>
          <w:b w:val="0"/>
          <w:i w:val="0"/>
          <w:sz w:val="20"/>
        </w:rPr>
        <w:t>7.  Sign back in as admin and open the reservation to check its payments.</w:t>
      </w:r>
    </w:p>
    <w:p>
      <w:pPr>
        <w:spacing w:before="120" w:after="40"/>
      </w:pPr>
      <w:r>
        <w:rPr>
          <w:b/>
          <w:i w:val="0"/>
          <w:color w:val="1F8A5F"/>
          <w:sz w:val="19"/>
        </w:rPr>
        <w:t>Expected result</w:t>
      </w:r>
    </w:p>
    <w:p>
      <w:pPr>
        <w:spacing w:before="0" w:after="60"/>
        <w:ind w:left="792" w:hanging="288"/>
      </w:pPr>
      <w:r>
        <w:rPr>
          <w:b w:val="0"/>
          <w:i w:val="0"/>
          <w:sz w:val="20"/>
        </w:rPr>
        <w:t>•  The request is refused as forbidden.</w:t>
      </w:r>
    </w:p>
    <w:p>
      <w:pPr>
        <w:spacing w:before="0" w:after="60"/>
        <w:ind w:left="792" w:hanging="288"/>
      </w:pPr>
      <w:r>
        <w:rPr>
          <w:b w:val="0"/>
          <w:i w:val="0"/>
          <w:sz w:val="20"/>
        </w:rPr>
        <w:t>•  No payment was created.</w:t>
      </w:r>
    </w:p>
    <w:p>
      <w:pPr>
        <w:spacing w:before="0" w:after="60"/>
        <w:ind w:left="792" w:hanging="288"/>
      </w:pPr>
      <w:r>
        <w:rPr>
          <w:b w:val="0"/>
          <w:i w:val="0"/>
          <w:sz w:val="20"/>
        </w:rPr>
        <w:t>•  The reservation balance is unchanged.</w:t>
      </w:r>
    </w:p>
    <w:p>
      <w:pPr>
        <w:spacing w:before="120" w:after="40"/>
      </w:pPr>
      <w:r>
        <w:rPr>
          <w:b/>
          <w:i w:val="0"/>
          <w:color w:val="1F8A5F"/>
          <w:sz w:val="19"/>
        </w:rPr>
        <w:t>Notes</w:t>
      </w:r>
    </w:p>
    <w:p>
      <w:pPr>
        <w:spacing w:before="0" w:after="80"/>
        <w:ind w:left="792"/>
      </w:pPr>
      <w:r>
        <w:rPr>
          <w:b w:val="0"/>
          <w:i/>
          <w:color w:val="5B636B"/>
          <w:sz w:val="19"/>
        </w:rPr>
        <w:t>The pasted request now carries the housekeeping user's session, because the browser attaches the current session automatically. If this succeeds, every permission in the product is decorative.</w:t>
      </w:r>
    </w:p>
    <w:p>
      <w:pPr>
        <w:spacing w:before="120" w:after="280"/>
        <w:ind w:left="0"/>
        <w:pBdr>
          <w:bottom w:val="single" w:sz="4" w:color="D5DAD7"/>
        </w:pBdr>
      </w:pPr>
      <w:r>
        <w:rPr>
          <w:color w:val="5B636B"/>
          <w:sz w:val="17"/>
        </w:rPr>
        <w:t>Result:  □ Pass   □ Fail   □ Blocked         Tester: ____________     Date: __________     Defect ref: __________</w:t>
      </w:r>
    </w:p>
    <w:p>
      <w:pPr>
        <w:pStyle w:val="Heading3"/>
      </w:pPr>
      <w:r>
        <w:t>R-04 — Removing revenue visibility hides revenue everywhere</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1512"/>
            <w:shd w:val="clear" w:color="auto" w:fill="F4F6F5"/>
          </w:tcPr>
          <w:p>
            <w:pPr>
              <w:spacing w:before="40" w:after="40"/>
            </w:pPr>
            <w:r/>
            <w:r>
              <w:rPr>
                <w:b w:val="0"/>
                <w:color w:val="5B636B"/>
                <w:sz w:val="17"/>
              </w:rPr>
              <w:t>Priority: P1</w:t>
            </w:r>
          </w:p>
        </w:tc>
        <w:tc>
          <w:tcPr>
            <w:tcW w:type="dxa" w:w="2520"/>
            <w:shd w:val="clear" w:color="auto" w:fill="F4F6F5"/>
          </w:tcPr>
          <w:p>
            <w:pPr>
              <w:spacing w:before="40" w:after="40"/>
            </w:pPr>
            <w:r/>
            <w:r>
              <w:rPr>
                <w:b w:val="0"/>
                <w:color w:val="5B636B"/>
                <w:sz w:val="17"/>
              </w:rPr>
              <w:t>Module: Permissions</w:t>
            </w:r>
          </w:p>
        </w:tc>
        <w:tc>
          <w:tcPr>
            <w:tcW w:type="dxa" w:w="2232"/>
            <w:shd w:val="clear" w:color="auto" w:fill="F4F6F5"/>
          </w:tcPr>
          <w:p>
            <w:pPr>
              <w:spacing w:before="40" w:after="40"/>
            </w:pPr>
            <w:r/>
            <w:r>
              <w:rPr>
                <w:b w:val="0"/>
                <w:color w:val="5B636B"/>
                <w:sz w:val="17"/>
              </w:rPr>
              <w:t>Type: Functional</w:t>
            </w:r>
          </w:p>
        </w:tc>
        <w:tc>
          <w:tcPr>
            <w:tcW w:type="dxa" w:w="2232"/>
            <w:shd w:val="clear" w:color="auto" w:fill="F4F6F5"/>
          </w:tcPr>
          <w:p>
            <w:pPr>
              <w:spacing w:before="40" w:after="40"/>
            </w:pPr>
            <w:r/>
            <w:r>
              <w:rPr>
                <w:b w:val="0"/>
                <w:color w:val="5B636B"/>
                <w:sz w:val="17"/>
              </w:rPr>
              <w:t>Automated: No</w:t>
            </w:r>
          </w:p>
        </w:tc>
      </w:tr>
    </w:tbl>
    <w:p>
      <w:pPr>
        <w:spacing w:before="0" w:after="0"/>
      </w:pPr>
      <w:r>
        <w:rPr>
          <w:b w:val="0"/>
          <w:i w:val="0"/>
          <w:sz w:val="8"/>
        </w:rPr>
      </w:r>
    </w:p>
    <w:p>
      <w:pPr>
        <w:spacing w:before="120" w:after="40"/>
      </w:pPr>
      <w:r>
        <w:rPr>
          <w:b/>
          <w:i w:val="0"/>
          <w:color w:val="1F8A5F"/>
          <w:sz w:val="19"/>
        </w:rPr>
        <w:t>Objective</w:t>
      </w:r>
    </w:p>
    <w:p>
      <w:pPr>
        <w:spacing w:before="0" w:after="80"/>
        <w:ind w:left="432"/>
      </w:pPr>
      <w:r>
        <w:rPr>
          <w:b w:val="0"/>
          <w:i w:val="0"/>
          <w:sz w:val="20"/>
        </w:rPr>
        <w:t>Prove a single permission consistently controls every place a figure appears.</w:t>
      </w:r>
    </w:p>
    <w:p>
      <w:pPr>
        <w:spacing w:before="120" w:after="40"/>
      </w:pPr>
      <w:r>
        <w:rPr>
          <w:b/>
          <w:i w:val="0"/>
          <w:color w:val="1F8A5F"/>
          <w:sz w:val="19"/>
        </w:rPr>
        <w:t>Preconditions</w:t>
      </w:r>
    </w:p>
    <w:p>
      <w:pPr>
        <w:spacing w:before="0" w:after="60"/>
        <w:ind w:left="792" w:hanging="288"/>
      </w:pPr>
      <w:r>
        <w:rPr>
          <w:b w:val="0"/>
          <w:i w:val="0"/>
          <w:sz w:val="20"/>
        </w:rPr>
        <w:t>•  Admin access to role settings.</w:t>
      </w:r>
    </w:p>
    <w:p>
      <w:pPr>
        <w:spacing w:before="0" w:after="60"/>
        <w:ind w:left="792" w:hanging="288"/>
      </w:pPr>
      <w:r>
        <w:rPr>
          <w:b w:val="0"/>
          <w:i w:val="0"/>
          <w:sz w:val="20"/>
        </w:rPr>
        <w:t>•  A test user in a role you may edit.</w:t>
      </w:r>
    </w:p>
    <w:p>
      <w:pPr>
        <w:spacing w:before="120" w:after="40"/>
      </w:pPr>
      <w:r>
        <w:rPr>
          <w:b/>
          <w:i w:val="0"/>
          <w:color w:val="1F8A5F"/>
          <w:sz w:val="19"/>
        </w:rPr>
        <w:t>Steps</w:t>
      </w:r>
    </w:p>
    <w:p>
      <w:pPr>
        <w:spacing w:before="0" w:after="60"/>
        <w:ind w:left="792" w:hanging="360"/>
      </w:pPr>
      <w:r>
        <w:rPr>
          <w:b w:val="0"/>
          <w:i w:val="0"/>
          <w:sz w:val="20"/>
        </w:rPr>
        <w:t>1.  As admin, open the roles screen and edit the test user's role.</w:t>
      </w:r>
    </w:p>
    <w:p>
      <w:pPr>
        <w:spacing w:before="0" w:after="60"/>
        <w:ind w:left="792" w:hanging="360"/>
      </w:pPr>
      <w:r>
        <w:rPr>
          <w:b w:val="0"/>
          <w:i w:val="0"/>
          <w:sz w:val="20"/>
        </w:rPr>
        <w:t>2.  Remove the permission that grants viewing revenue. Save.</w:t>
      </w:r>
    </w:p>
    <w:p>
      <w:pPr>
        <w:spacing w:before="0" w:after="60"/>
        <w:ind w:left="792" w:hanging="360"/>
      </w:pPr>
      <w:r>
        <w:rPr>
          <w:b w:val="0"/>
          <w:i w:val="0"/>
          <w:sz w:val="20"/>
        </w:rPr>
        <w:t>3.  Sign in as the test user, or have them refresh.</w:t>
      </w:r>
    </w:p>
    <w:p>
      <w:pPr>
        <w:spacing w:before="0" w:after="60"/>
        <w:ind w:left="792" w:hanging="360"/>
      </w:pPr>
      <w:r>
        <w:rPr>
          <w:b w:val="0"/>
          <w:i w:val="0"/>
          <w:sz w:val="20"/>
        </w:rPr>
        <w:t>4.  Open the Dashboard, then Reports, then Collections.</w:t>
      </w:r>
    </w:p>
    <w:p>
      <w:pPr>
        <w:spacing w:before="0" w:after="60"/>
        <w:ind w:left="792" w:hanging="360"/>
      </w:pPr>
      <w:r>
        <w:rPr>
          <w:b w:val="0"/>
          <w:i w:val="0"/>
          <w:sz w:val="20"/>
        </w:rPr>
        <w:t>5.  Open a reservation and look at its totals.</w:t>
      </w:r>
    </w:p>
    <w:p>
      <w:pPr>
        <w:spacing w:before="120" w:after="40"/>
      </w:pPr>
      <w:r>
        <w:rPr>
          <w:b/>
          <w:i w:val="0"/>
          <w:color w:val="1F8A5F"/>
          <w:sz w:val="19"/>
        </w:rPr>
        <w:t>Expected result</w:t>
      </w:r>
    </w:p>
    <w:p>
      <w:pPr>
        <w:spacing w:before="0" w:after="60"/>
        <w:ind w:left="792" w:hanging="288"/>
      </w:pPr>
      <w:r>
        <w:rPr>
          <w:b w:val="0"/>
          <w:i w:val="0"/>
          <w:sz w:val="20"/>
        </w:rPr>
        <w:t>•  Revenue figures are hidden on the Dashboard.</w:t>
      </w:r>
    </w:p>
    <w:p>
      <w:pPr>
        <w:spacing w:before="0" w:after="60"/>
        <w:ind w:left="792" w:hanging="288"/>
      </w:pPr>
      <w:r>
        <w:rPr>
          <w:b w:val="0"/>
          <w:i w:val="0"/>
          <w:sz w:val="20"/>
        </w:rPr>
        <w:t>•  Revenue-based reports are unavailable or omit the figures.</w:t>
      </w:r>
    </w:p>
    <w:p>
      <w:pPr>
        <w:spacing w:before="0" w:after="60"/>
        <w:ind w:left="792" w:hanging="288"/>
      </w:pPr>
      <w:r>
        <w:rPr>
          <w:b w:val="0"/>
          <w:i w:val="0"/>
          <w:sz w:val="20"/>
        </w:rPr>
        <w:t>•  The change took effect without recreating the account.</w:t>
      </w:r>
    </w:p>
    <w:p>
      <w:pPr>
        <w:spacing w:before="120" w:after="280"/>
        <w:ind w:left="0"/>
        <w:pBdr>
          <w:bottom w:val="single" w:sz="4" w:color="D5DAD7"/>
        </w:pBdr>
      </w:pPr>
      <w:r>
        <w:rPr>
          <w:color w:val="5B636B"/>
          <w:sz w:val="17"/>
        </w:rPr>
        <w:t>Result:  □ Pass   □ Fail   □ Blocked         Tester: ____________     Date: __________     Defect ref: __________</w:t>
      </w:r>
    </w:p>
    <w:p>
      <w:pPr>
        <w:pStyle w:val="Heading3"/>
      </w:pPr>
      <w:r>
        <w:t>R-05 — Voiding invoices requires its own permission</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1512"/>
            <w:shd w:val="clear" w:color="auto" w:fill="F4F6F5"/>
          </w:tcPr>
          <w:p>
            <w:pPr>
              <w:spacing w:before="40" w:after="40"/>
            </w:pPr>
            <w:r/>
            <w:r>
              <w:rPr>
                <w:b w:val="0"/>
                <w:color w:val="5B636B"/>
                <w:sz w:val="17"/>
              </w:rPr>
              <w:t>Priority: P1</w:t>
            </w:r>
          </w:p>
        </w:tc>
        <w:tc>
          <w:tcPr>
            <w:tcW w:type="dxa" w:w="2520"/>
            <w:shd w:val="clear" w:color="auto" w:fill="F4F6F5"/>
          </w:tcPr>
          <w:p>
            <w:pPr>
              <w:spacing w:before="40" w:after="40"/>
            </w:pPr>
            <w:r/>
            <w:r>
              <w:rPr>
                <w:b w:val="0"/>
                <w:color w:val="5B636B"/>
                <w:sz w:val="17"/>
              </w:rPr>
              <w:t>Module: Permissions</w:t>
            </w:r>
          </w:p>
        </w:tc>
        <w:tc>
          <w:tcPr>
            <w:tcW w:type="dxa" w:w="2232"/>
            <w:shd w:val="clear" w:color="auto" w:fill="F4F6F5"/>
          </w:tcPr>
          <w:p>
            <w:pPr>
              <w:spacing w:before="40" w:after="40"/>
            </w:pPr>
            <w:r/>
            <w:r>
              <w:rPr>
                <w:b w:val="0"/>
                <w:color w:val="5B636B"/>
                <w:sz w:val="17"/>
              </w:rPr>
              <w:t>Type: Security</w:t>
            </w:r>
          </w:p>
        </w:tc>
        <w:tc>
          <w:tcPr>
            <w:tcW w:type="dxa" w:w="2232"/>
            <w:shd w:val="clear" w:color="auto" w:fill="F4F6F5"/>
          </w:tcPr>
          <w:p>
            <w:pPr>
              <w:spacing w:before="40" w:after="40"/>
            </w:pPr>
            <w:r/>
            <w:r>
              <w:rPr>
                <w:b w:val="0"/>
                <w:color w:val="5B636B"/>
                <w:sz w:val="17"/>
              </w:rPr>
              <w:t>Automated: No</w:t>
            </w:r>
          </w:p>
        </w:tc>
      </w:tr>
    </w:tbl>
    <w:p>
      <w:pPr>
        <w:spacing w:before="0" w:after="0"/>
      </w:pPr>
      <w:r>
        <w:rPr>
          <w:b w:val="0"/>
          <w:i w:val="0"/>
          <w:sz w:val="8"/>
        </w:rPr>
      </w:r>
    </w:p>
    <w:p>
      <w:pPr>
        <w:spacing w:before="120" w:after="40"/>
      </w:pPr>
      <w:r>
        <w:rPr>
          <w:b/>
          <w:i w:val="0"/>
          <w:color w:val="1F8A5F"/>
          <w:sz w:val="19"/>
        </w:rPr>
        <w:t>Objective</w:t>
      </w:r>
    </w:p>
    <w:p>
      <w:pPr>
        <w:spacing w:before="0" w:after="80"/>
        <w:ind w:left="432"/>
      </w:pPr>
      <w:r>
        <w:rPr>
          <w:b w:val="0"/>
          <w:i w:val="0"/>
          <w:sz w:val="20"/>
        </w:rPr>
        <w:t>Prove a destructive financial action is separately controlled.</w:t>
      </w:r>
    </w:p>
    <w:p>
      <w:pPr>
        <w:spacing w:before="120" w:after="40"/>
      </w:pPr>
      <w:r>
        <w:rPr>
          <w:b/>
          <w:i w:val="0"/>
          <w:color w:val="1F8A5F"/>
          <w:sz w:val="19"/>
        </w:rPr>
        <w:t>Preconditions</w:t>
      </w:r>
    </w:p>
    <w:p>
      <w:pPr>
        <w:spacing w:before="0" w:after="60"/>
        <w:ind w:left="792" w:hanging="288"/>
      </w:pPr>
      <w:r>
        <w:rPr>
          <w:b w:val="0"/>
          <w:i w:val="0"/>
          <w:sz w:val="20"/>
        </w:rPr>
        <w:t>•  A test role without the void-invoice permission.</w:t>
      </w:r>
    </w:p>
    <w:p>
      <w:pPr>
        <w:spacing w:before="0" w:after="60"/>
        <w:ind w:left="792" w:hanging="288"/>
      </w:pPr>
      <w:r>
        <w:rPr>
          <w:b w:val="0"/>
          <w:i w:val="0"/>
          <w:sz w:val="20"/>
        </w:rPr>
        <w:t>•  An issued invoice.</w:t>
      </w:r>
    </w:p>
    <w:p>
      <w:pPr>
        <w:spacing w:before="120" w:after="40"/>
      </w:pPr>
      <w:r>
        <w:rPr>
          <w:b/>
          <w:i w:val="0"/>
          <w:color w:val="1F8A5F"/>
          <w:sz w:val="19"/>
        </w:rPr>
        <w:t>Steps</w:t>
      </w:r>
    </w:p>
    <w:p>
      <w:pPr>
        <w:spacing w:before="0" w:after="60"/>
        <w:ind w:left="792" w:hanging="360"/>
      </w:pPr>
      <w:r>
        <w:rPr>
          <w:b w:val="0"/>
          <w:i w:val="0"/>
          <w:sz w:val="20"/>
        </w:rPr>
        <w:t>1.  Sign in as the restricted user and open the invoice.</w:t>
      </w:r>
    </w:p>
    <w:p>
      <w:pPr>
        <w:spacing w:before="0" w:after="60"/>
        <w:ind w:left="792" w:hanging="360"/>
      </w:pPr>
      <w:r>
        <w:rPr>
          <w:b w:val="0"/>
          <w:i w:val="0"/>
          <w:sz w:val="20"/>
        </w:rPr>
        <w:t>2.  Confirm no Void action is offered.</w:t>
      </w:r>
    </w:p>
    <w:p>
      <w:pPr>
        <w:spacing w:before="0" w:after="60"/>
        <w:ind w:left="792" w:hanging="360"/>
      </w:pPr>
      <w:r>
        <w:rPr>
          <w:b w:val="0"/>
          <w:i w:val="0"/>
          <w:sz w:val="20"/>
        </w:rPr>
        <w:t>3.  As an admin in another window, capture the void request using "Copy as fetch".</w:t>
      </w:r>
    </w:p>
    <w:p>
      <w:pPr>
        <w:spacing w:before="0" w:after="60"/>
        <w:ind w:left="792" w:hanging="360"/>
      </w:pPr>
      <w:r>
        <w:rPr>
          <w:b w:val="0"/>
          <w:i w:val="0"/>
          <w:sz w:val="20"/>
        </w:rPr>
        <w:t>4.  Run that request from the restricted user's Console.</w:t>
      </w:r>
    </w:p>
    <w:p>
      <w:pPr>
        <w:spacing w:before="0" w:after="60"/>
        <w:ind w:left="792" w:hanging="360"/>
      </w:pPr>
      <w:r>
        <w:rPr>
          <w:b w:val="0"/>
          <w:i w:val="0"/>
          <w:sz w:val="20"/>
        </w:rPr>
        <w:t>5.  Reload the invoice.</w:t>
      </w:r>
    </w:p>
    <w:p>
      <w:pPr>
        <w:spacing w:before="120" w:after="40"/>
      </w:pPr>
      <w:r>
        <w:rPr>
          <w:b/>
          <w:i w:val="0"/>
          <w:color w:val="1F8A5F"/>
          <w:sz w:val="19"/>
        </w:rPr>
        <w:t>Expected result</w:t>
      </w:r>
    </w:p>
    <w:p>
      <w:pPr>
        <w:spacing w:before="0" w:after="60"/>
        <w:ind w:left="792" w:hanging="288"/>
      </w:pPr>
      <w:r>
        <w:rPr>
          <w:b w:val="0"/>
          <w:i w:val="0"/>
          <w:sz w:val="20"/>
        </w:rPr>
        <w:t>•  The Void action is not offered in the interface.</w:t>
      </w:r>
    </w:p>
    <w:p>
      <w:pPr>
        <w:spacing w:before="0" w:after="60"/>
        <w:ind w:left="792" w:hanging="288"/>
      </w:pPr>
      <w:r>
        <w:rPr>
          <w:b w:val="0"/>
          <w:i w:val="0"/>
          <w:sz w:val="20"/>
        </w:rPr>
        <w:t>•  The copied request is refused as forbidden.</w:t>
      </w:r>
    </w:p>
    <w:p>
      <w:pPr>
        <w:spacing w:before="0" w:after="60"/>
        <w:ind w:left="792" w:hanging="288"/>
      </w:pPr>
      <w:r>
        <w:rPr>
          <w:b w:val="0"/>
          <w:i w:val="0"/>
          <w:sz w:val="20"/>
        </w:rPr>
        <w:t>•  The invoice status is unchanged.</w:t>
      </w:r>
    </w:p>
    <w:p>
      <w:pPr>
        <w:spacing w:before="120" w:after="280"/>
        <w:ind w:left="0"/>
        <w:pBdr>
          <w:bottom w:val="single" w:sz="4" w:color="D5DAD7"/>
        </w:pBdr>
      </w:pPr>
      <w:r>
        <w:rPr>
          <w:color w:val="5B636B"/>
          <w:sz w:val="17"/>
        </w:rPr>
        <w:t>Result:  □ Pass   □ Fail   □ Blocked         Tester: ____________     Date: __________     Defect ref: __________</w:t>
      </w:r>
    </w:p>
    <w:p>
      <w:pPr>
        <w:pStyle w:val="Heading3"/>
      </w:pPr>
      <w:r>
        <w:t>R-06 — Managing rooms during a stay requires permission</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1512"/>
            <w:shd w:val="clear" w:color="auto" w:fill="F4F6F5"/>
          </w:tcPr>
          <w:p>
            <w:pPr>
              <w:spacing w:before="40" w:after="40"/>
            </w:pPr>
            <w:r/>
            <w:r>
              <w:rPr>
                <w:b w:val="0"/>
                <w:color w:val="5B636B"/>
                <w:sz w:val="17"/>
              </w:rPr>
              <w:t>Priority: P1</w:t>
            </w:r>
          </w:p>
        </w:tc>
        <w:tc>
          <w:tcPr>
            <w:tcW w:type="dxa" w:w="2520"/>
            <w:shd w:val="clear" w:color="auto" w:fill="F4F6F5"/>
          </w:tcPr>
          <w:p>
            <w:pPr>
              <w:spacing w:before="40" w:after="40"/>
            </w:pPr>
            <w:r/>
            <w:r>
              <w:rPr>
                <w:b w:val="0"/>
                <w:color w:val="5B636B"/>
                <w:sz w:val="17"/>
              </w:rPr>
              <w:t>Module: Permissions</w:t>
            </w:r>
          </w:p>
        </w:tc>
        <w:tc>
          <w:tcPr>
            <w:tcW w:type="dxa" w:w="2232"/>
            <w:shd w:val="clear" w:color="auto" w:fill="F4F6F5"/>
          </w:tcPr>
          <w:p>
            <w:pPr>
              <w:spacing w:before="40" w:after="40"/>
            </w:pPr>
            <w:r/>
            <w:r>
              <w:rPr>
                <w:b w:val="0"/>
                <w:color w:val="5B636B"/>
                <w:sz w:val="17"/>
              </w:rPr>
              <w:t>Type: Functional</w:t>
            </w:r>
          </w:p>
        </w:tc>
        <w:tc>
          <w:tcPr>
            <w:tcW w:type="dxa" w:w="2232"/>
            <w:shd w:val="clear" w:color="auto" w:fill="F4F6F5"/>
          </w:tcPr>
          <w:p>
            <w:pPr>
              <w:spacing w:before="40" w:after="40"/>
            </w:pPr>
            <w:r/>
            <w:r>
              <w:rPr>
                <w:b w:val="0"/>
                <w:color w:val="5B636B"/>
                <w:sz w:val="17"/>
              </w:rPr>
              <w:t>Automated: No</w:t>
            </w:r>
          </w:p>
        </w:tc>
      </w:tr>
    </w:tbl>
    <w:p>
      <w:pPr>
        <w:spacing w:before="0" w:after="0"/>
      </w:pPr>
      <w:r>
        <w:rPr>
          <w:b w:val="0"/>
          <w:i w:val="0"/>
          <w:sz w:val="8"/>
        </w:rPr>
      </w:r>
    </w:p>
    <w:p>
      <w:pPr>
        <w:spacing w:before="120" w:after="40"/>
      </w:pPr>
      <w:r>
        <w:rPr>
          <w:b/>
          <w:i w:val="0"/>
          <w:color w:val="1F8A5F"/>
          <w:sz w:val="19"/>
        </w:rPr>
        <w:t>Objective</w:t>
      </w:r>
    </w:p>
    <w:p>
      <w:pPr>
        <w:spacing w:before="0" w:after="80"/>
        <w:ind w:left="432"/>
      </w:pPr>
      <w:r>
        <w:rPr>
          <w:b w:val="0"/>
          <w:i w:val="0"/>
          <w:sz w:val="20"/>
        </w:rPr>
        <w:t>Prove swapping and adding rooms mid-stay is restricted, since both change what the guest is billed.</w:t>
      </w:r>
    </w:p>
    <w:p>
      <w:pPr>
        <w:spacing w:before="120" w:after="40"/>
      </w:pPr>
      <w:r>
        <w:rPr>
          <w:b/>
          <w:i w:val="0"/>
          <w:color w:val="1F8A5F"/>
          <w:sz w:val="19"/>
        </w:rPr>
        <w:t>Preconditions</w:t>
      </w:r>
    </w:p>
    <w:p>
      <w:pPr>
        <w:spacing w:before="0" w:after="60"/>
        <w:ind w:left="792" w:hanging="288"/>
      </w:pPr>
      <w:r>
        <w:rPr>
          <w:b w:val="0"/>
          <w:i w:val="0"/>
          <w:sz w:val="20"/>
        </w:rPr>
        <w:t>•  An in-house reservation.</w:t>
      </w:r>
    </w:p>
    <w:p>
      <w:pPr>
        <w:spacing w:before="0" w:after="60"/>
        <w:ind w:left="792" w:hanging="288"/>
      </w:pPr>
      <w:r>
        <w:rPr>
          <w:b w:val="0"/>
          <w:i w:val="0"/>
          <w:sz w:val="20"/>
        </w:rPr>
        <w:t>•  A role without the manage-rooms-on-stay permission.</w:t>
      </w:r>
    </w:p>
    <w:p>
      <w:pPr>
        <w:spacing w:before="120" w:after="40"/>
      </w:pPr>
      <w:r>
        <w:rPr>
          <w:b/>
          <w:i w:val="0"/>
          <w:color w:val="1F8A5F"/>
          <w:sz w:val="19"/>
        </w:rPr>
        <w:t>Steps</w:t>
      </w:r>
    </w:p>
    <w:p>
      <w:pPr>
        <w:spacing w:before="0" w:after="60"/>
        <w:ind w:left="792" w:hanging="360"/>
      </w:pPr>
      <w:r>
        <w:rPr>
          <w:b w:val="0"/>
          <w:i w:val="0"/>
          <w:sz w:val="20"/>
        </w:rPr>
        <w:t>1.  Sign in as the restricted user and open the in-house reservation.</w:t>
      </w:r>
    </w:p>
    <w:p>
      <w:pPr>
        <w:spacing w:before="0" w:after="60"/>
        <w:ind w:left="792" w:hanging="360"/>
      </w:pPr>
      <w:r>
        <w:rPr>
          <w:b w:val="0"/>
          <w:i w:val="0"/>
          <w:sz w:val="20"/>
        </w:rPr>
        <w:t>2.  Look for Swap Room and Add Room actions.</w:t>
      </w:r>
    </w:p>
    <w:p>
      <w:pPr>
        <w:spacing w:before="0" w:after="60"/>
        <w:ind w:left="792" w:hanging="360"/>
      </w:pPr>
      <w:r>
        <w:rPr>
          <w:b w:val="0"/>
          <w:i w:val="0"/>
          <w:sz w:val="20"/>
        </w:rPr>
        <w:t>3.  Grant the permission to that role as admin.</w:t>
      </w:r>
    </w:p>
    <w:p>
      <w:pPr>
        <w:spacing w:before="0" w:after="60"/>
        <w:ind w:left="792" w:hanging="360"/>
      </w:pPr>
      <w:r>
        <w:rPr>
          <w:b w:val="0"/>
          <w:i w:val="0"/>
          <w:sz w:val="20"/>
        </w:rPr>
        <w:t>4.  Have the restricted user refresh and look again.</w:t>
      </w:r>
    </w:p>
    <w:p>
      <w:pPr>
        <w:spacing w:before="0" w:after="60"/>
        <w:ind w:left="792" w:hanging="360"/>
      </w:pPr>
      <w:r>
        <w:rPr>
          <w:b w:val="0"/>
          <w:i w:val="0"/>
          <w:sz w:val="20"/>
        </w:rPr>
        <w:t>5.  Perform a room swap.</w:t>
      </w:r>
    </w:p>
    <w:p>
      <w:pPr>
        <w:spacing w:before="120" w:after="40"/>
      </w:pPr>
      <w:r>
        <w:rPr>
          <w:b/>
          <w:i w:val="0"/>
          <w:color w:val="1F8A5F"/>
          <w:sz w:val="19"/>
        </w:rPr>
        <w:t>Expected result</w:t>
      </w:r>
    </w:p>
    <w:p>
      <w:pPr>
        <w:spacing w:before="0" w:after="60"/>
        <w:ind w:left="792" w:hanging="288"/>
      </w:pPr>
      <w:r>
        <w:rPr>
          <w:b w:val="0"/>
          <w:i w:val="0"/>
          <w:sz w:val="20"/>
        </w:rPr>
        <w:t>•  Without the permission the actions are unavailable and the server refuses them.</w:t>
      </w:r>
    </w:p>
    <w:p>
      <w:pPr>
        <w:spacing w:before="0" w:after="60"/>
        <w:ind w:left="792" w:hanging="288"/>
      </w:pPr>
      <w:r>
        <w:rPr>
          <w:b w:val="0"/>
          <w:i w:val="0"/>
          <w:sz w:val="20"/>
        </w:rPr>
        <w:t>•  With the permission the actions appear and work.</w:t>
      </w:r>
    </w:p>
    <w:p>
      <w:pPr>
        <w:spacing w:before="120" w:after="280"/>
        <w:ind w:left="0"/>
        <w:pBdr>
          <w:bottom w:val="single" w:sz="4" w:color="D5DAD7"/>
        </w:pBdr>
      </w:pPr>
      <w:r>
        <w:rPr>
          <w:color w:val="5B636B"/>
          <w:sz w:val="17"/>
        </w:rPr>
        <w:t>Result:  □ Pass   □ Fail   □ Blocked         Tester: ____________     Date: __________     Defect ref: __________</w:t>
      </w:r>
    </w:p>
    <w:p>
      <w:pPr>
        <w:pStyle w:val="Heading3"/>
      </w:pPr>
      <w:r>
        <w:t>R-07 — Extending a stay requires permission</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1512"/>
            <w:shd w:val="clear" w:color="auto" w:fill="F4F6F5"/>
          </w:tcPr>
          <w:p>
            <w:pPr>
              <w:spacing w:before="40" w:after="40"/>
            </w:pPr>
            <w:r/>
            <w:r>
              <w:rPr>
                <w:b w:val="0"/>
                <w:color w:val="5B636B"/>
                <w:sz w:val="17"/>
              </w:rPr>
              <w:t>Priority: P1</w:t>
            </w:r>
          </w:p>
        </w:tc>
        <w:tc>
          <w:tcPr>
            <w:tcW w:type="dxa" w:w="2520"/>
            <w:shd w:val="clear" w:color="auto" w:fill="F4F6F5"/>
          </w:tcPr>
          <w:p>
            <w:pPr>
              <w:spacing w:before="40" w:after="40"/>
            </w:pPr>
            <w:r/>
            <w:r>
              <w:rPr>
                <w:b w:val="0"/>
                <w:color w:val="5B636B"/>
                <w:sz w:val="17"/>
              </w:rPr>
              <w:t>Module: Permissions</w:t>
            </w:r>
          </w:p>
        </w:tc>
        <w:tc>
          <w:tcPr>
            <w:tcW w:type="dxa" w:w="2232"/>
            <w:shd w:val="clear" w:color="auto" w:fill="F4F6F5"/>
          </w:tcPr>
          <w:p>
            <w:pPr>
              <w:spacing w:before="40" w:after="40"/>
            </w:pPr>
            <w:r/>
            <w:r>
              <w:rPr>
                <w:b w:val="0"/>
                <w:color w:val="5B636B"/>
                <w:sz w:val="17"/>
              </w:rPr>
              <w:t>Type: Functional</w:t>
            </w:r>
          </w:p>
        </w:tc>
        <w:tc>
          <w:tcPr>
            <w:tcW w:type="dxa" w:w="2232"/>
            <w:shd w:val="clear" w:color="auto" w:fill="F4F6F5"/>
          </w:tcPr>
          <w:p>
            <w:pPr>
              <w:spacing w:before="40" w:after="40"/>
            </w:pPr>
            <w:r/>
            <w:r>
              <w:rPr>
                <w:b w:val="0"/>
                <w:color w:val="5B636B"/>
                <w:sz w:val="17"/>
              </w:rPr>
              <w:t>Automated: No</w:t>
            </w:r>
          </w:p>
        </w:tc>
      </w:tr>
    </w:tbl>
    <w:p>
      <w:pPr>
        <w:spacing w:before="0" w:after="0"/>
      </w:pPr>
      <w:r>
        <w:rPr>
          <w:b w:val="0"/>
          <w:i w:val="0"/>
          <w:sz w:val="8"/>
        </w:rPr>
      </w:r>
    </w:p>
    <w:p>
      <w:pPr>
        <w:spacing w:before="120" w:after="40"/>
      </w:pPr>
      <w:r>
        <w:rPr>
          <w:b/>
          <w:i w:val="0"/>
          <w:color w:val="1F8A5F"/>
          <w:sz w:val="19"/>
        </w:rPr>
        <w:t>Objective</w:t>
      </w:r>
    </w:p>
    <w:p>
      <w:pPr>
        <w:spacing w:before="0" w:after="80"/>
        <w:ind w:left="432"/>
      </w:pPr>
      <w:r>
        <w:rPr>
          <w:b w:val="0"/>
          <w:i w:val="0"/>
          <w:sz w:val="20"/>
        </w:rPr>
        <w:t>Prove stay extension, which adds revenue, is controlled.</w:t>
      </w:r>
    </w:p>
    <w:p>
      <w:pPr>
        <w:spacing w:before="120" w:after="40"/>
      </w:pPr>
      <w:r>
        <w:rPr>
          <w:b/>
          <w:i w:val="0"/>
          <w:color w:val="1F8A5F"/>
          <w:sz w:val="19"/>
        </w:rPr>
        <w:t>Preconditions</w:t>
      </w:r>
    </w:p>
    <w:p>
      <w:pPr>
        <w:spacing w:before="0" w:after="60"/>
        <w:ind w:left="792" w:hanging="288"/>
      </w:pPr>
      <w:r>
        <w:rPr>
          <w:b w:val="0"/>
          <w:i w:val="0"/>
          <w:sz w:val="20"/>
        </w:rPr>
        <w:t>•  An in-house reservation.</w:t>
      </w:r>
    </w:p>
    <w:p>
      <w:pPr>
        <w:spacing w:before="0" w:after="60"/>
        <w:ind w:left="792" w:hanging="288"/>
      </w:pPr>
      <w:r>
        <w:rPr>
          <w:b w:val="0"/>
          <w:i w:val="0"/>
          <w:sz w:val="20"/>
        </w:rPr>
        <w:t>•  A role without the extend-stay permission.</w:t>
      </w:r>
    </w:p>
    <w:p>
      <w:pPr>
        <w:spacing w:before="120" w:after="40"/>
      </w:pPr>
      <w:r>
        <w:rPr>
          <w:b/>
          <w:i w:val="0"/>
          <w:color w:val="1F8A5F"/>
          <w:sz w:val="19"/>
        </w:rPr>
        <w:t>Steps</w:t>
      </w:r>
    </w:p>
    <w:p>
      <w:pPr>
        <w:spacing w:before="0" w:after="60"/>
        <w:ind w:left="792" w:hanging="360"/>
      </w:pPr>
      <w:r>
        <w:rPr>
          <w:b w:val="0"/>
          <w:i w:val="0"/>
          <w:sz w:val="20"/>
        </w:rPr>
        <w:t>1.  Sign in as the restricted user and open the reservation.</w:t>
      </w:r>
    </w:p>
    <w:p>
      <w:pPr>
        <w:spacing w:before="0" w:after="60"/>
        <w:ind w:left="792" w:hanging="360"/>
      </w:pPr>
      <w:r>
        <w:rPr>
          <w:b w:val="0"/>
          <w:i w:val="0"/>
          <w:sz w:val="20"/>
        </w:rPr>
        <w:t>2.  Look for the Extend action.</w:t>
      </w:r>
    </w:p>
    <w:p>
      <w:pPr>
        <w:spacing w:before="0" w:after="60"/>
        <w:ind w:left="792" w:hanging="360"/>
      </w:pPr>
      <w:r>
        <w:rPr>
          <w:b w:val="0"/>
          <w:i w:val="0"/>
          <w:sz w:val="20"/>
        </w:rPr>
        <w:t>3.  Capture the extend request from an admin session and replay it as the restricted user.</w:t>
      </w:r>
    </w:p>
    <w:p>
      <w:pPr>
        <w:spacing w:before="0" w:after="60"/>
        <w:ind w:left="792" w:hanging="360"/>
      </w:pPr>
      <w:r>
        <w:rPr>
          <w:b w:val="0"/>
          <w:i w:val="0"/>
          <w:sz w:val="20"/>
        </w:rPr>
        <w:t>4.  Reload the reservation and check the departure date.</w:t>
      </w:r>
    </w:p>
    <w:p>
      <w:pPr>
        <w:spacing w:before="120" w:after="40"/>
      </w:pPr>
      <w:r>
        <w:rPr>
          <w:b/>
          <w:i w:val="0"/>
          <w:color w:val="1F8A5F"/>
          <w:sz w:val="19"/>
        </w:rPr>
        <w:t>Expected result</w:t>
      </w:r>
    </w:p>
    <w:p>
      <w:pPr>
        <w:spacing w:before="0" w:after="60"/>
        <w:ind w:left="792" w:hanging="288"/>
      </w:pPr>
      <w:r>
        <w:rPr>
          <w:b w:val="0"/>
          <w:i w:val="0"/>
          <w:sz w:val="20"/>
        </w:rPr>
        <w:t>•  The Extend action is unavailable.</w:t>
      </w:r>
    </w:p>
    <w:p>
      <w:pPr>
        <w:spacing w:before="0" w:after="60"/>
        <w:ind w:left="792" w:hanging="288"/>
      </w:pPr>
      <w:r>
        <w:rPr>
          <w:b w:val="0"/>
          <w:i w:val="0"/>
          <w:sz w:val="20"/>
        </w:rPr>
        <w:t>•  The replayed request is refused.</w:t>
      </w:r>
    </w:p>
    <w:p>
      <w:pPr>
        <w:spacing w:before="0" w:after="60"/>
        <w:ind w:left="792" w:hanging="288"/>
      </w:pPr>
      <w:r>
        <w:rPr>
          <w:b w:val="0"/>
          <w:i w:val="0"/>
          <w:sz w:val="20"/>
        </w:rPr>
        <w:t>•  The departure date is unchanged.</w:t>
      </w:r>
    </w:p>
    <w:p>
      <w:pPr>
        <w:spacing w:before="120" w:after="280"/>
        <w:ind w:left="0"/>
        <w:pBdr>
          <w:bottom w:val="single" w:sz="4" w:color="D5DAD7"/>
        </w:pBdr>
      </w:pPr>
      <w:r>
        <w:rPr>
          <w:color w:val="5B636B"/>
          <w:sz w:val="17"/>
        </w:rPr>
        <w:t>Result:  □ Pass   □ Fail   □ Blocked         Tester: ____________     Date: __________     Defect ref: __________</w:t>
      </w:r>
    </w:p>
    <w:p>
      <w:pPr>
        <w:pStyle w:val="Heading3"/>
      </w:pPr>
      <w:r>
        <w:t>R-08 — Check-in and check-out require permission</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1512"/>
            <w:shd w:val="clear" w:color="auto" w:fill="F4F6F5"/>
          </w:tcPr>
          <w:p>
            <w:pPr>
              <w:spacing w:before="40" w:after="40"/>
            </w:pPr>
            <w:r/>
            <w:r>
              <w:rPr>
                <w:b w:val="0"/>
                <w:color w:val="5B636B"/>
                <w:sz w:val="17"/>
              </w:rPr>
              <w:t>Priority: P1</w:t>
            </w:r>
          </w:p>
        </w:tc>
        <w:tc>
          <w:tcPr>
            <w:tcW w:type="dxa" w:w="2520"/>
            <w:shd w:val="clear" w:color="auto" w:fill="F4F6F5"/>
          </w:tcPr>
          <w:p>
            <w:pPr>
              <w:spacing w:before="40" w:after="40"/>
            </w:pPr>
            <w:r/>
            <w:r>
              <w:rPr>
                <w:b w:val="0"/>
                <w:color w:val="5B636B"/>
                <w:sz w:val="17"/>
              </w:rPr>
              <w:t>Module: Permissions</w:t>
            </w:r>
          </w:p>
        </w:tc>
        <w:tc>
          <w:tcPr>
            <w:tcW w:type="dxa" w:w="2232"/>
            <w:shd w:val="clear" w:color="auto" w:fill="F4F6F5"/>
          </w:tcPr>
          <w:p>
            <w:pPr>
              <w:spacing w:before="40" w:after="40"/>
            </w:pPr>
            <w:r/>
            <w:r>
              <w:rPr>
                <w:b w:val="0"/>
                <w:color w:val="5B636B"/>
                <w:sz w:val="17"/>
              </w:rPr>
              <w:t>Type: Functional</w:t>
            </w:r>
          </w:p>
        </w:tc>
        <w:tc>
          <w:tcPr>
            <w:tcW w:type="dxa" w:w="2232"/>
            <w:shd w:val="clear" w:color="auto" w:fill="F4F6F5"/>
          </w:tcPr>
          <w:p>
            <w:pPr>
              <w:spacing w:before="40" w:after="40"/>
            </w:pPr>
            <w:r/>
            <w:r>
              <w:rPr>
                <w:b w:val="0"/>
                <w:color w:val="5B636B"/>
                <w:sz w:val="17"/>
              </w:rPr>
              <w:t>Automated: No</w:t>
            </w:r>
          </w:p>
        </w:tc>
      </w:tr>
    </w:tbl>
    <w:p>
      <w:pPr>
        <w:spacing w:before="0" w:after="0"/>
      </w:pPr>
      <w:r>
        <w:rPr>
          <w:b w:val="0"/>
          <w:i w:val="0"/>
          <w:sz w:val="8"/>
        </w:rPr>
      </w:r>
    </w:p>
    <w:p>
      <w:pPr>
        <w:spacing w:before="120" w:after="40"/>
      </w:pPr>
      <w:r>
        <w:rPr>
          <w:b/>
          <w:i w:val="0"/>
          <w:color w:val="1F8A5F"/>
          <w:sz w:val="19"/>
        </w:rPr>
        <w:t>Objective</w:t>
      </w:r>
    </w:p>
    <w:p>
      <w:pPr>
        <w:spacing w:before="0" w:after="80"/>
        <w:ind w:left="432"/>
      </w:pPr>
      <w:r>
        <w:rPr>
          <w:b w:val="0"/>
          <w:i w:val="0"/>
          <w:sz w:val="20"/>
        </w:rPr>
        <w:t>Prove arrival and departure are controlled separately from viewing reservations.</w:t>
      </w:r>
    </w:p>
    <w:p>
      <w:pPr>
        <w:spacing w:before="120" w:after="40"/>
      </w:pPr>
      <w:r>
        <w:rPr>
          <w:b/>
          <w:i w:val="0"/>
          <w:color w:val="1F8A5F"/>
          <w:sz w:val="19"/>
        </w:rPr>
        <w:t>Preconditions</w:t>
      </w:r>
    </w:p>
    <w:p>
      <w:pPr>
        <w:spacing w:before="0" w:after="60"/>
        <w:ind w:left="792" w:hanging="288"/>
      </w:pPr>
      <w:r>
        <w:rPr>
          <w:b w:val="0"/>
          <w:i w:val="0"/>
          <w:sz w:val="20"/>
        </w:rPr>
        <w:t>•  A role that can view reservations but not check guests in or out.</w:t>
      </w:r>
    </w:p>
    <w:p>
      <w:pPr>
        <w:spacing w:before="120" w:after="40"/>
      </w:pPr>
      <w:r>
        <w:rPr>
          <w:b/>
          <w:i w:val="0"/>
          <w:color w:val="1F8A5F"/>
          <w:sz w:val="19"/>
        </w:rPr>
        <w:t>Steps</w:t>
      </w:r>
    </w:p>
    <w:p>
      <w:pPr>
        <w:spacing w:before="0" w:after="60"/>
        <w:ind w:left="792" w:hanging="360"/>
      </w:pPr>
      <w:r>
        <w:rPr>
          <w:b w:val="0"/>
          <w:i w:val="0"/>
          <w:sz w:val="20"/>
        </w:rPr>
        <w:t>1.  Sign in as that user and open a reservation arriving today.</w:t>
      </w:r>
    </w:p>
    <w:p>
      <w:pPr>
        <w:spacing w:before="0" w:after="60"/>
        <w:ind w:left="792" w:hanging="360"/>
      </w:pPr>
      <w:r>
        <w:rPr>
          <w:b w:val="0"/>
          <w:i w:val="0"/>
          <w:sz w:val="20"/>
        </w:rPr>
        <w:t>2.  Look for the Check in action.</w:t>
      </w:r>
    </w:p>
    <w:p>
      <w:pPr>
        <w:spacing w:before="0" w:after="60"/>
        <w:ind w:left="792" w:hanging="360"/>
      </w:pPr>
      <w:r>
        <w:rPr>
          <w:b w:val="0"/>
          <w:i w:val="0"/>
          <w:sz w:val="20"/>
        </w:rPr>
        <w:t>3.  Open an in-house reservation and look for Check out.</w:t>
      </w:r>
    </w:p>
    <w:p>
      <w:pPr>
        <w:spacing w:before="0" w:after="60"/>
        <w:ind w:left="792" w:hanging="360"/>
      </w:pPr>
      <w:r>
        <w:rPr>
          <w:b w:val="0"/>
          <w:i w:val="0"/>
          <w:sz w:val="20"/>
        </w:rPr>
        <w:t>4.  Replay both requests captured from an admin session.</w:t>
      </w:r>
    </w:p>
    <w:p>
      <w:pPr>
        <w:spacing w:before="120" w:after="40"/>
      </w:pPr>
      <w:r>
        <w:rPr>
          <w:b/>
          <w:i w:val="0"/>
          <w:color w:val="1F8A5F"/>
          <w:sz w:val="19"/>
        </w:rPr>
        <w:t>Expected result</w:t>
      </w:r>
    </w:p>
    <w:p>
      <w:pPr>
        <w:spacing w:before="0" w:after="60"/>
        <w:ind w:left="792" w:hanging="288"/>
      </w:pPr>
      <w:r>
        <w:rPr>
          <w:b w:val="0"/>
          <w:i w:val="0"/>
          <w:sz w:val="20"/>
        </w:rPr>
        <w:t>•  Neither action is offered.</w:t>
      </w:r>
    </w:p>
    <w:p>
      <w:pPr>
        <w:spacing w:before="0" w:after="60"/>
        <w:ind w:left="792" w:hanging="288"/>
      </w:pPr>
      <w:r>
        <w:rPr>
          <w:b w:val="0"/>
          <w:i w:val="0"/>
          <w:sz w:val="20"/>
        </w:rPr>
        <w:t>•  Both replayed requests are refused.</w:t>
      </w:r>
    </w:p>
    <w:p>
      <w:pPr>
        <w:spacing w:before="0" w:after="60"/>
        <w:ind w:left="792" w:hanging="288"/>
      </w:pPr>
      <w:r>
        <w:rPr>
          <w:b w:val="0"/>
          <w:i w:val="0"/>
          <w:sz w:val="20"/>
        </w:rPr>
        <w:t>•  The reservation statuses are unchanged.</w:t>
      </w:r>
    </w:p>
    <w:p>
      <w:pPr>
        <w:spacing w:before="120" w:after="280"/>
        <w:ind w:left="0"/>
        <w:pBdr>
          <w:bottom w:val="single" w:sz="4" w:color="D5DAD7"/>
        </w:pBdr>
      </w:pPr>
      <w:r>
        <w:rPr>
          <w:color w:val="5B636B"/>
          <w:sz w:val="17"/>
        </w:rPr>
        <w:t>Result:  □ Pass   □ Fail   □ Blocked         Tester: ____________     Date: __________     Defect ref: __________</w:t>
      </w:r>
    </w:p>
    <w:p>
      <w:pPr>
        <w:pStyle w:val="Heading3"/>
      </w:pPr>
      <w:r>
        <w:t>R-09 — A copied role can be edited without affecting the original</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1512"/>
            <w:shd w:val="clear" w:color="auto" w:fill="F4F6F5"/>
          </w:tcPr>
          <w:p>
            <w:pPr>
              <w:spacing w:before="40" w:after="40"/>
            </w:pPr>
            <w:r/>
            <w:r>
              <w:rPr>
                <w:b w:val="0"/>
                <w:color w:val="5B636B"/>
                <w:sz w:val="17"/>
              </w:rPr>
              <w:t>Priority: P1</w:t>
            </w:r>
          </w:p>
        </w:tc>
        <w:tc>
          <w:tcPr>
            <w:tcW w:type="dxa" w:w="2520"/>
            <w:shd w:val="clear" w:color="auto" w:fill="F4F6F5"/>
          </w:tcPr>
          <w:p>
            <w:pPr>
              <w:spacing w:before="40" w:after="40"/>
            </w:pPr>
            <w:r/>
            <w:r>
              <w:rPr>
                <w:b w:val="0"/>
                <w:color w:val="5B636B"/>
                <w:sz w:val="17"/>
              </w:rPr>
              <w:t>Module: Permissions</w:t>
            </w:r>
          </w:p>
        </w:tc>
        <w:tc>
          <w:tcPr>
            <w:tcW w:type="dxa" w:w="2232"/>
            <w:shd w:val="clear" w:color="auto" w:fill="F4F6F5"/>
          </w:tcPr>
          <w:p>
            <w:pPr>
              <w:spacing w:before="40" w:after="40"/>
            </w:pPr>
            <w:r/>
            <w:r>
              <w:rPr>
                <w:b w:val="0"/>
                <w:color w:val="5B636B"/>
                <w:sz w:val="17"/>
              </w:rPr>
              <w:t>Type: Functional</w:t>
            </w:r>
          </w:p>
        </w:tc>
        <w:tc>
          <w:tcPr>
            <w:tcW w:type="dxa" w:w="2232"/>
            <w:shd w:val="clear" w:color="auto" w:fill="F4F6F5"/>
          </w:tcPr>
          <w:p>
            <w:pPr>
              <w:spacing w:before="40" w:after="40"/>
            </w:pPr>
            <w:r/>
            <w:r>
              <w:rPr>
                <w:b w:val="0"/>
                <w:color w:val="5B636B"/>
                <w:sz w:val="17"/>
              </w:rPr>
              <w:t>Automated: No</w:t>
            </w:r>
          </w:p>
        </w:tc>
      </w:tr>
    </w:tbl>
    <w:p>
      <w:pPr>
        <w:spacing w:before="0" w:after="0"/>
      </w:pPr>
      <w:r>
        <w:rPr>
          <w:b w:val="0"/>
          <w:i w:val="0"/>
          <w:sz w:val="8"/>
        </w:rPr>
      </w:r>
    </w:p>
    <w:p>
      <w:pPr>
        <w:spacing w:before="120" w:after="40"/>
      </w:pPr>
      <w:r>
        <w:rPr>
          <w:b/>
          <w:i w:val="0"/>
          <w:color w:val="1F8A5F"/>
          <w:sz w:val="19"/>
        </w:rPr>
        <w:t>Objective</w:t>
      </w:r>
    </w:p>
    <w:p>
      <w:pPr>
        <w:spacing w:before="0" w:after="80"/>
        <w:ind w:left="432"/>
      </w:pPr>
      <w:r>
        <w:rPr>
          <w:b w:val="0"/>
          <w:i w:val="0"/>
          <w:sz w:val="20"/>
        </w:rPr>
        <w:t>Prove custom roles are independent copies, so editing one cannot silently weaken the base role other staff rely on.</w:t>
      </w:r>
    </w:p>
    <w:p>
      <w:pPr>
        <w:spacing w:before="120" w:after="40"/>
      </w:pPr>
      <w:r>
        <w:rPr>
          <w:b/>
          <w:i w:val="0"/>
          <w:color w:val="1F8A5F"/>
          <w:sz w:val="19"/>
        </w:rPr>
        <w:t>Preconditions</w:t>
      </w:r>
    </w:p>
    <w:p>
      <w:pPr>
        <w:spacing w:before="0" w:after="60"/>
        <w:ind w:left="792" w:hanging="288"/>
      </w:pPr>
      <w:r>
        <w:rPr>
          <w:b w:val="0"/>
          <w:i w:val="0"/>
          <w:sz w:val="20"/>
        </w:rPr>
        <w:t>•  Admin access.</w:t>
      </w:r>
    </w:p>
    <w:p>
      <w:pPr>
        <w:spacing w:before="120" w:after="40"/>
      </w:pPr>
      <w:r>
        <w:rPr>
          <w:b/>
          <w:i w:val="0"/>
          <w:color w:val="1F8A5F"/>
          <w:sz w:val="19"/>
        </w:rPr>
        <w:t>Steps</w:t>
      </w:r>
    </w:p>
    <w:p>
      <w:pPr>
        <w:spacing w:before="0" w:after="60"/>
        <w:ind w:left="792" w:hanging="360"/>
      </w:pPr>
      <w:r>
        <w:rPr>
          <w:b w:val="0"/>
          <w:i w:val="0"/>
          <w:sz w:val="20"/>
        </w:rPr>
        <w:t>1.  Open the roles screen and note exactly which permissions the administrator role holds.</w:t>
      </w:r>
    </w:p>
    <w:p>
      <w:pPr>
        <w:spacing w:before="0" w:after="60"/>
        <w:ind w:left="792" w:hanging="360"/>
      </w:pPr>
      <w:r>
        <w:rPr>
          <w:b w:val="0"/>
          <w:i w:val="0"/>
          <w:sz w:val="20"/>
        </w:rPr>
        <w:t>2.  Create a new role named Manager as a copy of administrator.</w:t>
      </w:r>
    </w:p>
    <w:p>
      <w:pPr>
        <w:spacing w:before="0" w:after="60"/>
        <w:ind w:left="792" w:hanging="360"/>
      </w:pPr>
      <w:r>
        <w:rPr>
          <w:b w:val="0"/>
          <w:i w:val="0"/>
          <w:sz w:val="20"/>
        </w:rPr>
        <w:t>3.  Remove the void-invoice permission from Manager. Save.</w:t>
      </w:r>
    </w:p>
    <w:p>
      <w:pPr>
        <w:spacing w:before="0" w:after="60"/>
        <w:ind w:left="792" w:hanging="360"/>
      </w:pPr>
      <w:r>
        <w:rPr>
          <w:b w:val="0"/>
          <w:i w:val="0"/>
          <w:sz w:val="20"/>
        </w:rPr>
        <w:t>4.  Reopen the administrator role and compare its permissions with your note.</w:t>
      </w:r>
    </w:p>
    <w:p>
      <w:pPr>
        <w:spacing w:before="0" w:after="60"/>
        <w:ind w:left="792" w:hanging="360"/>
      </w:pPr>
      <w:r>
        <w:rPr>
          <w:b w:val="0"/>
          <w:i w:val="0"/>
          <w:sz w:val="20"/>
        </w:rPr>
        <w:t>5.  Assign a user to Manager and confirm the restriction applies to them.</w:t>
      </w:r>
    </w:p>
    <w:p>
      <w:pPr>
        <w:spacing w:before="120" w:after="40"/>
      </w:pPr>
      <w:r>
        <w:rPr>
          <w:b/>
          <w:i w:val="0"/>
          <w:color w:val="1F8A5F"/>
          <w:sz w:val="19"/>
        </w:rPr>
        <w:t>Expected result</w:t>
      </w:r>
    </w:p>
    <w:p>
      <w:pPr>
        <w:spacing w:before="0" w:after="60"/>
        <w:ind w:left="792" w:hanging="288"/>
      </w:pPr>
      <w:r>
        <w:rPr>
          <w:b w:val="0"/>
          <w:i w:val="0"/>
          <w:sz w:val="20"/>
        </w:rPr>
        <w:t>•  The administrator role is completely unchanged.</w:t>
      </w:r>
    </w:p>
    <w:p>
      <w:pPr>
        <w:spacing w:before="0" w:after="60"/>
        <w:ind w:left="792" w:hanging="288"/>
      </w:pPr>
      <w:r>
        <w:rPr>
          <w:b w:val="0"/>
          <w:i w:val="0"/>
          <w:sz w:val="20"/>
        </w:rPr>
        <w:t>•  Only Manager lost the permission.</w:t>
      </w:r>
    </w:p>
    <w:p>
      <w:pPr>
        <w:spacing w:before="0" w:after="60"/>
        <w:ind w:left="792" w:hanging="288"/>
      </w:pPr>
      <w:r>
        <w:rPr>
          <w:b w:val="0"/>
          <w:i w:val="0"/>
          <w:sz w:val="20"/>
        </w:rPr>
        <w:t>•  The Manager user cannot void invoices.</w:t>
      </w:r>
    </w:p>
    <w:p>
      <w:pPr>
        <w:spacing w:before="120" w:after="280"/>
        <w:ind w:left="0"/>
        <w:pBdr>
          <w:bottom w:val="single" w:sz="4" w:color="D5DAD7"/>
        </w:pBdr>
      </w:pPr>
      <w:r>
        <w:rPr>
          <w:color w:val="5B636B"/>
          <w:sz w:val="17"/>
        </w:rPr>
        <w:t>Result:  □ Pass   □ Fail   □ Blocked         Tester: ____________     Date: __________     Defect ref: __________</w:t>
      </w:r>
    </w:p>
    <w:p>
      <w:pPr>
        <w:pStyle w:val="Heading3"/>
      </w:pPr>
      <w:r>
        <w:t>R-10 — A role change takes effect for a signed-in user</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1512"/>
            <w:shd w:val="clear" w:color="auto" w:fill="F4F6F5"/>
          </w:tcPr>
          <w:p>
            <w:pPr>
              <w:spacing w:before="40" w:after="40"/>
            </w:pPr>
            <w:r/>
            <w:r>
              <w:rPr>
                <w:b w:val="0"/>
                <w:color w:val="5B636B"/>
                <w:sz w:val="17"/>
              </w:rPr>
              <w:t>Priority: P1</w:t>
            </w:r>
          </w:p>
        </w:tc>
        <w:tc>
          <w:tcPr>
            <w:tcW w:type="dxa" w:w="2520"/>
            <w:shd w:val="clear" w:color="auto" w:fill="F4F6F5"/>
          </w:tcPr>
          <w:p>
            <w:pPr>
              <w:spacing w:before="40" w:after="40"/>
            </w:pPr>
            <w:r/>
            <w:r>
              <w:rPr>
                <w:b w:val="0"/>
                <w:color w:val="5B636B"/>
                <w:sz w:val="17"/>
              </w:rPr>
              <w:t>Module: Permissions</w:t>
            </w:r>
          </w:p>
        </w:tc>
        <w:tc>
          <w:tcPr>
            <w:tcW w:type="dxa" w:w="2232"/>
            <w:shd w:val="clear" w:color="auto" w:fill="F4F6F5"/>
          </w:tcPr>
          <w:p>
            <w:pPr>
              <w:spacing w:before="40" w:after="40"/>
            </w:pPr>
            <w:r/>
            <w:r>
              <w:rPr>
                <w:b w:val="0"/>
                <w:color w:val="5B636B"/>
                <w:sz w:val="17"/>
              </w:rPr>
              <w:t>Type: Functional</w:t>
            </w:r>
          </w:p>
        </w:tc>
        <w:tc>
          <w:tcPr>
            <w:tcW w:type="dxa" w:w="2232"/>
            <w:shd w:val="clear" w:color="auto" w:fill="F4F6F5"/>
          </w:tcPr>
          <w:p>
            <w:pPr>
              <w:spacing w:before="40" w:after="40"/>
            </w:pPr>
            <w:r/>
            <w:r>
              <w:rPr>
                <w:b w:val="0"/>
                <w:color w:val="5B636B"/>
                <w:sz w:val="17"/>
              </w:rPr>
              <w:t>Automated: No</w:t>
            </w:r>
          </w:p>
        </w:tc>
      </w:tr>
    </w:tbl>
    <w:p>
      <w:pPr>
        <w:spacing w:before="0" w:after="0"/>
      </w:pPr>
      <w:r>
        <w:rPr>
          <w:b w:val="0"/>
          <w:i w:val="0"/>
          <w:sz w:val="8"/>
        </w:rPr>
      </w:r>
    </w:p>
    <w:p>
      <w:pPr>
        <w:spacing w:before="120" w:after="40"/>
      </w:pPr>
      <w:r>
        <w:rPr>
          <w:b/>
          <w:i w:val="0"/>
          <w:color w:val="1F8A5F"/>
          <w:sz w:val="19"/>
        </w:rPr>
        <w:t>Objective</w:t>
      </w:r>
    </w:p>
    <w:p>
      <w:pPr>
        <w:spacing w:before="0" w:after="80"/>
        <w:ind w:left="432"/>
      </w:pPr>
      <w:r>
        <w:rPr>
          <w:b w:val="0"/>
          <w:i w:val="0"/>
          <w:sz w:val="20"/>
        </w:rPr>
        <w:t>Prove permissions are evaluated per request rather than frozen at sign-in.</w:t>
      </w:r>
    </w:p>
    <w:p>
      <w:pPr>
        <w:spacing w:before="120" w:after="40"/>
      </w:pPr>
      <w:r>
        <w:rPr>
          <w:b/>
          <w:i w:val="0"/>
          <w:color w:val="1F8A5F"/>
          <w:sz w:val="19"/>
        </w:rPr>
        <w:t>Preconditions</w:t>
      </w:r>
    </w:p>
    <w:p>
      <w:pPr>
        <w:spacing w:before="0" w:after="60"/>
        <w:ind w:left="792" w:hanging="288"/>
      </w:pPr>
      <w:r>
        <w:rPr>
          <w:b w:val="0"/>
          <w:i w:val="0"/>
          <w:sz w:val="20"/>
        </w:rPr>
        <w:t>•  A signed-in front-desk user in a second window.</w:t>
      </w:r>
    </w:p>
    <w:p>
      <w:pPr>
        <w:spacing w:before="120" w:after="40"/>
      </w:pPr>
      <w:r>
        <w:rPr>
          <w:b/>
          <w:i w:val="0"/>
          <w:color w:val="1F8A5F"/>
          <w:sz w:val="19"/>
        </w:rPr>
        <w:t>Steps</w:t>
      </w:r>
    </w:p>
    <w:p>
      <w:pPr>
        <w:spacing w:before="0" w:after="60"/>
        <w:ind w:left="792" w:hanging="360"/>
      </w:pPr>
      <w:r>
        <w:rPr>
          <w:b w:val="0"/>
          <w:i w:val="0"/>
          <w:sz w:val="20"/>
        </w:rPr>
        <w:t>1.  As admin, change that user's role to housekeeping.</w:t>
      </w:r>
    </w:p>
    <w:p>
      <w:pPr>
        <w:spacing w:before="0" w:after="60"/>
        <w:ind w:left="792" w:hanging="360"/>
      </w:pPr>
      <w:r>
        <w:rPr>
          <w:b w:val="0"/>
          <w:i w:val="0"/>
          <w:sz w:val="20"/>
        </w:rPr>
        <w:t>2.  In the user's window, refresh the page.</w:t>
      </w:r>
    </w:p>
    <w:p>
      <w:pPr>
        <w:spacing w:before="0" w:after="60"/>
        <w:ind w:left="792" w:hanging="360"/>
      </w:pPr>
      <w:r>
        <w:rPr>
          <w:b w:val="0"/>
          <w:i w:val="0"/>
          <w:sz w:val="20"/>
        </w:rPr>
        <w:t>3.  Try to open Invoices as that user.</w:t>
      </w:r>
    </w:p>
    <w:p>
      <w:pPr>
        <w:spacing w:before="0" w:after="60"/>
        <w:ind w:left="792" w:hanging="360"/>
      </w:pPr>
      <w:r>
        <w:rPr>
          <w:b w:val="0"/>
          <w:i w:val="0"/>
          <w:sz w:val="20"/>
        </w:rPr>
        <w:t>4.  Change the role back to front desk and refresh again.</w:t>
      </w:r>
    </w:p>
    <w:p>
      <w:pPr>
        <w:spacing w:before="120" w:after="40"/>
      </w:pPr>
      <w:r>
        <w:rPr>
          <w:b/>
          <w:i w:val="0"/>
          <w:color w:val="1F8A5F"/>
          <w:sz w:val="19"/>
        </w:rPr>
        <w:t>Expected result</w:t>
      </w:r>
    </w:p>
    <w:p>
      <w:pPr>
        <w:spacing w:before="0" w:after="60"/>
        <w:ind w:left="792" w:hanging="288"/>
      </w:pPr>
      <w:r>
        <w:rPr>
          <w:b w:val="0"/>
          <w:i w:val="0"/>
          <w:sz w:val="20"/>
        </w:rPr>
        <w:t>•  After the change and a refresh, the reduced permissions apply immediately.</w:t>
      </w:r>
    </w:p>
    <w:p>
      <w:pPr>
        <w:spacing w:before="0" w:after="60"/>
        <w:ind w:left="792" w:hanging="288"/>
      </w:pPr>
      <w:r>
        <w:rPr>
          <w:b w:val="0"/>
          <w:i w:val="0"/>
          <w:sz w:val="20"/>
        </w:rPr>
        <w:t>•  The user does not need a new account or a new password.</w:t>
      </w:r>
    </w:p>
    <w:p>
      <w:pPr>
        <w:spacing w:before="0" w:after="60"/>
        <w:ind w:left="792" w:hanging="288"/>
      </w:pPr>
      <w:r>
        <w:rPr>
          <w:b w:val="0"/>
          <w:i w:val="0"/>
          <w:sz w:val="20"/>
        </w:rPr>
        <w:t>•  Restoring the role restores access.</w:t>
      </w:r>
    </w:p>
    <w:p>
      <w:pPr>
        <w:spacing w:before="120" w:after="280"/>
        <w:ind w:left="0"/>
        <w:pBdr>
          <w:bottom w:val="single" w:sz="4" w:color="D5DAD7"/>
        </w:pBdr>
      </w:pPr>
      <w:r>
        <w:rPr>
          <w:color w:val="5B636B"/>
          <w:sz w:val="17"/>
        </w:rPr>
        <w:t>Result:  □ Pass   □ Fail   □ Blocked         Tester: ____________     Date: __________     Defect ref: __________</w:t>
      </w:r>
    </w:p>
    <w:p>
      <w:pPr>
        <w:pStyle w:val="Heading3"/>
      </w:pPr>
      <w:r>
        <w:t>R-11 — Uploading identity documents is separable from viewing them</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1512"/>
            <w:shd w:val="clear" w:color="auto" w:fill="F4F6F5"/>
          </w:tcPr>
          <w:p>
            <w:pPr>
              <w:spacing w:before="40" w:after="40"/>
            </w:pPr>
            <w:r/>
            <w:r>
              <w:rPr>
                <w:b w:val="0"/>
                <w:color w:val="5B636B"/>
                <w:sz w:val="17"/>
              </w:rPr>
              <w:t>Priority: P2</w:t>
            </w:r>
          </w:p>
        </w:tc>
        <w:tc>
          <w:tcPr>
            <w:tcW w:type="dxa" w:w="2520"/>
            <w:shd w:val="clear" w:color="auto" w:fill="F4F6F5"/>
          </w:tcPr>
          <w:p>
            <w:pPr>
              <w:spacing w:before="40" w:after="40"/>
            </w:pPr>
            <w:r/>
            <w:r>
              <w:rPr>
                <w:b w:val="0"/>
                <w:color w:val="5B636B"/>
                <w:sz w:val="17"/>
              </w:rPr>
              <w:t>Module: Permissions</w:t>
            </w:r>
          </w:p>
        </w:tc>
        <w:tc>
          <w:tcPr>
            <w:tcW w:type="dxa" w:w="2232"/>
            <w:shd w:val="clear" w:color="auto" w:fill="F4F6F5"/>
          </w:tcPr>
          <w:p>
            <w:pPr>
              <w:spacing w:before="40" w:after="40"/>
            </w:pPr>
            <w:r/>
            <w:r>
              <w:rPr>
                <w:b w:val="0"/>
                <w:color w:val="5B636B"/>
                <w:sz w:val="17"/>
              </w:rPr>
              <w:t>Type: Security</w:t>
            </w:r>
          </w:p>
        </w:tc>
        <w:tc>
          <w:tcPr>
            <w:tcW w:type="dxa" w:w="2232"/>
            <w:shd w:val="clear" w:color="auto" w:fill="F4F6F5"/>
          </w:tcPr>
          <w:p>
            <w:pPr>
              <w:spacing w:before="40" w:after="40"/>
            </w:pPr>
            <w:r/>
            <w:r>
              <w:rPr>
                <w:b w:val="0"/>
                <w:color w:val="5B636B"/>
                <w:sz w:val="17"/>
              </w:rPr>
              <w:t>Automated: No</w:t>
            </w:r>
          </w:p>
        </w:tc>
      </w:tr>
    </w:tbl>
    <w:p>
      <w:pPr>
        <w:spacing w:before="0" w:after="0"/>
      </w:pPr>
      <w:r>
        <w:rPr>
          <w:b w:val="0"/>
          <w:i w:val="0"/>
          <w:sz w:val="8"/>
        </w:rPr>
      </w:r>
    </w:p>
    <w:p>
      <w:pPr>
        <w:spacing w:before="120" w:after="40"/>
      </w:pPr>
      <w:r>
        <w:rPr>
          <w:b/>
          <w:i w:val="0"/>
          <w:color w:val="1F8A5F"/>
          <w:sz w:val="19"/>
        </w:rPr>
        <w:t>Objective</w:t>
      </w:r>
    </w:p>
    <w:p>
      <w:pPr>
        <w:spacing w:before="0" w:after="80"/>
        <w:ind w:left="432"/>
      </w:pPr>
      <w:r>
        <w:rPr>
          <w:b w:val="0"/>
          <w:i w:val="0"/>
          <w:sz w:val="20"/>
        </w:rPr>
        <w:t>Prove a receptionist can collect identity documents without being able to read back everyone's stored identity numbers.</w:t>
      </w:r>
    </w:p>
    <w:p>
      <w:pPr>
        <w:spacing w:before="120" w:after="40"/>
      </w:pPr>
      <w:r>
        <w:rPr>
          <w:b/>
          <w:i w:val="0"/>
          <w:color w:val="1F8A5F"/>
          <w:sz w:val="19"/>
        </w:rPr>
        <w:t>Preconditions</w:t>
      </w:r>
    </w:p>
    <w:p>
      <w:pPr>
        <w:spacing w:before="0" w:after="60"/>
        <w:ind w:left="792" w:hanging="288"/>
      </w:pPr>
      <w:r>
        <w:rPr>
          <w:b w:val="0"/>
          <w:i w:val="0"/>
          <w:sz w:val="20"/>
        </w:rPr>
        <w:t>•  A role with upload but not view permission for identity documents.</w:t>
      </w:r>
    </w:p>
    <w:p>
      <w:pPr>
        <w:spacing w:before="120" w:after="40"/>
      </w:pPr>
      <w:r>
        <w:rPr>
          <w:b/>
          <w:i w:val="0"/>
          <w:color w:val="1F8A5F"/>
          <w:sz w:val="19"/>
        </w:rPr>
        <w:t>Steps</w:t>
      </w:r>
    </w:p>
    <w:p>
      <w:pPr>
        <w:spacing w:before="0" w:after="60"/>
        <w:ind w:left="792" w:hanging="360"/>
      </w:pPr>
      <w:r>
        <w:rPr>
          <w:b w:val="0"/>
          <w:i w:val="0"/>
          <w:sz w:val="20"/>
        </w:rPr>
        <w:t>1.  Sign in as that user and open a guest.</w:t>
      </w:r>
    </w:p>
    <w:p>
      <w:pPr>
        <w:spacing w:before="0" w:after="60"/>
        <w:ind w:left="792" w:hanging="360"/>
      </w:pPr>
      <w:r>
        <w:rPr>
          <w:b w:val="0"/>
          <w:i w:val="0"/>
          <w:sz w:val="20"/>
        </w:rPr>
        <w:t>2.  Upload an identity document.</w:t>
      </w:r>
    </w:p>
    <w:p>
      <w:pPr>
        <w:spacing w:before="0" w:after="60"/>
        <w:ind w:left="792" w:hanging="360"/>
      </w:pPr>
      <w:r>
        <w:rPr>
          <w:b w:val="0"/>
          <w:i w:val="0"/>
          <w:sz w:val="20"/>
        </w:rPr>
        <w:t>3.  Reopen the guest and look at the stored identity number.</w:t>
      </w:r>
    </w:p>
    <w:p>
      <w:pPr>
        <w:spacing w:before="120" w:after="40"/>
      </w:pPr>
      <w:r>
        <w:rPr>
          <w:b/>
          <w:i w:val="0"/>
          <w:color w:val="1F8A5F"/>
          <w:sz w:val="19"/>
        </w:rPr>
        <w:t>Expected result</w:t>
      </w:r>
    </w:p>
    <w:p>
      <w:pPr>
        <w:spacing w:before="0" w:after="60"/>
        <w:ind w:left="792" w:hanging="288"/>
      </w:pPr>
      <w:r>
        <w:rPr>
          <w:b w:val="0"/>
          <w:i w:val="0"/>
          <w:sz w:val="20"/>
        </w:rPr>
        <w:t>•  The upload succeeds.</w:t>
      </w:r>
    </w:p>
    <w:p>
      <w:pPr>
        <w:spacing w:before="0" w:after="60"/>
        <w:ind w:left="792" w:hanging="288"/>
      </w:pPr>
      <w:r>
        <w:rPr>
          <w:b w:val="0"/>
          <w:i w:val="0"/>
          <w:sz w:val="20"/>
        </w:rPr>
        <w:t>•  The stored number is hidden or masked rather than shown in full.</w:t>
      </w:r>
    </w:p>
    <w:p>
      <w:pPr>
        <w:spacing w:before="120" w:after="280"/>
        <w:ind w:left="0"/>
        <w:pBdr>
          <w:bottom w:val="single" w:sz="4" w:color="D5DAD7"/>
        </w:pBdr>
      </w:pPr>
      <w:r>
        <w:rPr>
          <w:color w:val="5B636B"/>
          <w:sz w:val="17"/>
        </w:rPr>
        <w:t>Result:  □ Pass   □ Fail   □ Blocked         Tester: ____________     Date: __________     Defect ref: __________</w:t>
      </w:r>
    </w:p>
    <w:p>
      <w:pPr>
        <w:pStyle w:val="Heading3"/>
      </w:pPr>
      <w:r>
        <w:t>R-12 — Exporting reports requires permission</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1512"/>
            <w:shd w:val="clear" w:color="auto" w:fill="F4F6F5"/>
          </w:tcPr>
          <w:p>
            <w:pPr>
              <w:spacing w:before="40" w:after="40"/>
            </w:pPr>
            <w:r/>
            <w:r>
              <w:rPr>
                <w:b w:val="0"/>
                <w:color w:val="5B636B"/>
                <w:sz w:val="17"/>
              </w:rPr>
              <w:t>Priority: P2</w:t>
            </w:r>
          </w:p>
        </w:tc>
        <w:tc>
          <w:tcPr>
            <w:tcW w:type="dxa" w:w="2520"/>
            <w:shd w:val="clear" w:color="auto" w:fill="F4F6F5"/>
          </w:tcPr>
          <w:p>
            <w:pPr>
              <w:spacing w:before="40" w:after="40"/>
            </w:pPr>
            <w:r/>
            <w:r>
              <w:rPr>
                <w:b w:val="0"/>
                <w:color w:val="5B636B"/>
                <w:sz w:val="17"/>
              </w:rPr>
              <w:t>Module: Permissions</w:t>
            </w:r>
          </w:p>
        </w:tc>
        <w:tc>
          <w:tcPr>
            <w:tcW w:type="dxa" w:w="2232"/>
            <w:shd w:val="clear" w:color="auto" w:fill="F4F6F5"/>
          </w:tcPr>
          <w:p>
            <w:pPr>
              <w:spacing w:before="40" w:after="40"/>
            </w:pPr>
            <w:r/>
            <w:r>
              <w:rPr>
                <w:b w:val="0"/>
                <w:color w:val="5B636B"/>
                <w:sz w:val="17"/>
              </w:rPr>
              <w:t>Type: Security</w:t>
            </w:r>
          </w:p>
        </w:tc>
        <w:tc>
          <w:tcPr>
            <w:tcW w:type="dxa" w:w="2232"/>
            <w:shd w:val="clear" w:color="auto" w:fill="F4F6F5"/>
          </w:tcPr>
          <w:p>
            <w:pPr>
              <w:spacing w:before="40" w:after="40"/>
            </w:pPr>
            <w:r/>
            <w:r>
              <w:rPr>
                <w:b w:val="0"/>
                <w:color w:val="5B636B"/>
                <w:sz w:val="17"/>
              </w:rPr>
              <w:t>Automated: No</w:t>
            </w:r>
          </w:p>
        </w:tc>
      </w:tr>
    </w:tbl>
    <w:p>
      <w:pPr>
        <w:spacing w:before="0" w:after="0"/>
      </w:pPr>
      <w:r>
        <w:rPr>
          <w:b w:val="0"/>
          <w:i w:val="0"/>
          <w:sz w:val="8"/>
        </w:rPr>
      </w:r>
    </w:p>
    <w:p>
      <w:pPr>
        <w:spacing w:before="120" w:after="40"/>
      </w:pPr>
      <w:r>
        <w:rPr>
          <w:b/>
          <w:i w:val="0"/>
          <w:color w:val="1F8A5F"/>
          <w:sz w:val="19"/>
        </w:rPr>
        <w:t>Objective</w:t>
      </w:r>
    </w:p>
    <w:p>
      <w:pPr>
        <w:spacing w:before="0" w:after="80"/>
        <w:ind w:left="432"/>
      </w:pPr>
      <w:r>
        <w:rPr>
          <w:b w:val="0"/>
          <w:i w:val="0"/>
          <w:sz w:val="20"/>
        </w:rPr>
        <w:t>Prove bulk data extraction is separately controlled, since an export removes data from the system entirely.</w:t>
      </w:r>
    </w:p>
    <w:p>
      <w:pPr>
        <w:spacing w:before="120" w:after="40"/>
      </w:pPr>
      <w:r>
        <w:rPr>
          <w:b/>
          <w:i w:val="0"/>
          <w:color w:val="1F8A5F"/>
          <w:sz w:val="19"/>
        </w:rPr>
        <w:t>Preconditions</w:t>
      </w:r>
    </w:p>
    <w:p>
      <w:pPr>
        <w:spacing w:before="0" w:after="60"/>
        <w:ind w:left="792" w:hanging="288"/>
      </w:pPr>
      <w:r>
        <w:rPr>
          <w:b w:val="0"/>
          <w:i w:val="0"/>
          <w:sz w:val="20"/>
        </w:rPr>
        <w:t>•  A role that can view reports but not export them.</w:t>
      </w:r>
    </w:p>
    <w:p>
      <w:pPr>
        <w:spacing w:before="120" w:after="40"/>
      </w:pPr>
      <w:r>
        <w:rPr>
          <w:b/>
          <w:i w:val="0"/>
          <w:color w:val="1F8A5F"/>
          <w:sz w:val="19"/>
        </w:rPr>
        <w:t>Steps</w:t>
      </w:r>
    </w:p>
    <w:p>
      <w:pPr>
        <w:spacing w:before="0" w:after="60"/>
        <w:ind w:left="792" w:hanging="360"/>
      </w:pPr>
      <w:r>
        <w:rPr>
          <w:b w:val="0"/>
          <w:i w:val="0"/>
          <w:sz w:val="20"/>
        </w:rPr>
        <w:t>1.  Sign in as that user and open Reports.</w:t>
      </w:r>
    </w:p>
    <w:p>
      <w:pPr>
        <w:spacing w:before="0" w:after="60"/>
        <w:ind w:left="792" w:hanging="360"/>
      </w:pPr>
      <w:r>
        <w:rPr>
          <w:b w:val="0"/>
          <w:i w:val="0"/>
          <w:sz w:val="20"/>
        </w:rPr>
        <w:t>2.  Run a report and confirm it displays.</w:t>
      </w:r>
    </w:p>
    <w:p>
      <w:pPr>
        <w:spacing w:before="0" w:after="60"/>
        <w:ind w:left="792" w:hanging="360"/>
      </w:pPr>
      <w:r>
        <w:rPr>
          <w:b w:val="0"/>
          <w:i w:val="0"/>
          <w:sz w:val="20"/>
        </w:rPr>
        <w:t>3.  Look for an export or download action.</w:t>
      </w:r>
    </w:p>
    <w:p>
      <w:pPr>
        <w:spacing w:before="0" w:after="60"/>
        <w:ind w:left="792" w:hanging="360"/>
      </w:pPr>
      <w:r>
        <w:rPr>
          <w:b w:val="0"/>
          <w:i w:val="0"/>
          <w:sz w:val="20"/>
        </w:rPr>
        <w:t>4.  Replay an export request captured from an admin session.</w:t>
      </w:r>
    </w:p>
    <w:p>
      <w:pPr>
        <w:spacing w:before="120" w:after="40"/>
      </w:pPr>
      <w:r>
        <w:rPr>
          <w:b/>
          <w:i w:val="0"/>
          <w:color w:val="1F8A5F"/>
          <w:sz w:val="19"/>
        </w:rPr>
        <w:t>Expected result</w:t>
      </w:r>
    </w:p>
    <w:p>
      <w:pPr>
        <w:spacing w:before="0" w:after="60"/>
        <w:ind w:left="792" w:hanging="288"/>
      </w:pPr>
      <w:r>
        <w:rPr>
          <w:b w:val="0"/>
          <w:i w:val="0"/>
          <w:sz w:val="20"/>
        </w:rPr>
        <w:t>•  The report displays on screen.</w:t>
      </w:r>
    </w:p>
    <w:p>
      <w:pPr>
        <w:spacing w:before="0" w:after="60"/>
        <w:ind w:left="792" w:hanging="288"/>
      </w:pPr>
      <w:r>
        <w:rPr>
          <w:b w:val="0"/>
          <w:i w:val="0"/>
          <w:sz w:val="20"/>
        </w:rPr>
        <w:t>•  No export action is offered.</w:t>
      </w:r>
    </w:p>
    <w:p>
      <w:pPr>
        <w:spacing w:before="0" w:after="60"/>
        <w:ind w:left="792" w:hanging="288"/>
      </w:pPr>
      <w:r>
        <w:rPr>
          <w:b w:val="0"/>
          <w:i w:val="0"/>
          <w:sz w:val="20"/>
        </w:rPr>
        <w:t>•  The replayed export request is refused and no file is produced.</w:t>
      </w:r>
    </w:p>
    <w:p>
      <w:pPr>
        <w:spacing w:before="120" w:after="280"/>
        <w:ind w:left="0"/>
        <w:pBdr>
          <w:bottom w:val="single" w:sz="4" w:color="D5DAD7"/>
        </w:pBdr>
      </w:pPr>
      <w:r>
        <w:rPr>
          <w:color w:val="5B636B"/>
          <w:sz w:val="17"/>
        </w:rPr>
        <w:t>Result:  □ Pass   □ Fail   □ Blocked         Tester: ____________     Date: __________     Defect ref: __________</w:t>
      </w:r>
    </w:p>
    <w:p>
      <w:pPr>
        <w:pStyle w:val="Heading3"/>
      </w:pPr>
      <w:r>
        <w:t>R-13 — The last administrator cannot be removed</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1512"/>
            <w:shd w:val="clear" w:color="auto" w:fill="F4F6F5"/>
          </w:tcPr>
          <w:p>
            <w:pPr>
              <w:spacing w:before="40" w:after="40"/>
            </w:pPr>
            <w:r/>
            <w:r>
              <w:rPr>
                <w:b w:val="0"/>
                <w:color w:val="5B636B"/>
                <w:sz w:val="17"/>
              </w:rPr>
              <w:t>Priority: P1</w:t>
            </w:r>
          </w:p>
        </w:tc>
        <w:tc>
          <w:tcPr>
            <w:tcW w:type="dxa" w:w="2520"/>
            <w:shd w:val="clear" w:color="auto" w:fill="F4F6F5"/>
          </w:tcPr>
          <w:p>
            <w:pPr>
              <w:spacing w:before="40" w:after="40"/>
            </w:pPr>
            <w:r/>
            <w:r>
              <w:rPr>
                <w:b w:val="0"/>
                <w:color w:val="5B636B"/>
                <w:sz w:val="17"/>
              </w:rPr>
              <w:t>Module: Permissions</w:t>
            </w:r>
          </w:p>
        </w:tc>
        <w:tc>
          <w:tcPr>
            <w:tcW w:type="dxa" w:w="2232"/>
            <w:shd w:val="clear" w:color="auto" w:fill="F4F6F5"/>
          </w:tcPr>
          <w:p>
            <w:pPr>
              <w:spacing w:before="40" w:after="40"/>
            </w:pPr>
            <w:r/>
            <w:r>
              <w:rPr>
                <w:b w:val="0"/>
                <w:color w:val="5B636B"/>
                <w:sz w:val="17"/>
              </w:rPr>
              <w:t>Type: Negative</w:t>
            </w:r>
          </w:p>
        </w:tc>
        <w:tc>
          <w:tcPr>
            <w:tcW w:type="dxa" w:w="2232"/>
            <w:shd w:val="clear" w:color="auto" w:fill="F4F6F5"/>
          </w:tcPr>
          <w:p>
            <w:pPr>
              <w:spacing w:before="40" w:after="40"/>
            </w:pPr>
            <w:r/>
            <w:r>
              <w:rPr>
                <w:b w:val="0"/>
                <w:color w:val="5B636B"/>
                <w:sz w:val="17"/>
              </w:rPr>
              <w:t>Automated: No</w:t>
            </w:r>
          </w:p>
        </w:tc>
      </w:tr>
    </w:tbl>
    <w:p>
      <w:pPr>
        <w:spacing w:before="0" w:after="0"/>
      </w:pPr>
      <w:r>
        <w:rPr>
          <w:b w:val="0"/>
          <w:i w:val="0"/>
          <w:sz w:val="8"/>
        </w:rPr>
      </w:r>
    </w:p>
    <w:p>
      <w:pPr>
        <w:spacing w:before="120" w:after="40"/>
      </w:pPr>
      <w:r>
        <w:rPr>
          <w:b/>
          <w:i w:val="0"/>
          <w:color w:val="1F8A5F"/>
          <w:sz w:val="19"/>
        </w:rPr>
        <w:t>Objective</w:t>
      </w:r>
    </w:p>
    <w:p>
      <w:pPr>
        <w:spacing w:before="0" w:after="80"/>
        <w:ind w:left="432"/>
      </w:pPr>
      <w:r>
        <w:rPr>
          <w:b w:val="0"/>
          <w:i w:val="0"/>
          <w:sz w:val="20"/>
        </w:rPr>
        <w:t>Prove a hotel cannot be left with nobody able to administer it.</w:t>
      </w:r>
    </w:p>
    <w:p>
      <w:pPr>
        <w:spacing w:before="120" w:after="40"/>
      </w:pPr>
      <w:r>
        <w:rPr>
          <w:b/>
          <w:i w:val="0"/>
          <w:color w:val="1F8A5F"/>
          <w:sz w:val="19"/>
        </w:rPr>
        <w:t>Preconditions</w:t>
      </w:r>
    </w:p>
    <w:p>
      <w:pPr>
        <w:spacing w:before="0" w:after="60"/>
        <w:ind w:left="792" w:hanging="288"/>
      </w:pPr>
      <w:r>
        <w:rPr>
          <w:b w:val="0"/>
          <w:i w:val="0"/>
          <w:sz w:val="20"/>
        </w:rPr>
        <w:t>•  A hotel with exactly one administrator.</w:t>
      </w:r>
    </w:p>
    <w:p>
      <w:pPr>
        <w:spacing w:before="120" w:after="40"/>
      </w:pPr>
      <w:r>
        <w:rPr>
          <w:b/>
          <w:i w:val="0"/>
          <w:color w:val="1F8A5F"/>
          <w:sz w:val="19"/>
        </w:rPr>
        <w:t>Steps</w:t>
      </w:r>
    </w:p>
    <w:p>
      <w:pPr>
        <w:spacing w:before="0" w:after="60"/>
        <w:ind w:left="792" w:hanging="360"/>
      </w:pPr>
      <w:r>
        <w:rPr>
          <w:b w:val="0"/>
          <w:i w:val="0"/>
          <w:sz w:val="20"/>
        </w:rPr>
        <w:t>1.  Sign in as that sole administrator.</w:t>
      </w:r>
    </w:p>
    <w:p>
      <w:pPr>
        <w:spacing w:before="0" w:after="60"/>
        <w:ind w:left="792" w:hanging="360"/>
      </w:pPr>
      <w:r>
        <w:rPr>
          <w:b w:val="0"/>
          <w:i w:val="0"/>
          <w:sz w:val="20"/>
        </w:rPr>
        <w:t>2.  Open Staff and attempt to change your own role to front desk.</w:t>
      </w:r>
    </w:p>
    <w:p>
      <w:pPr>
        <w:spacing w:before="0" w:after="60"/>
        <w:ind w:left="792" w:hanging="360"/>
      </w:pPr>
      <w:r>
        <w:rPr>
          <w:b w:val="0"/>
          <w:i w:val="0"/>
          <w:sz w:val="20"/>
        </w:rPr>
        <w:t>3.  Attempt instead to delete or deactivate your own account.</w:t>
      </w:r>
    </w:p>
    <w:p>
      <w:pPr>
        <w:spacing w:before="120" w:after="40"/>
      </w:pPr>
      <w:r>
        <w:rPr>
          <w:b/>
          <w:i w:val="0"/>
          <w:color w:val="1F8A5F"/>
          <w:sz w:val="19"/>
        </w:rPr>
        <w:t>Expected result</w:t>
      </w:r>
    </w:p>
    <w:p>
      <w:pPr>
        <w:spacing w:before="0" w:after="60"/>
        <w:ind w:left="792" w:hanging="288"/>
      </w:pPr>
      <w:r>
        <w:rPr>
          <w:b w:val="0"/>
          <w:i w:val="0"/>
          <w:sz w:val="20"/>
        </w:rPr>
        <w:t>•  Both attempts are refused.</w:t>
      </w:r>
    </w:p>
    <w:p>
      <w:pPr>
        <w:spacing w:before="0" w:after="60"/>
        <w:ind w:left="792" w:hanging="288"/>
      </w:pPr>
      <w:r>
        <w:rPr>
          <w:b w:val="0"/>
          <w:i w:val="0"/>
          <w:sz w:val="20"/>
        </w:rPr>
        <w:t>•  A clear message explains at least one administrator must remain.</w:t>
      </w:r>
    </w:p>
    <w:p>
      <w:pPr>
        <w:spacing w:before="0" w:after="60"/>
        <w:ind w:left="792" w:hanging="288"/>
      </w:pPr>
      <w:r>
        <w:rPr>
          <w:b w:val="0"/>
          <w:i w:val="0"/>
          <w:sz w:val="20"/>
        </w:rPr>
        <w:t>•  The account still has administrator access afterwards.</w:t>
      </w:r>
    </w:p>
    <w:p>
      <w:pPr>
        <w:spacing w:before="120" w:after="280"/>
        <w:ind w:left="0"/>
        <w:pBdr>
          <w:bottom w:val="single" w:sz="4" w:color="D5DAD7"/>
        </w:pBdr>
      </w:pPr>
      <w:r>
        <w:rPr>
          <w:color w:val="5B636B"/>
          <w:sz w:val="17"/>
        </w:rPr>
        <w:t>Result:  □ Pass   □ Fail   □ Blocked         Tester: ____________     Date: __________     Defect ref: __________</w:t>
      </w:r>
    </w:p>
    <w:p>
      <w:r>
        <w:br w:type="page"/>
      </w:r>
    </w:p>
    <w:p>
      <w:pPr>
        <w:pStyle w:val="Heading1"/>
      </w:pPr>
      <w:r>
        <w:t>9. Rooms, inventory and availability</w:t>
      </w:r>
    </w:p>
    <w:p>
      <w:pPr>
        <w:spacing w:before="0" w:after="160"/>
      </w:pPr>
      <w:r>
        <w:rPr>
          <w:b w:val="0"/>
          <w:i w:val="0"/>
          <w:sz w:val="20"/>
        </w:rPr>
        <w:t>Rooms are the sellable inventory. A room that is wrongly shown as free gets double-booked; a room wrongly shown as blocked loses revenue every night it sits empty. This section also covers the Dashboard room grid, which is the screen the front desk looks at all day.</w:t>
      </w:r>
    </w:p>
    <w:p>
      <w:pPr>
        <w:pStyle w:val="Heading3"/>
      </w:pPr>
      <w:r>
        <w:t>RM-01 — Create a room</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1512"/>
            <w:shd w:val="clear" w:color="auto" w:fill="F4F6F5"/>
          </w:tcPr>
          <w:p>
            <w:pPr>
              <w:spacing w:before="40" w:after="40"/>
            </w:pPr>
            <w:r/>
            <w:r>
              <w:rPr>
                <w:b w:val="0"/>
                <w:color w:val="5B636B"/>
                <w:sz w:val="17"/>
              </w:rPr>
              <w:t>Priority: P0</w:t>
            </w:r>
          </w:p>
        </w:tc>
        <w:tc>
          <w:tcPr>
            <w:tcW w:type="dxa" w:w="2520"/>
            <w:shd w:val="clear" w:color="auto" w:fill="F4F6F5"/>
          </w:tcPr>
          <w:p>
            <w:pPr>
              <w:spacing w:before="40" w:after="40"/>
            </w:pPr>
            <w:r/>
            <w:r>
              <w:rPr>
                <w:b w:val="0"/>
                <w:color w:val="5B636B"/>
                <w:sz w:val="17"/>
              </w:rPr>
              <w:t>Module: Rooms</w:t>
            </w:r>
          </w:p>
        </w:tc>
        <w:tc>
          <w:tcPr>
            <w:tcW w:type="dxa" w:w="2232"/>
            <w:shd w:val="clear" w:color="auto" w:fill="F4F6F5"/>
          </w:tcPr>
          <w:p>
            <w:pPr>
              <w:spacing w:before="40" w:after="40"/>
            </w:pPr>
            <w:r/>
            <w:r>
              <w:rPr>
                <w:b w:val="0"/>
                <w:color w:val="5B636B"/>
                <w:sz w:val="17"/>
              </w:rPr>
              <w:t>Type: Functional</w:t>
            </w:r>
          </w:p>
        </w:tc>
        <w:tc>
          <w:tcPr>
            <w:tcW w:type="dxa" w:w="2232"/>
            <w:shd w:val="clear" w:color="auto" w:fill="F4F6F5"/>
          </w:tcPr>
          <w:p>
            <w:pPr>
              <w:spacing w:before="40" w:after="40"/>
            </w:pPr>
            <w:r/>
            <w:r>
              <w:rPr>
                <w:b w:val="0"/>
                <w:color w:val="5B636B"/>
                <w:sz w:val="17"/>
              </w:rPr>
              <w:t>Automated: Yes</w:t>
            </w:r>
          </w:p>
        </w:tc>
      </w:tr>
    </w:tbl>
    <w:p>
      <w:pPr>
        <w:spacing w:before="0" w:after="0"/>
      </w:pPr>
      <w:r>
        <w:rPr>
          <w:b w:val="0"/>
          <w:i w:val="0"/>
          <w:sz w:val="8"/>
        </w:rPr>
      </w:r>
    </w:p>
    <w:p>
      <w:pPr>
        <w:spacing w:before="120" w:after="40"/>
      </w:pPr>
      <w:r>
        <w:rPr>
          <w:b/>
          <w:i w:val="0"/>
          <w:color w:val="1F8A5F"/>
          <w:sz w:val="19"/>
        </w:rPr>
        <w:t>Objective</w:t>
      </w:r>
    </w:p>
    <w:p>
      <w:pPr>
        <w:spacing w:before="0" w:after="80"/>
        <w:ind w:left="432"/>
      </w:pPr>
      <w:r>
        <w:rPr>
          <w:b w:val="0"/>
          <w:i w:val="0"/>
          <w:sz w:val="20"/>
        </w:rPr>
        <w:t>Prove rooms can be added with all their selling attributes.</w:t>
      </w:r>
    </w:p>
    <w:p>
      <w:pPr>
        <w:spacing w:before="120" w:after="40"/>
      </w:pPr>
      <w:r>
        <w:rPr>
          <w:b/>
          <w:i w:val="0"/>
          <w:color w:val="1F8A5F"/>
          <w:sz w:val="19"/>
        </w:rPr>
        <w:t>Preconditions</w:t>
      </w:r>
    </w:p>
    <w:p>
      <w:pPr>
        <w:spacing w:before="0" w:after="60"/>
        <w:ind w:left="792" w:hanging="288"/>
      </w:pPr>
      <w:r>
        <w:rPr>
          <w:b w:val="0"/>
          <w:i w:val="0"/>
          <w:sz w:val="20"/>
        </w:rPr>
        <w:t>•  Signed in as admin.</w:t>
      </w:r>
    </w:p>
    <w:p>
      <w:pPr>
        <w:spacing w:before="120" w:after="40"/>
      </w:pPr>
      <w:r>
        <w:rPr>
          <w:b/>
          <w:i w:val="0"/>
          <w:color w:val="1F8A5F"/>
          <w:sz w:val="19"/>
        </w:rPr>
        <w:t>Steps</w:t>
      </w:r>
    </w:p>
    <w:p>
      <w:pPr>
        <w:spacing w:before="0" w:after="60"/>
        <w:ind w:left="792" w:hanging="360"/>
      </w:pPr>
      <w:r>
        <w:rPr>
          <w:b w:val="0"/>
          <w:i w:val="0"/>
          <w:sz w:val="20"/>
        </w:rPr>
        <w:t>1.  Open Rooms and choose the action to add a room.</w:t>
      </w:r>
    </w:p>
    <w:p>
      <w:pPr>
        <w:spacing w:before="0" w:after="60"/>
        <w:ind w:left="792" w:hanging="360"/>
      </w:pPr>
      <w:r>
        <w:rPr>
          <w:b w:val="0"/>
          <w:i w:val="0"/>
          <w:sz w:val="20"/>
        </w:rPr>
        <w:t>2.  Enter number 101, floor 1, type Standard, rate 1700.</w:t>
      </w:r>
    </w:p>
    <w:p>
      <w:pPr>
        <w:spacing w:before="0" w:after="60"/>
        <w:ind w:left="792" w:hanging="360"/>
      </w:pPr>
      <w:r>
        <w:rPr>
          <w:b w:val="0"/>
          <w:i w:val="0"/>
          <w:sz w:val="20"/>
        </w:rPr>
        <w:t>3.  Save.</w:t>
      </w:r>
    </w:p>
    <w:p>
      <w:pPr>
        <w:spacing w:before="0" w:after="60"/>
        <w:ind w:left="792" w:hanging="360"/>
      </w:pPr>
      <w:r>
        <w:rPr>
          <w:b w:val="0"/>
          <w:i w:val="0"/>
          <w:sz w:val="20"/>
        </w:rPr>
        <w:t>4.  Find the room in the list and open it.</w:t>
      </w:r>
    </w:p>
    <w:p>
      <w:pPr>
        <w:spacing w:before="120" w:after="40"/>
      </w:pPr>
      <w:r>
        <w:rPr>
          <w:b/>
          <w:i w:val="0"/>
          <w:color w:val="1F8A5F"/>
          <w:sz w:val="19"/>
        </w:rPr>
        <w:t>Expected result</w:t>
      </w:r>
    </w:p>
    <w:p>
      <w:pPr>
        <w:spacing w:before="0" w:after="60"/>
        <w:ind w:left="792" w:hanging="288"/>
      </w:pPr>
      <w:r>
        <w:rPr>
          <w:b w:val="0"/>
          <w:i w:val="0"/>
          <w:sz w:val="20"/>
        </w:rPr>
        <w:t>•  The room is created without error.</w:t>
      </w:r>
    </w:p>
    <w:p>
      <w:pPr>
        <w:spacing w:before="0" w:after="60"/>
        <w:ind w:left="792" w:hanging="288"/>
      </w:pPr>
      <w:r>
        <w:rPr>
          <w:b w:val="0"/>
          <w:i w:val="0"/>
          <w:sz w:val="20"/>
        </w:rPr>
        <w:t>•  It appears in the Rooms list and on the Dashboard grid.</w:t>
      </w:r>
    </w:p>
    <w:p>
      <w:pPr>
        <w:spacing w:before="0" w:after="60"/>
        <w:ind w:left="792" w:hanging="288"/>
      </w:pPr>
      <w:r>
        <w:rPr>
          <w:b w:val="0"/>
          <w:i w:val="0"/>
          <w:sz w:val="20"/>
        </w:rPr>
        <w:t>•  Every value you entered is stored exactly, including the rate.</w:t>
      </w:r>
    </w:p>
    <w:p>
      <w:pPr>
        <w:spacing w:before="0" w:after="60"/>
        <w:ind w:left="792" w:hanging="288"/>
      </w:pPr>
      <w:r>
        <w:rPr>
          <w:b w:val="0"/>
          <w:i w:val="0"/>
          <w:sz w:val="20"/>
        </w:rPr>
        <w:t>•  Its initial status is available.</w:t>
      </w:r>
    </w:p>
    <w:p>
      <w:pPr>
        <w:spacing w:before="120" w:after="280"/>
        <w:ind w:left="0"/>
        <w:pBdr>
          <w:bottom w:val="single" w:sz="4" w:color="D5DAD7"/>
        </w:pBdr>
      </w:pPr>
      <w:r>
        <w:rPr>
          <w:color w:val="5B636B"/>
          <w:sz w:val="17"/>
        </w:rPr>
        <w:t>Result:  □ Pass   □ Fail   □ Blocked         Tester: ____________     Date: __________     Defect ref: __________</w:t>
      </w:r>
    </w:p>
    <w:p>
      <w:pPr>
        <w:pStyle w:val="Heading3"/>
      </w:pPr>
      <w:r>
        <w:t>RM-02 — Duplicate room numbers are refused within a hotel</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1512"/>
            <w:shd w:val="clear" w:color="auto" w:fill="F4F6F5"/>
          </w:tcPr>
          <w:p>
            <w:pPr>
              <w:spacing w:before="40" w:after="40"/>
            </w:pPr>
            <w:r/>
            <w:r>
              <w:rPr>
                <w:b w:val="0"/>
                <w:color w:val="5B636B"/>
                <w:sz w:val="17"/>
              </w:rPr>
              <w:t>Priority: P0</w:t>
            </w:r>
          </w:p>
        </w:tc>
        <w:tc>
          <w:tcPr>
            <w:tcW w:type="dxa" w:w="2520"/>
            <w:shd w:val="clear" w:color="auto" w:fill="F4F6F5"/>
          </w:tcPr>
          <w:p>
            <w:pPr>
              <w:spacing w:before="40" w:after="40"/>
            </w:pPr>
            <w:r/>
            <w:r>
              <w:rPr>
                <w:b w:val="0"/>
                <w:color w:val="5B636B"/>
                <w:sz w:val="17"/>
              </w:rPr>
              <w:t>Module: Rooms</w:t>
            </w:r>
          </w:p>
        </w:tc>
        <w:tc>
          <w:tcPr>
            <w:tcW w:type="dxa" w:w="2232"/>
            <w:shd w:val="clear" w:color="auto" w:fill="F4F6F5"/>
          </w:tcPr>
          <w:p>
            <w:pPr>
              <w:spacing w:before="40" w:after="40"/>
            </w:pPr>
            <w:r/>
            <w:r>
              <w:rPr>
                <w:b w:val="0"/>
                <w:color w:val="5B636B"/>
                <w:sz w:val="17"/>
              </w:rPr>
              <w:t>Type: Negative</w:t>
            </w:r>
          </w:p>
        </w:tc>
        <w:tc>
          <w:tcPr>
            <w:tcW w:type="dxa" w:w="2232"/>
            <w:shd w:val="clear" w:color="auto" w:fill="F4F6F5"/>
          </w:tcPr>
          <w:p>
            <w:pPr>
              <w:spacing w:before="40" w:after="40"/>
            </w:pPr>
            <w:r/>
            <w:r>
              <w:rPr>
                <w:b w:val="0"/>
                <w:color w:val="5B636B"/>
                <w:sz w:val="17"/>
              </w:rPr>
              <w:t>Automated: Yes</w:t>
            </w:r>
          </w:p>
        </w:tc>
      </w:tr>
    </w:tbl>
    <w:p>
      <w:pPr>
        <w:spacing w:before="0" w:after="0"/>
      </w:pPr>
      <w:r>
        <w:rPr>
          <w:b w:val="0"/>
          <w:i w:val="0"/>
          <w:sz w:val="8"/>
        </w:rPr>
      </w:r>
    </w:p>
    <w:p>
      <w:pPr>
        <w:spacing w:before="120" w:after="40"/>
      </w:pPr>
      <w:r>
        <w:rPr>
          <w:b/>
          <w:i w:val="0"/>
          <w:color w:val="1F8A5F"/>
          <w:sz w:val="19"/>
        </w:rPr>
        <w:t>Objective</w:t>
      </w:r>
    </w:p>
    <w:p>
      <w:pPr>
        <w:spacing w:before="0" w:after="80"/>
        <w:ind w:left="432"/>
      </w:pPr>
      <w:r>
        <w:rPr>
          <w:b w:val="0"/>
          <w:i w:val="0"/>
          <w:sz w:val="20"/>
        </w:rPr>
        <w:t>Prove room numbers are unique per hotel while remaining reusable by other hotels.</w:t>
      </w:r>
    </w:p>
    <w:p>
      <w:pPr>
        <w:spacing w:before="120" w:after="40"/>
      </w:pPr>
      <w:r>
        <w:rPr>
          <w:b/>
          <w:i w:val="0"/>
          <w:color w:val="1F8A5F"/>
          <w:sz w:val="19"/>
        </w:rPr>
        <w:t>Preconditions</w:t>
      </w:r>
    </w:p>
    <w:p>
      <w:pPr>
        <w:spacing w:before="0" w:after="60"/>
        <w:ind w:left="792" w:hanging="288"/>
      </w:pPr>
      <w:r>
        <w:rPr>
          <w:b w:val="0"/>
          <w:i w:val="0"/>
          <w:sz w:val="20"/>
        </w:rPr>
        <w:t>•  Room 101 exists in Hotel A.</w:t>
      </w:r>
    </w:p>
    <w:p>
      <w:pPr>
        <w:spacing w:before="120" w:after="40"/>
      </w:pPr>
      <w:r>
        <w:rPr>
          <w:b/>
          <w:i w:val="0"/>
          <w:color w:val="1F8A5F"/>
          <w:sz w:val="19"/>
        </w:rPr>
        <w:t>Steps</w:t>
      </w:r>
    </w:p>
    <w:p>
      <w:pPr>
        <w:spacing w:before="0" w:after="60"/>
        <w:ind w:left="792" w:hanging="360"/>
      </w:pPr>
      <w:r>
        <w:rPr>
          <w:b w:val="0"/>
          <w:i w:val="0"/>
          <w:sz w:val="20"/>
        </w:rPr>
        <w:t>1.  In Hotel A, attempt to create a second room numbered 101.</w:t>
      </w:r>
    </w:p>
    <w:p>
      <w:pPr>
        <w:spacing w:before="0" w:after="60"/>
        <w:ind w:left="792" w:hanging="360"/>
      </w:pPr>
      <w:r>
        <w:rPr>
          <w:b w:val="0"/>
          <w:i w:val="0"/>
          <w:sz w:val="20"/>
        </w:rPr>
        <w:t>2.  Read the error.</w:t>
      </w:r>
    </w:p>
    <w:p>
      <w:pPr>
        <w:spacing w:before="0" w:after="60"/>
        <w:ind w:left="792" w:hanging="360"/>
      </w:pPr>
      <w:r>
        <w:rPr>
          <w:b w:val="0"/>
          <w:i w:val="0"/>
          <w:sz w:val="20"/>
        </w:rPr>
        <w:t>3.  Switch to the Hotel B window and create a room numbered 101.</w:t>
      </w:r>
    </w:p>
    <w:p>
      <w:pPr>
        <w:spacing w:before="120" w:after="40"/>
      </w:pPr>
      <w:r>
        <w:rPr>
          <w:b/>
          <w:i w:val="0"/>
          <w:color w:val="1F8A5F"/>
          <w:sz w:val="19"/>
        </w:rPr>
        <w:t>Expected result</w:t>
      </w:r>
    </w:p>
    <w:p>
      <w:pPr>
        <w:spacing w:before="0" w:after="60"/>
        <w:ind w:left="792" w:hanging="288"/>
      </w:pPr>
      <w:r>
        <w:rPr>
          <w:b w:val="0"/>
          <w:i w:val="0"/>
          <w:sz w:val="20"/>
        </w:rPr>
        <w:t>•  Hotel A refuses the duplicate with a clear message.</w:t>
      </w:r>
    </w:p>
    <w:p>
      <w:pPr>
        <w:spacing w:before="0" w:after="60"/>
        <w:ind w:left="792" w:hanging="288"/>
      </w:pPr>
      <w:r>
        <w:rPr>
          <w:b w:val="0"/>
          <w:i w:val="0"/>
          <w:sz w:val="20"/>
        </w:rPr>
        <w:t>•  Only one room 101 exists in Hotel A.</w:t>
      </w:r>
    </w:p>
    <w:p>
      <w:pPr>
        <w:spacing w:before="0" w:after="60"/>
        <w:ind w:left="792" w:hanging="288"/>
      </w:pPr>
      <w:r>
        <w:rPr>
          <w:b w:val="0"/>
          <w:i w:val="0"/>
          <w:sz w:val="20"/>
        </w:rPr>
        <w:t>•  Hotel B creates its own room 101 successfully.</w:t>
      </w:r>
    </w:p>
    <w:p>
      <w:pPr>
        <w:spacing w:before="120" w:after="280"/>
        <w:ind w:left="0"/>
        <w:pBdr>
          <w:bottom w:val="single" w:sz="4" w:color="D5DAD7"/>
        </w:pBdr>
      </w:pPr>
      <w:r>
        <w:rPr>
          <w:color w:val="5B636B"/>
          <w:sz w:val="17"/>
        </w:rPr>
        <w:t>Result:  □ Pass   □ Fail   □ Blocked         Tester: ____________     Date: __________     Defect ref: __________</w:t>
      </w:r>
    </w:p>
    <w:p>
      <w:pPr>
        <w:pStyle w:val="Heading3"/>
      </w:pPr>
      <w:r>
        <w:t>RM-03 — Room status follows the guest through the stay</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1512"/>
            <w:shd w:val="clear" w:color="auto" w:fill="F4F6F5"/>
          </w:tcPr>
          <w:p>
            <w:pPr>
              <w:spacing w:before="40" w:after="40"/>
            </w:pPr>
            <w:r/>
            <w:r>
              <w:rPr>
                <w:b w:val="0"/>
                <w:color w:val="5B636B"/>
                <w:sz w:val="17"/>
              </w:rPr>
              <w:t>Priority: P0</w:t>
            </w:r>
          </w:p>
        </w:tc>
        <w:tc>
          <w:tcPr>
            <w:tcW w:type="dxa" w:w="2520"/>
            <w:shd w:val="clear" w:color="auto" w:fill="F4F6F5"/>
          </w:tcPr>
          <w:p>
            <w:pPr>
              <w:spacing w:before="40" w:after="40"/>
            </w:pPr>
            <w:r/>
            <w:r>
              <w:rPr>
                <w:b w:val="0"/>
                <w:color w:val="5B636B"/>
                <w:sz w:val="17"/>
              </w:rPr>
              <w:t>Module: Rooms</w:t>
            </w:r>
          </w:p>
        </w:tc>
        <w:tc>
          <w:tcPr>
            <w:tcW w:type="dxa" w:w="2232"/>
            <w:shd w:val="clear" w:color="auto" w:fill="F4F6F5"/>
          </w:tcPr>
          <w:p>
            <w:pPr>
              <w:spacing w:before="40" w:after="40"/>
            </w:pPr>
            <w:r/>
            <w:r>
              <w:rPr>
                <w:b w:val="0"/>
                <w:color w:val="5B636B"/>
                <w:sz w:val="17"/>
              </w:rPr>
              <w:t>Type: Functional</w:t>
            </w:r>
          </w:p>
        </w:tc>
        <w:tc>
          <w:tcPr>
            <w:tcW w:type="dxa" w:w="2232"/>
            <w:shd w:val="clear" w:color="auto" w:fill="F4F6F5"/>
          </w:tcPr>
          <w:p>
            <w:pPr>
              <w:spacing w:before="40" w:after="40"/>
            </w:pPr>
            <w:r/>
            <w:r>
              <w:rPr>
                <w:b w:val="0"/>
                <w:color w:val="5B636B"/>
                <w:sz w:val="17"/>
              </w:rPr>
              <w:t>Automated: No</w:t>
            </w:r>
          </w:p>
        </w:tc>
      </w:tr>
    </w:tbl>
    <w:p>
      <w:pPr>
        <w:spacing w:before="0" w:after="0"/>
      </w:pPr>
      <w:r>
        <w:rPr>
          <w:b w:val="0"/>
          <w:i w:val="0"/>
          <w:sz w:val="8"/>
        </w:rPr>
      </w:r>
    </w:p>
    <w:p>
      <w:pPr>
        <w:spacing w:before="120" w:after="40"/>
      </w:pPr>
      <w:r>
        <w:rPr>
          <w:b/>
          <w:i w:val="0"/>
          <w:color w:val="1F8A5F"/>
          <w:sz w:val="19"/>
        </w:rPr>
        <w:t>Objective</w:t>
      </w:r>
    </w:p>
    <w:p>
      <w:pPr>
        <w:spacing w:before="0" w:after="80"/>
        <w:ind w:left="432"/>
      </w:pPr>
      <w:r>
        <w:rPr>
          <w:b w:val="0"/>
          <w:i w:val="0"/>
          <w:sz w:val="20"/>
        </w:rPr>
        <w:t>Prove the room grid reflects reality at every stage, which is what the front desk relies on.</w:t>
      </w:r>
    </w:p>
    <w:p>
      <w:pPr>
        <w:spacing w:before="120" w:after="40"/>
      </w:pPr>
      <w:r>
        <w:rPr>
          <w:b/>
          <w:i w:val="0"/>
          <w:color w:val="1F8A5F"/>
          <w:sz w:val="19"/>
        </w:rPr>
        <w:t>Preconditions</w:t>
      </w:r>
    </w:p>
    <w:p>
      <w:pPr>
        <w:spacing w:before="0" w:after="60"/>
        <w:ind w:left="792" w:hanging="288"/>
      </w:pPr>
      <w:r>
        <w:rPr>
          <w:b w:val="0"/>
          <w:i w:val="0"/>
          <w:sz w:val="20"/>
        </w:rPr>
        <w:t>•  Room 101 is available.</w:t>
      </w:r>
    </w:p>
    <w:p>
      <w:pPr>
        <w:spacing w:before="120" w:after="40"/>
      </w:pPr>
      <w:r>
        <w:rPr>
          <w:b/>
          <w:i w:val="0"/>
          <w:color w:val="1F8A5F"/>
          <w:sz w:val="19"/>
        </w:rPr>
        <w:t>Steps</w:t>
      </w:r>
    </w:p>
    <w:p>
      <w:pPr>
        <w:spacing w:before="0" w:after="60"/>
        <w:ind w:left="792" w:hanging="360"/>
      </w:pPr>
      <w:r>
        <w:rPr>
          <w:b w:val="0"/>
          <w:i w:val="0"/>
          <w:sz w:val="20"/>
        </w:rPr>
        <w:t>1.  Confirm on the Dashboard that room 101 shows as available.</w:t>
      </w:r>
    </w:p>
    <w:p>
      <w:pPr>
        <w:spacing w:before="0" w:after="60"/>
        <w:ind w:left="792" w:hanging="360"/>
      </w:pPr>
      <w:r>
        <w:rPr>
          <w:b w:val="0"/>
          <w:i w:val="0"/>
          <w:sz w:val="20"/>
        </w:rPr>
        <w:t>2.  Create a confirmed reservation for room 101 for tonight and check the Dashboard again.</w:t>
      </w:r>
    </w:p>
    <w:p>
      <w:pPr>
        <w:spacing w:before="0" w:after="60"/>
        <w:ind w:left="792" w:hanging="360"/>
      </w:pPr>
      <w:r>
        <w:rPr>
          <w:b w:val="0"/>
          <w:i w:val="0"/>
          <w:sz w:val="20"/>
        </w:rPr>
        <w:t>3.  Check the guest in and check the Dashboard again.</w:t>
      </w:r>
    </w:p>
    <w:p>
      <w:pPr>
        <w:spacing w:before="0" w:after="60"/>
        <w:ind w:left="792" w:hanging="360"/>
      </w:pPr>
      <w:r>
        <w:rPr>
          <w:b w:val="0"/>
          <w:i w:val="0"/>
          <w:sz w:val="20"/>
        </w:rPr>
        <w:t>4.  Check the guest out and check the Dashboard again.</w:t>
      </w:r>
    </w:p>
    <w:p>
      <w:pPr>
        <w:spacing w:before="0" w:after="60"/>
        <w:ind w:left="792" w:hanging="360"/>
      </w:pPr>
      <w:r>
        <w:rPr>
          <w:b w:val="0"/>
          <w:i w:val="0"/>
          <w:sz w:val="20"/>
        </w:rPr>
        <w:t>5.  As housekeeping, mark the room clean and check once more.</w:t>
      </w:r>
    </w:p>
    <w:p>
      <w:pPr>
        <w:spacing w:before="120" w:after="40"/>
      </w:pPr>
      <w:r>
        <w:rPr>
          <w:b/>
          <w:i w:val="0"/>
          <w:color w:val="1F8A5F"/>
          <w:sz w:val="19"/>
        </w:rPr>
        <w:t>Expected result</w:t>
      </w:r>
    </w:p>
    <w:p>
      <w:pPr>
        <w:spacing w:before="0" w:after="60"/>
        <w:ind w:left="792" w:hanging="288"/>
      </w:pPr>
      <w:r>
        <w:rPr>
          <w:b w:val="0"/>
          <w:i w:val="0"/>
          <w:sz w:val="20"/>
        </w:rPr>
        <w:t>•  Available before booking.</w:t>
      </w:r>
    </w:p>
    <w:p>
      <w:pPr>
        <w:spacing w:before="0" w:after="60"/>
        <w:ind w:left="792" w:hanging="288"/>
      </w:pPr>
      <w:r>
        <w:rPr>
          <w:b w:val="0"/>
          <w:i w:val="0"/>
          <w:sz w:val="20"/>
        </w:rPr>
        <w:t>•  Reserved once a confirmed reservation exists.</w:t>
      </w:r>
    </w:p>
    <w:p>
      <w:pPr>
        <w:spacing w:before="0" w:after="60"/>
        <w:ind w:left="792" w:hanging="288"/>
      </w:pPr>
      <w:r>
        <w:rPr>
          <w:b w:val="0"/>
          <w:i w:val="0"/>
          <w:sz w:val="20"/>
        </w:rPr>
        <w:t>•  Occupied after check-in.</w:t>
      </w:r>
    </w:p>
    <w:p>
      <w:pPr>
        <w:spacing w:before="0" w:after="60"/>
        <w:ind w:left="792" w:hanging="288"/>
      </w:pPr>
      <w:r>
        <w:rPr>
          <w:b w:val="0"/>
          <w:i w:val="0"/>
          <w:sz w:val="20"/>
        </w:rPr>
        <w:t>•  Dirty after check-out.</w:t>
      </w:r>
    </w:p>
    <w:p>
      <w:pPr>
        <w:spacing w:before="0" w:after="60"/>
        <w:ind w:left="792" w:hanging="288"/>
      </w:pPr>
      <w:r>
        <w:rPr>
          <w:b w:val="0"/>
          <w:i w:val="0"/>
          <w:sz w:val="20"/>
        </w:rPr>
        <w:t>•  Available again once marked clean.</w:t>
      </w:r>
    </w:p>
    <w:p>
      <w:pPr>
        <w:spacing w:before="120" w:after="280"/>
        <w:ind w:left="0"/>
        <w:pBdr>
          <w:bottom w:val="single" w:sz="4" w:color="D5DAD7"/>
        </w:pBdr>
      </w:pPr>
      <w:r>
        <w:rPr>
          <w:color w:val="5B636B"/>
          <w:sz w:val="17"/>
        </w:rPr>
        <w:t>Result:  □ Pass   □ Fail   □ Blocked         Tester: ____________     Date: __________     Defect ref: __________</w:t>
      </w:r>
    </w:p>
    <w:p>
      <w:pPr>
        <w:pStyle w:val="Heading3"/>
      </w:pPr>
      <w:r>
        <w:t>RM-04 — A room in maintenance cannot be sold</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1512"/>
            <w:shd w:val="clear" w:color="auto" w:fill="F4F6F5"/>
          </w:tcPr>
          <w:p>
            <w:pPr>
              <w:spacing w:before="40" w:after="40"/>
            </w:pPr>
            <w:r/>
            <w:r>
              <w:rPr>
                <w:b w:val="0"/>
                <w:color w:val="5B636B"/>
                <w:sz w:val="17"/>
              </w:rPr>
              <w:t>Priority: P1</w:t>
            </w:r>
          </w:p>
        </w:tc>
        <w:tc>
          <w:tcPr>
            <w:tcW w:type="dxa" w:w="2520"/>
            <w:shd w:val="clear" w:color="auto" w:fill="F4F6F5"/>
          </w:tcPr>
          <w:p>
            <w:pPr>
              <w:spacing w:before="40" w:after="40"/>
            </w:pPr>
            <w:r/>
            <w:r>
              <w:rPr>
                <w:b w:val="0"/>
                <w:color w:val="5B636B"/>
                <w:sz w:val="17"/>
              </w:rPr>
              <w:t>Module: Rooms</w:t>
            </w:r>
          </w:p>
        </w:tc>
        <w:tc>
          <w:tcPr>
            <w:tcW w:type="dxa" w:w="2232"/>
            <w:shd w:val="clear" w:color="auto" w:fill="F4F6F5"/>
          </w:tcPr>
          <w:p>
            <w:pPr>
              <w:spacing w:before="40" w:after="40"/>
            </w:pPr>
            <w:r/>
            <w:r>
              <w:rPr>
                <w:b w:val="0"/>
                <w:color w:val="5B636B"/>
                <w:sz w:val="17"/>
              </w:rPr>
              <w:t>Type: Functional</w:t>
            </w:r>
          </w:p>
        </w:tc>
        <w:tc>
          <w:tcPr>
            <w:tcW w:type="dxa" w:w="2232"/>
            <w:shd w:val="clear" w:color="auto" w:fill="F4F6F5"/>
          </w:tcPr>
          <w:p>
            <w:pPr>
              <w:spacing w:before="40" w:after="40"/>
            </w:pPr>
            <w:r/>
            <w:r>
              <w:rPr>
                <w:b w:val="0"/>
                <w:color w:val="5B636B"/>
                <w:sz w:val="17"/>
              </w:rPr>
              <w:t>Automated: No</w:t>
            </w:r>
          </w:p>
        </w:tc>
      </w:tr>
    </w:tbl>
    <w:p>
      <w:pPr>
        <w:spacing w:before="0" w:after="0"/>
      </w:pPr>
      <w:r>
        <w:rPr>
          <w:b w:val="0"/>
          <w:i w:val="0"/>
          <w:sz w:val="8"/>
        </w:rPr>
      </w:r>
    </w:p>
    <w:p>
      <w:pPr>
        <w:spacing w:before="120" w:after="40"/>
      </w:pPr>
      <w:r>
        <w:rPr>
          <w:b/>
          <w:i w:val="0"/>
          <w:color w:val="1F8A5F"/>
          <w:sz w:val="19"/>
        </w:rPr>
        <w:t>Objective</w:t>
      </w:r>
    </w:p>
    <w:p>
      <w:pPr>
        <w:spacing w:before="0" w:after="80"/>
        <w:ind w:left="432"/>
      </w:pPr>
      <w:r>
        <w:rPr>
          <w:b w:val="0"/>
          <w:i w:val="0"/>
          <w:sz w:val="20"/>
        </w:rPr>
        <w:t>Prove blocked rooms are removed from every selling surface, not just the Dashboard.</w:t>
      </w:r>
    </w:p>
    <w:p>
      <w:pPr>
        <w:spacing w:before="120" w:after="40"/>
      </w:pPr>
      <w:r>
        <w:rPr>
          <w:b/>
          <w:i w:val="0"/>
          <w:color w:val="1F8A5F"/>
          <w:sz w:val="19"/>
        </w:rPr>
        <w:t>Preconditions</w:t>
      </w:r>
    </w:p>
    <w:p>
      <w:pPr>
        <w:spacing w:before="0" w:after="60"/>
        <w:ind w:left="792" w:hanging="288"/>
      </w:pPr>
      <w:r>
        <w:rPr>
          <w:b w:val="0"/>
          <w:i w:val="0"/>
          <w:sz w:val="20"/>
        </w:rPr>
        <w:t>•  Room 103 is available.</w:t>
      </w:r>
    </w:p>
    <w:p>
      <w:pPr>
        <w:spacing w:before="120" w:after="40"/>
      </w:pPr>
      <w:r>
        <w:rPr>
          <w:b/>
          <w:i w:val="0"/>
          <w:color w:val="1F8A5F"/>
          <w:sz w:val="19"/>
        </w:rPr>
        <w:t>Steps</w:t>
      </w:r>
    </w:p>
    <w:p>
      <w:pPr>
        <w:spacing w:before="0" w:after="60"/>
        <w:ind w:left="792" w:hanging="360"/>
      </w:pPr>
      <w:r>
        <w:rPr>
          <w:b w:val="0"/>
          <w:i w:val="0"/>
          <w:sz w:val="20"/>
        </w:rPr>
        <w:t>1.  Raise a maintenance issue on room 103.</w:t>
      </w:r>
    </w:p>
    <w:p>
      <w:pPr>
        <w:spacing w:before="0" w:after="60"/>
        <w:ind w:left="792" w:hanging="360"/>
      </w:pPr>
      <w:r>
        <w:rPr>
          <w:b w:val="0"/>
          <w:i w:val="0"/>
          <w:sz w:val="20"/>
        </w:rPr>
        <w:t>2.  Start a new reservation and open the room picker.</w:t>
      </w:r>
    </w:p>
    <w:p>
      <w:pPr>
        <w:spacing w:before="0" w:after="60"/>
        <w:ind w:left="792" w:hanging="360"/>
      </w:pPr>
      <w:r>
        <w:rPr>
          <w:b w:val="0"/>
          <w:i w:val="0"/>
          <w:sz w:val="20"/>
        </w:rPr>
        <w:t>3.  Open an in-house reservation and open the Swap Room picker.</w:t>
      </w:r>
    </w:p>
    <w:p>
      <w:pPr>
        <w:spacing w:before="0" w:after="60"/>
        <w:ind w:left="792" w:hanging="360"/>
      </w:pPr>
      <w:r>
        <w:rPr>
          <w:b w:val="0"/>
          <w:i w:val="0"/>
          <w:sz w:val="20"/>
        </w:rPr>
        <w:t>4.  Open the Add Room picker.</w:t>
      </w:r>
    </w:p>
    <w:p>
      <w:pPr>
        <w:spacing w:before="0" w:after="60"/>
        <w:ind w:left="792" w:hanging="360"/>
      </w:pPr>
      <w:r>
        <w:rPr>
          <w:b w:val="0"/>
          <w:i w:val="0"/>
          <w:sz w:val="20"/>
        </w:rPr>
        <w:t>5.  Check the Dashboard availability count for that floor.</w:t>
      </w:r>
    </w:p>
    <w:p>
      <w:pPr>
        <w:spacing w:before="120" w:after="40"/>
      </w:pPr>
      <w:r>
        <w:rPr>
          <w:b/>
          <w:i w:val="0"/>
          <w:color w:val="1F8A5F"/>
          <w:sz w:val="19"/>
        </w:rPr>
        <w:t>Expected result</w:t>
      </w:r>
    </w:p>
    <w:p>
      <w:pPr>
        <w:spacing w:before="0" w:after="60"/>
        <w:ind w:left="792" w:hanging="288"/>
      </w:pPr>
      <w:r>
        <w:rPr>
          <w:b w:val="0"/>
          <w:i w:val="0"/>
          <w:sz w:val="20"/>
        </w:rPr>
        <w:t>•  Room 103 is absent from the new reservation picker.</w:t>
      </w:r>
    </w:p>
    <w:p>
      <w:pPr>
        <w:spacing w:before="0" w:after="60"/>
        <w:ind w:left="792" w:hanging="288"/>
      </w:pPr>
      <w:r>
        <w:rPr>
          <w:b w:val="0"/>
          <w:i w:val="0"/>
          <w:sz w:val="20"/>
        </w:rPr>
        <w:t>•  Room 103 is absent from the swap and add-room pickers.</w:t>
      </w:r>
    </w:p>
    <w:p>
      <w:pPr>
        <w:spacing w:before="0" w:after="60"/>
        <w:ind w:left="792" w:hanging="288"/>
      </w:pPr>
      <w:r>
        <w:rPr>
          <w:b w:val="0"/>
          <w:i w:val="0"/>
          <w:sz w:val="20"/>
        </w:rPr>
        <w:t>•  The floor's free-room count excludes it.</w:t>
      </w:r>
    </w:p>
    <w:p>
      <w:pPr>
        <w:spacing w:before="120" w:after="280"/>
        <w:ind w:left="0"/>
        <w:pBdr>
          <w:bottom w:val="single" w:sz="4" w:color="D5DAD7"/>
        </w:pBdr>
      </w:pPr>
      <w:r>
        <w:rPr>
          <w:color w:val="5B636B"/>
          <w:sz w:val="17"/>
        </w:rPr>
        <w:t>Result:  □ Pass   □ Fail   □ Blocked         Tester: ____________     Date: __________     Defect ref: __________</w:t>
      </w:r>
    </w:p>
    <w:p>
      <w:pPr>
        <w:pStyle w:val="Heading3"/>
      </w:pPr>
      <w:r>
        <w:t>RM-05 — A maintenance room offers a link to its issue</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1512"/>
            <w:shd w:val="clear" w:color="auto" w:fill="F4F6F5"/>
          </w:tcPr>
          <w:p>
            <w:pPr>
              <w:spacing w:before="40" w:after="40"/>
            </w:pPr>
            <w:r/>
            <w:r>
              <w:rPr>
                <w:b w:val="0"/>
                <w:color w:val="5B636B"/>
                <w:sz w:val="17"/>
              </w:rPr>
              <w:t>Priority: P1</w:t>
            </w:r>
          </w:p>
        </w:tc>
        <w:tc>
          <w:tcPr>
            <w:tcW w:type="dxa" w:w="2520"/>
            <w:shd w:val="clear" w:color="auto" w:fill="F4F6F5"/>
          </w:tcPr>
          <w:p>
            <w:pPr>
              <w:spacing w:before="40" w:after="40"/>
            </w:pPr>
            <w:r/>
            <w:r>
              <w:rPr>
                <w:b w:val="0"/>
                <w:color w:val="5B636B"/>
                <w:sz w:val="17"/>
              </w:rPr>
              <w:t>Module: Dashboard</w:t>
            </w:r>
          </w:p>
        </w:tc>
        <w:tc>
          <w:tcPr>
            <w:tcW w:type="dxa" w:w="2232"/>
            <w:shd w:val="clear" w:color="auto" w:fill="F4F6F5"/>
          </w:tcPr>
          <w:p>
            <w:pPr>
              <w:spacing w:before="40" w:after="40"/>
            </w:pPr>
            <w:r/>
            <w:r>
              <w:rPr>
                <w:b w:val="0"/>
                <w:color w:val="5B636B"/>
                <w:sz w:val="17"/>
              </w:rPr>
              <w:t>Type: Regression</w:t>
            </w:r>
          </w:p>
        </w:tc>
        <w:tc>
          <w:tcPr>
            <w:tcW w:type="dxa" w:w="2232"/>
            <w:shd w:val="clear" w:color="auto" w:fill="F4F6F5"/>
          </w:tcPr>
          <w:p>
            <w:pPr>
              <w:spacing w:before="40" w:after="40"/>
            </w:pPr>
            <w:r/>
            <w:r>
              <w:rPr>
                <w:b w:val="0"/>
                <w:color w:val="5B636B"/>
                <w:sz w:val="17"/>
              </w:rPr>
              <w:t>Automated: No</w:t>
            </w:r>
          </w:p>
        </w:tc>
      </w:tr>
    </w:tbl>
    <w:p>
      <w:pPr>
        <w:spacing w:before="0" w:after="0"/>
      </w:pPr>
      <w:r>
        <w:rPr>
          <w:b w:val="0"/>
          <w:i w:val="0"/>
          <w:sz w:val="8"/>
        </w:rPr>
      </w:r>
    </w:p>
    <w:p>
      <w:pPr>
        <w:spacing w:before="120" w:after="40"/>
      </w:pPr>
      <w:r>
        <w:rPr>
          <w:b/>
          <w:i w:val="0"/>
          <w:color w:val="1F8A5F"/>
          <w:sz w:val="19"/>
        </w:rPr>
        <w:t>Objective</w:t>
      </w:r>
    </w:p>
    <w:p>
      <w:pPr>
        <w:spacing w:before="0" w:after="80"/>
        <w:ind w:left="432"/>
      </w:pPr>
      <w:r>
        <w:rPr>
          <w:b w:val="0"/>
          <w:i w:val="0"/>
          <w:sz w:val="20"/>
        </w:rPr>
        <w:t>Prove the maintenance popover helps the user resolve the issue rather than inviting them to clear the status blindly.</w:t>
      </w:r>
    </w:p>
    <w:p>
      <w:pPr>
        <w:spacing w:before="120" w:after="40"/>
      </w:pPr>
      <w:r>
        <w:rPr>
          <w:b/>
          <w:i w:val="0"/>
          <w:color w:val="1F8A5F"/>
          <w:sz w:val="19"/>
        </w:rPr>
        <w:t>Preconditions</w:t>
      </w:r>
    </w:p>
    <w:p>
      <w:pPr>
        <w:spacing w:before="0" w:after="60"/>
        <w:ind w:left="792" w:hanging="288"/>
      </w:pPr>
      <w:r>
        <w:rPr>
          <w:b w:val="0"/>
          <w:i w:val="0"/>
          <w:sz w:val="20"/>
        </w:rPr>
        <w:t>•  Room 103 is in maintenance with an open issue.</w:t>
      </w:r>
    </w:p>
    <w:p>
      <w:pPr>
        <w:spacing w:before="120" w:after="40"/>
      </w:pPr>
      <w:r>
        <w:rPr>
          <w:b/>
          <w:i w:val="0"/>
          <w:color w:val="1F8A5F"/>
          <w:sz w:val="19"/>
        </w:rPr>
        <w:t>Steps</w:t>
      </w:r>
    </w:p>
    <w:p>
      <w:pPr>
        <w:spacing w:before="0" w:after="60"/>
        <w:ind w:left="792" w:hanging="360"/>
      </w:pPr>
      <w:r>
        <w:rPr>
          <w:b w:val="0"/>
          <w:i w:val="0"/>
          <w:sz w:val="20"/>
        </w:rPr>
        <w:t>1.  Open the Dashboard.</w:t>
      </w:r>
    </w:p>
    <w:p>
      <w:pPr>
        <w:spacing w:before="0" w:after="60"/>
        <w:ind w:left="792" w:hanging="360"/>
      </w:pPr>
      <w:r>
        <w:rPr>
          <w:b w:val="0"/>
          <w:i w:val="0"/>
          <w:sz w:val="20"/>
        </w:rPr>
        <w:t>2.  Click the room 103 tile to open its popover.</w:t>
      </w:r>
    </w:p>
    <w:p>
      <w:pPr>
        <w:spacing w:before="0" w:after="60"/>
        <w:ind w:left="792" w:hanging="360"/>
      </w:pPr>
      <w:r>
        <w:rPr>
          <w:b w:val="0"/>
          <w:i w:val="0"/>
          <w:sz w:val="20"/>
        </w:rPr>
        <w:t>3.  Read every action offered.</w:t>
      </w:r>
    </w:p>
    <w:p>
      <w:pPr>
        <w:spacing w:before="0" w:after="60"/>
        <w:ind w:left="792" w:hanging="360"/>
      </w:pPr>
      <w:r>
        <w:rPr>
          <w:b w:val="0"/>
          <w:i w:val="0"/>
          <w:sz w:val="20"/>
        </w:rPr>
        <w:t>4.  Click the action that refers to the issue.</w:t>
      </w:r>
    </w:p>
    <w:p>
      <w:pPr>
        <w:spacing w:before="120" w:after="40"/>
      </w:pPr>
      <w:r>
        <w:rPr>
          <w:b/>
          <w:i w:val="0"/>
          <w:color w:val="1F8A5F"/>
          <w:sz w:val="19"/>
        </w:rPr>
        <w:t>Expected result</w:t>
      </w:r>
    </w:p>
    <w:p>
      <w:pPr>
        <w:spacing w:before="0" w:after="60"/>
        <w:ind w:left="792" w:hanging="288"/>
      </w:pPr>
      <w:r>
        <w:rPr>
          <w:b w:val="0"/>
          <w:i w:val="0"/>
          <w:sz w:val="20"/>
        </w:rPr>
        <w:t>•  The popover offers View Issue.</w:t>
      </w:r>
    </w:p>
    <w:p>
      <w:pPr>
        <w:spacing w:before="0" w:after="60"/>
        <w:ind w:left="792" w:hanging="288"/>
      </w:pPr>
      <w:r>
        <w:rPr>
          <w:b w:val="0"/>
          <w:i w:val="0"/>
          <w:sz w:val="20"/>
        </w:rPr>
        <w:t>•  It does not offer a bare "Back to Available" action that would clear maintenance without resolving anything.</w:t>
      </w:r>
    </w:p>
    <w:p>
      <w:pPr>
        <w:spacing w:before="0" w:after="60"/>
        <w:ind w:left="792" w:hanging="288"/>
      </w:pPr>
      <w:r>
        <w:rPr>
          <w:b w:val="0"/>
          <w:i w:val="0"/>
          <w:sz w:val="20"/>
        </w:rPr>
        <w:t>•  View Issue opens the correct maintenance ticket for room 103.</w:t>
      </w:r>
    </w:p>
    <w:p>
      <w:pPr>
        <w:spacing w:before="120" w:after="40"/>
      </w:pPr>
      <w:r>
        <w:rPr>
          <w:b/>
          <w:i w:val="0"/>
          <w:color w:val="1F8A5F"/>
          <w:sz w:val="19"/>
        </w:rPr>
        <w:t>Notes</w:t>
      </w:r>
    </w:p>
    <w:p>
      <w:pPr>
        <w:spacing w:before="0" w:after="80"/>
        <w:ind w:left="792"/>
      </w:pPr>
      <w:r>
        <w:rPr>
          <w:b w:val="0"/>
          <w:i/>
          <w:color w:val="5B636B"/>
          <w:sz w:val="19"/>
        </w:rPr>
        <w:t>Previously the popover offered only to return the room to available, which encouraged staff to clear the status while the fault was still outstanding.</w:t>
      </w:r>
    </w:p>
    <w:p>
      <w:pPr>
        <w:spacing w:before="120" w:after="280"/>
        <w:ind w:left="0"/>
        <w:pBdr>
          <w:bottom w:val="single" w:sz="4" w:color="D5DAD7"/>
        </w:pBdr>
      </w:pPr>
      <w:r>
        <w:rPr>
          <w:color w:val="5B636B"/>
          <w:sz w:val="17"/>
        </w:rPr>
        <w:t>Result:  □ Pass   □ Fail   □ Blocked         Tester: ____________     Date: __________     Defect ref: __________</w:t>
      </w:r>
    </w:p>
    <w:p>
      <w:pPr>
        <w:pStyle w:val="Heading3"/>
      </w:pPr>
      <w:r>
        <w:t>RM-06 — Clicking an occupied room opens its reservation</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1512"/>
            <w:shd w:val="clear" w:color="auto" w:fill="F4F6F5"/>
          </w:tcPr>
          <w:p>
            <w:pPr>
              <w:spacing w:before="40" w:after="40"/>
            </w:pPr>
            <w:r/>
            <w:r>
              <w:rPr>
                <w:b w:val="0"/>
                <w:color w:val="5B636B"/>
                <w:sz w:val="17"/>
              </w:rPr>
              <w:t>Priority: P1</w:t>
            </w:r>
          </w:p>
        </w:tc>
        <w:tc>
          <w:tcPr>
            <w:tcW w:type="dxa" w:w="2520"/>
            <w:shd w:val="clear" w:color="auto" w:fill="F4F6F5"/>
          </w:tcPr>
          <w:p>
            <w:pPr>
              <w:spacing w:before="40" w:after="40"/>
            </w:pPr>
            <w:r/>
            <w:r>
              <w:rPr>
                <w:b w:val="0"/>
                <w:color w:val="5B636B"/>
                <w:sz w:val="17"/>
              </w:rPr>
              <w:t>Module: Dashboard</w:t>
            </w:r>
          </w:p>
        </w:tc>
        <w:tc>
          <w:tcPr>
            <w:tcW w:type="dxa" w:w="2232"/>
            <w:shd w:val="clear" w:color="auto" w:fill="F4F6F5"/>
          </w:tcPr>
          <w:p>
            <w:pPr>
              <w:spacing w:before="40" w:after="40"/>
            </w:pPr>
            <w:r/>
            <w:r>
              <w:rPr>
                <w:b w:val="0"/>
                <w:color w:val="5B636B"/>
                <w:sz w:val="17"/>
              </w:rPr>
              <w:t>Type: Regression</w:t>
            </w:r>
          </w:p>
        </w:tc>
        <w:tc>
          <w:tcPr>
            <w:tcW w:type="dxa" w:w="2232"/>
            <w:shd w:val="clear" w:color="auto" w:fill="F4F6F5"/>
          </w:tcPr>
          <w:p>
            <w:pPr>
              <w:spacing w:before="40" w:after="40"/>
            </w:pPr>
            <w:r/>
            <w:r>
              <w:rPr>
                <w:b w:val="0"/>
                <w:color w:val="5B636B"/>
                <w:sz w:val="17"/>
              </w:rPr>
              <w:t>Automated: No</w:t>
            </w:r>
          </w:p>
        </w:tc>
      </w:tr>
    </w:tbl>
    <w:p>
      <w:pPr>
        <w:spacing w:before="0" w:after="0"/>
      </w:pPr>
      <w:r>
        <w:rPr>
          <w:b w:val="0"/>
          <w:i w:val="0"/>
          <w:sz w:val="8"/>
        </w:rPr>
      </w:r>
    </w:p>
    <w:p>
      <w:pPr>
        <w:spacing w:before="120" w:after="40"/>
      </w:pPr>
      <w:r>
        <w:rPr>
          <w:b/>
          <w:i w:val="0"/>
          <w:color w:val="1F8A5F"/>
          <w:sz w:val="19"/>
        </w:rPr>
        <w:t>Objective</w:t>
      </w:r>
    </w:p>
    <w:p>
      <w:pPr>
        <w:spacing w:before="0" w:after="80"/>
        <w:ind w:left="432"/>
      </w:pPr>
      <w:r>
        <w:rPr>
          <w:b w:val="0"/>
          <w:i w:val="0"/>
          <w:sz w:val="20"/>
        </w:rPr>
        <w:t>Prove the Dashboard links an occupied room to the guest staying in it.</w:t>
      </w:r>
    </w:p>
    <w:p>
      <w:pPr>
        <w:spacing w:before="120" w:after="40"/>
      </w:pPr>
      <w:r>
        <w:rPr>
          <w:b/>
          <w:i w:val="0"/>
          <w:color w:val="1F8A5F"/>
          <w:sz w:val="19"/>
        </w:rPr>
        <w:t>Preconditions</w:t>
      </w:r>
    </w:p>
    <w:p>
      <w:pPr>
        <w:spacing w:before="0" w:after="60"/>
        <w:ind w:left="792" w:hanging="288"/>
      </w:pPr>
      <w:r>
        <w:rPr>
          <w:b w:val="0"/>
          <w:i w:val="0"/>
          <w:sz w:val="20"/>
        </w:rPr>
        <w:t>•  A guest is checked into room 101.</w:t>
      </w:r>
    </w:p>
    <w:p>
      <w:pPr>
        <w:spacing w:before="120" w:after="40"/>
      </w:pPr>
      <w:r>
        <w:rPr>
          <w:b/>
          <w:i w:val="0"/>
          <w:color w:val="1F8A5F"/>
          <w:sz w:val="19"/>
        </w:rPr>
        <w:t>Steps</w:t>
      </w:r>
    </w:p>
    <w:p>
      <w:pPr>
        <w:spacing w:before="0" w:after="60"/>
        <w:ind w:left="792" w:hanging="360"/>
      </w:pPr>
      <w:r>
        <w:rPr>
          <w:b w:val="0"/>
          <w:i w:val="0"/>
          <w:sz w:val="20"/>
        </w:rPr>
        <w:t>1.  Open the Dashboard.</w:t>
      </w:r>
    </w:p>
    <w:p>
      <w:pPr>
        <w:spacing w:before="0" w:after="60"/>
        <w:ind w:left="792" w:hanging="360"/>
      </w:pPr>
      <w:r>
        <w:rPr>
          <w:b w:val="0"/>
          <w:i w:val="0"/>
          <w:sz w:val="20"/>
        </w:rPr>
        <w:t>2.  Click the room 101 tile.</w:t>
      </w:r>
    </w:p>
    <w:p>
      <w:pPr>
        <w:spacing w:before="0" w:after="60"/>
        <w:ind w:left="792" w:hanging="360"/>
      </w:pPr>
      <w:r>
        <w:rPr>
          <w:b w:val="0"/>
          <w:i w:val="0"/>
          <w:sz w:val="20"/>
        </w:rPr>
        <w:t>3.  Follow the action that opens the stay.</w:t>
      </w:r>
    </w:p>
    <w:p>
      <w:pPr>
        <w:spacing w:before="120" w:after="40"/>
      </w:pPr>
      <w:r>
        <w:rPr>
          <w:b/>
          <w:i w:val="0"/>
          <w:color w:val="1F8A5F"/>
          <w:sz w:val="19"/>
        </w:rPr>
        <w:t>Expected result</w:t>
      </w:r>
    </w:p>
    <w:p>
      <w:pPr>
        <w:spacing w:before="0" w:after="60"/>
        <w:ind w:left="792" w:hanging="288"/>
      </w:pPr>
      <w:r>
        <w:rPr>
          <w:b w:val="0"/>
          <w:i w:val="0"/>
          <w:sz w:val="20"/>
        </w:rPr>
        <w:t>•  The reservation detail page opens.</w:t>
      </w:r>
    </w:p>
    <w:p>
      <w:pPr>
        <w:spacing w:before="0" w:after="60"/>
        <w:ind w:left="792" w:hanging="288"/>
      </w:pPr>
      <w:r>
        <w:rPr>
          <w:b w:val="0"/>
          <w:i w:val="0"/>
          <w:sz w:val="20"/>
        </w:rPr>
        <w:t>•  It shows the correct guest and dates.</w:t>
      </w:r>
    </w:p>
    <w:p>
      <w:pPr>
        <w:spacing w:before="0" w:after="60"/>
        <w:ind w:left="792" w:hanging="288"/>
      </w:pPr>
      <w:r>
        <w:rPr>
          <w:b w:val="0"/>
          <w:i w:val="0"/>
          <w:sz w:val="20"/>
        </w:rPr>
        <w:t>•  The maintenance page does not open.</w:t>
      </w:r>
    </w:p>
    <w:p>
      <w:pPr>
        <w:spacing w:before="120" w:after="280"/>
        <w:ind w:left="0"/>
        <w:pBdr>
          <w:bottom w:val="single" w:sz="4" w:color="D5DAD7"/>
        </w:pBdr>
      </w:pPr>
      <w:r>
        <w:rPr>
          <w:color w:val="5B636B"/>
          <w:sz w:val="17"/>
        </w:rPr>
        <w:t>Result:  □ Pass   □ Fail   □ Blocked         Tester: ____________     Date: __________     Defect ref: __________</w:t>
      </w:r>
    </w:p>
    <w:p>
      <w:pPr>
        <w:pStyle w:val="Heading3"/>
      </w:pPr>
      <w:r>
        <w:t>RM-07 — A swapped-into room links correctly on departure day</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1512"/>
            <w:shd w:val="clear" w:color="auto" w:fill="F4F6F5"/>
          </w:tcPr>
          <w:p>
            <w:pPr>
              <w:spacing w:before="40" w:after="40"/>
            </w:pPr>
            <w:r/>
            <w:r>
              <w:rPr>
                <w:b w:val="0"/>
                <w:color w:val="5B636B"/>
                <w:sz w:val="17"/>
              </w:rPr>
              <w:t>Priority: P1</w:t>
            </w:r>
          </w:p>
        </w:tc>
        <w:tc>
          <w:tcPr>
            <w:tcW w:type="dxa" w:w="2520"/>
            <w:shd w:val="clear" w:color="auto" w:fill="F4F6F5"/>
          </w:tcPr>
          <w:p>
            <w:pPr>
              <w:spacing w:before="40" w:after="40"/>
            </w:pPr>
            <w:r/>
            <w:r>
              <w:rPr>
                <w:b w:val="0"/>
                <w:color w:val="5B636B"/>
                <w:sz w:val="17"/>
              </w:rPr>
              <w:t>Module: Dashboard</w:t>
            </w:r>
          </w:p>
        </w:tc>
        <w:tc>
          <w:tcPr>
            <w:tcW w:type="dxa" w:w="2232"/>
            <w:shd w:val="clear" w:color="auto" w:fill="F4F6F5"/>
          </w:tcPr>
          <w:p>
            <w:pPr>
              <w:spacing w:before="40" w:after="40"/>
            </w:pPr>
            <w:r/>
            <w:r>
              <w:rPr>
                <w:b w:val="0"/>
                <w:color w:val="5B636B"/>
                <w:sz w:val="17"/>
              </w:rPr>
              <w:t>Type: Regression</w:t>
            </w:r>
          </w:p>
        </w:tc>
        <w:tc>
          <w:tcPr>
            <w:tcW w:type="dxa" w:w="2232"/>
            <w:shd w:val="clear" w:color="auto" w:fill="F4F6F5"/>
          </w:tcPr>
          <w:p>
            <w:pPr>
              <w:spacing w:before="40" w:after="40"/>
            </w:pPr>
            <w:r/>
            <w:r>
              <w:rPr>
                <w:b w:val="0"/>
                <w:color w:val="5B636B"/>
                <w:sz w:val="17"/>
              </w:rPr>
              <w:t>Automated: No</w:t>
            </w:r>
          </w:p>
        </w:tc>
      </w:tr>
    </w:tbl>
    <w:p>
      <w:pPr>
        <w:spacing w:before="0" w:after="0"/>
      </w:pPr>
      <w:r>
        <w:rPr>
          <w:b w:val="0"/>
          <w:i w:val="0"/>
          <w:sz w:val="8"/>
        </w:rPr>
      </w:r>
    </w:p>
    <w:p>
      <w:pPr>
        <w:spacing w:before="120" w:after="40"/>
      </w:pPr>
      <w:r>
        <w:rPr>
          <w:b/>
          <w:i w:val="0"/>
          <w:color w:val="1F8A5F"/>
          <w:sz w:val="19"/>
        </w:rPr>
        <w:t>Objective</w:t>
      </w:r>
    </w:p>
    <w:p>
      <w:pPr>
        <w:spacing w:before="0" w:after="80"/>
        <w:ind w:left="432"/>
      </w:pPr>
      <w:r>
        <w:rPr>
          <w:b w:val="0"/>
          <w:i w:val="0"/>
          <w:sz w:val="20"/>
        </w:rPr>
        <w:t>Prove the link still resolves on the final day of the stay, when the room's occupancy period ends.</w:t>
      </w:r>
    </w:p>
    <w:p>
      <w:pPr>
        <w:spacing w:before="120" w:after="40"/>
      </w:pPr>
      <w:r>
        <w:rPr>
          <w:b/>
          <w:i w:val="0"/>
          <w:color w:val="1F8A5F"/>
          <w:sz w:val="19"/>
        </w:rPr>
        <w:t>Preconditions</w:t>
      </w:r>
    </w:p>
    <w:p>
      <w:pPr>
        <w:spacing w:before="0" w:after="60"/>
        <w:ind w:left="792" w:hanging="288"/>
      </w:pPr>
      <w:r>
        <w:rPr>
          <w:b w:val="0"/>
          <w:i w:val="0"/>
          <w:sz w:val="20"/>
        </w:rPr>
        <w:t>•  A stay that was swapped from room 101 into room 102.</w:t>
      </w:r>
    </w:p>
    <w:p>
      <w:pPr>
        <w:spacing w:before="0" w:after="60"/>
        <w:ind w:left="792" w:hanging="288"/>
      </w:pPr>
      <w:r>
        <w:rPr>
          <w:b w:val="0"/>
          <w:i w:val="0"/>
          <w:sz w:val="20"/>
        </w:rPr>
        <w:t>•  Today is the departure date, before check-out.</w:t>
      </w:r>
    </w:p>
    <w:p>
      <w:pPr>
        <w:spacing w:before="120" w:after="40"/>
      </w:pPr>
      <w:r>
        <w:rPr>
          <w:b/>
          <w:i w:val="0"/>
          <w:color w:val="1F8A5F"/>
          <w:sz w:val="19"/>
        </w:rPr>
        <w:t>Steps</w:t>
      </w:r>
    </w:p>
    <w:p>
      <w:pPr>
        <w:spacing w:before="0" w:after="60"/>
        <w:ind w:left="792" w:hanging="360"/>
      </w:pPr>
      <w:r>
        <w:rPr>
          <w:b w:val="0"/>
          <w:i w:val="0"/>
          <w:sz w:val="20"/>
        </w:rPr>
        <w:t>1.  Open the Dashboard on the departure date.</w:t>
      </w:r>
    </w:p>
    <w:p>
      <w:pPr>
        <w:spacing w:before="0" w:after="60"/>
        <w:ind w:left="792" w:hanging="360"/>
      </w:pPr>
      <w:r>
        <w:rPr>
          <w:b w:val="0"/>
          <w:i w:val="0"/>
          <w:sz w:val="20"/>
        </w:rPr>
        <w:t>2.  Confirm room 102 is shown as occupied.</w:t>
      </w:r>
    </w:p>
    <w:p>
      <w:pPr>
        <w:spacing w:before="0" w:after="60"/>
        <w:ind w:left="792" w:hanging="360"/>
      </w:pPr>
      <w:r>
        <w:rPr>
          <w:b w:val="0"/>
          <w:i w:val="0"/>
          <w:sz w:val="20"/>
        </w:rPr>
        <w:t>3.  Click the room 102 tile and follow the link to the stay.</w:t>
      </w:r>
    </w:p>
    <w:p>
      <w:pPr>
        <w:spacing w:before="120" w:after="40"/>
      </w:pPr>
      <w:r>
        <w:rPr>
          <w:b/>
          <w:i w:val="0"/>
          <w:color w:val="1F8A5F"/>
          <w:sz w:val="19"/>
        </w:rPr>
        <w:t>Expected result</w:t>
      </w:r>
    </w:p>
    <w:p>
      <w:pPr>
        <w:spacing w:before="0" w:after="60"/>
        <w:ind w:left="792" w:hanging="288"/>
      </w:pPr>
      <w:r>
        <w:rPr>
          <w:b w:val="0"/>
          <w:i w:val="0"/>
          <w:sz w:val="20"/>
        </w:rPr>
        <w:t>•  The correct reservation opens.</w:t>
      </w:r>
    </w:p>
    <w:p>
      <w:pPr>
        <w:spacing w:before="0" w:after="60"/>
        <w:ind w:left="792" w:hanging="288"/>
      </w:pPr>
      <w:r>
        <w:rPr>
          <w:b w:val="0"/>
          <w:i w:val="0"/>
          <w:sz w:val="20"/>
        </w:rPr>
        <w:t>•  The maintenance page does not open.</w:t>
      </w:r>
    </w:p>
    <w:p>
      <w:pPr>
        <w:spacing w:before="0" w:after="60"/>
        <w:ind w:left="792" w:hanging="288"/>
      </w:pPr>
      <w:r>
        <w:rPr>
          <w:b w:val="0"/>
          <w:i w:val="0"/>
          <w:sz w:val="20"/>
        </w:rPr>
        <w:t>•  No error about a missing reservation appears.</w:t>
      </w:r>
    </w:p>
    <w:p>
      <w:pPr>
        <w:spacing w:before="120" w:after="40"/>
      </w:pPr>
      <w:r>
        <w:rPr>
          <w:b/>
          <w:i w:val="0"/>
          <w:color w:val="1F8A5F"/>
          <w:sz w:val="19"/>
        </w:rPr>
        <w:t>Notes</w:t>
      </w:r>
    </w:p>
    <w:p>
      <w:pPr>
        <w:spacing w:before="0" w:after="80"/>
        <w:ind w:left="792"/>
      </w:pPr>
      <w:r>
        <w:rPr>
          <w:b w:val="0"/>
          <w:i/>
          <w:color w:val="5B636B"/>
          <w:sz w:val="19"/>
        </w:rPr>
        <w:t>This failed previously because the query looked for occupancy periods ending strictly after today, which excluded the departure day itself and left the tile with no reservation to link to.</w:t>
      </w:r>
    </w:p>
    <w:p>
      <w:pPr>
        <w:spacing w:before="120" w:after="280"/>
        <w:ind w:left="0"/>
        <w:pBdr>
          <w:bottom w:val="single" w:sz="4" w:color="D5DAD7"/>
        </w:pBdr>
      </w:pPr>
      <w:r>
        <w:rPr>
          <w:color w:val="5B636B"/>
          <w:sz w:val="17"/>
        </w:rPr>
        <w:t>Result:  □ Pass   □ Fail   □ Blocked         Tester: ____________     Date: __________     Defect ref: __________</w:t>
      </w:r>
    </w:p>
    <w:p>
      <w:pPr>
        <w:pStyle w:val="Heading3"/>
      </w:pPr>
      <w:r>
        <w:t>RM-08 — Floor availability wording is unambiguous</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1512"/>
            <w:shd w:val="clear" w:color="auto" w:fill="F4F6F5"/>
          </w:tcPr>
          <w:p>
            <w:pPr>
              <w:spacing w:before="40" w:after="40"/>
            </w:pPr>
            <w:r/>
            <w:r>
              <w:rPr>
                <w:b w:val="0"/>
                <w:color w:val="5B636B"/>
                <w:sz w:val="17"/>
              </w:rPr>
              <w:t>Priority: P1</w:t>
            </w:r>
          </w:p>
        </w:tc>
        <w:tc>
          <w:tcPr>
            <w:tcW w:type="dxa" w:w="2520"/>
            <w:shd w:val="clear" w:color="auto" w:fill="F4F6F5"/>
          </w:tcPr>
          <w:p>
            <w:pPr>
              <w:spacing w:before="40" w:after="40"/>
            </w:pPr>
            <w:r/>
            <w:r>
              <w:rPr>
                <w:b w:val="0"/>
                <w:color w:val="5B636B"/>
                <w:sz w:val="17"/>
              </w:rPr>
              <w:t>Module: Dashboard</w:t>
            </w:r>
          </w:p>
        </w:tc>
        <w:tc>
          <w:tcPr>
            <w:tcW w:type="dxa" w:w="2232"/>
            <w:shd w:val="clear" w:color="auto" w:fill="F4F6F5"/>
          </w:tcPr>
          <w:p>
            <w:pPr>
              <w:spacing w:before="40" w:after="40"/>
            </w:pPr>
            <w:r/>
            <w:r>
              <w:rPr>
                <w:b w:val="0"/>
                <w:color w:val="5B636B"/>
                <w:sz w:val="17"/>
              </w:rPr>
              <w:t>Type: Usability</w:t>
            </w:r>
          </w:p>
        </w:tc>
        <w:tc>
          <w:tcPr>
            <w:tcW w:type="dxa" w:w="2232"/>
            <w:shd w:val="clear" w:color="auto" w:fill="F4F6F5"/>
          </w:tcPr>
          <w:p>
            <w:pPr>
              <w:spacing w:before="40" w:after="40"/>
            </w:pPr>
            <w:r/>
            <w:r>
              <w:rPr>
                <w:b w:val="0"/>
                <w:color w:val="5B636B"/>
                <w:sz w:val="17"/>
              </w:rPr>
              <w:t>Automated: No</w:t>
            </w:r>
          </w:p>
        </w:tc>
      </w:tr>
    </w:tbl>
    <w:p>
      <w:pPr>
        <w:spacing w:before="0" w:after="0"/>
      </w:pPr>
      <w:r>
        <w:rPr>
          <w:b w:val="0"/>
          <w:i w:val="0"/>
          <w:sz w:val="8"/>
        </w:rPr>
      </w:r>
    </w:p>
    <w:p>
      <w:pPr>
        <w:spacing w:before="120" w:after="40"/>
      </w:pPr>
      <w:r>
        <w:rPr>
          <w:b/>
          <w:i w:val="0"/>
          <w:color w:val="1F8A5F"/>
          <w:sz w:val="19"/>
        </w:rPr>
        <w:t>Objective</w:t>
      </w:r>
    </w:p>
    <w:p>
      <w:pPr>
        <w:spacing w:before="0" w:after="80"/>
        <w:ind w:left="432"/>
      </w:pPr>
      <w:r>
        <w:rPr>
          <w:b w:val="0"/>
          <w:i w:val="0"/>
          <w:sz w:val="20"/>
        </w:rPr>
        <w:t>Prove the floor summary can be read at a glance without interpreting a percentage.</w:t>
      </w:r>
    </w:p>
    <w:p>
      <w:pPr>
        <w:spacing w:before="120" w:after="40"/>
      </w:pPr>
      <w:r>
        <w:rPr>
          <w:b/>
          <w:i w:val="0"/>
          <w:color w:val="1F8A5F"/>
          <w:sz w:val="19"/>
        </w:rPr>
        <w:t>Preconditions</w:t>
      </w:r>
    </w:p>
    <w:p>
      <w:pPr>
        <w:spacing w:before="0" w:after="60"/>
        <w:ind w:left="792" w:hanging="288"/>
      </w:pPr>
      <w:r>
        <w:rPr>
          <w:b w:val="0"/>
          <w:i w:val="0"/>
          <w:sz w:val="20"/>
        </w:rPr>
        <w:t>•  Floor 1 has four rooms, three of them occupied.</w:t>
      </w:r>
    </w:p>
    <w:p>
      <w:pPr>
        <w:spacing w:before="120" w:after="40"/>
      </w:pPr>
      <w:r>
        <w:rPr>
          <w:b/>
          <w:i w:val="0"/>
          <w:color w:val="1F8A5F"/>
          <w:sz w:val="19"/>
        </w:rPr>
        <w:t>Steps</w:t>
      </w:r>
    </w:p>
    <w:p>
      <w:pPr>
        <w:spacing w:before="0" w:after="60"/>
        <w:ind w:left="792" w:hanging="360"/>
      </w:pPr>
      <w:r>
        <w:rPr>
          <w:b w:val="0"/>
          <w:i w:val="0"/>
          <w:sz w:val="20"/>
        </w:rPr>
        <w:t>1.  Open the Dashboard.</w:t>
      </w:r>
    </w:p>
    <w:p>
      <w:pPr>
        <w:spacing w:before="0" w:after="60"/>
        <w:ind w:left="792" w:hanging="360"/>
      </w:pPr>
      <w:r>
        <w:rPr>
          <w:b w:val="0"/>
          <w:i w:val="0"/>
          <w:sz w:val="20"/>
        </w:rPr>
        <w:t>2.  Read the summary line for floor 1.</w:t>
      </w:r>
    </w:p>
    <w:p>
      <w:pPr>
        <w:spacing w:before="0" w:after="60"/>
        <w:ind w:left="792" w:hanging="360"/>
      </w:pPr>
      <w:r>
        <w:rPr>
          <w:b w:val="0"/>
          <w:i w:val="0"/>
          <w:sz w:val="20"/>
        </w:rPr>
        <w:t>3.  Ask a colleague unfamiliar with the product what it means.</w:t>
      </w:r>
    </w:p>
    <w:p>
      <w:pPr>
        <w:spacing w:before="120" w:after="40"/>
      </w:pPr>
      <w:r>
        <w:rPr>
          <w:b/>
          <w:i w:val="0"/>
          <w:color w:val="1F8A5F"/>
          <w:sz w:val="19"/>
        </w:rPr>
        <w:t>Expected result</w:t>
      </w:r>
    </w:p>
    <w:p>
      <w:pPr>
        <w:spacing w:before="0" w:after="60"/>
        <w:ind w:left="792" w:hanging="288"/>
      </w:pPr>
      <w:r>
        <w:rPr>
          <w:b w:val="0"/>
          <w:i w:val="0"/>
          <w:sz w:val="20"/>
        </w:rPr>
        <w:t>•  The summary states plainly how many rooms are free tonight, for example "1 of 4 free tonight".</w:t>
      </w:r>
    </w:p>
    <w:p>
      <w:pPr>
        <w:spacing w:before="0" w:after="60"/>
        <w:ind w:left="792" w:hanging="288"/>
      </w:pPr>
      <w:r>
        <w:rPr>
          <w:b w:val="0"/>
          <w:i w:val="0"/>
          <w:sz w:val="20"/>
        </w:rPr>
        <w:t>•  The free-room statement sits under the floor heading.</w:t>
      </w:r>
    </w:p>
    <w:p>
      <w:pPr>
        <w:spacing w:before="0" w:after="60"/>
        <w:ind w:left="792" w:hanging="288"/>
      </w:pPr>
      <w:r>
        <w:rPr>
          <w:b w:val="0"/>
          <w:i w:val="0"/>
          <w:sz w:val="20"/>
        </w:rPr>
        <w:t>•  It does not read as a confusing run-on such as "Floor 1 1 sellable · 25%".</w:t>
      </w:r>
    </w:p>
    <w:p>
      <w:pPr>
        <w:spacing w:before="0" w:after="60"/>
        <w:ind w:left="792" w:hanging="288"/>
      </w:pPr>
      <w:r>
        <w:rPr>
          <w:b w:val="0"/>
          <w:i w:val="0"/>
          <w:sz w:val="20"/>
        </w:rPr>
        <w:t>•  The numbers match a hand count of that floor.</w:t>
      </w:r>
    </w:p>
    <w:p>
      <w:pPr>
        <w:spacing w:before="120" w:after="280"/>
        <w:ind w:left="0"/>
        <w:pBdr>
          <w:bottom w:val="single" w:sz="4" w:color="D5DAD7"/>
        </w:pBdr>
      </w:pPr>
      <w:r>
        <w:rPr>
          <w:color w:val="5B636B"/>
          <w:sz w:val="17"/>
        </w:rPr>
        <w:t>Result:  □ Pass   □ Fail   □ Blocked         Tester: ____________     Date: __________     Defect ref: __________</w:t>
      </w:r>
    </w:p>
    <w:p>
      <w:pPr>
        <w:pStyle w:val="Heading3"/>
      </w:pPr>
      <w:r>
        <w:t>RM-09 — A room cannot be double-booked</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1512"/>
            <w:shd w:val="clear" w:color="auto" w:fill="F4F6F5"/>
          </w:tcPr>
          <w:p>
            <w:pPr>
              <w:spacing w:before="40" w:after="40"/>
            </w:pPr>
            <w:r/>
            <w:r>
              <w:rPr>
                <w:b w:val="0"/>
                <w:color w:val="5B636B"/>
                <w:sz w:val="17"/>
              </w:rPr>
              <w:t>Priority: P1</w:t>
            </w:r>
          </w:p>
        </w:tc>
        <w:tc>
          <w:tcPr>
            <w:tcW w:type="dxa" w:w="2520"/>
            <w:shd w:val="clear" w:color="auto" w:fill="F4F6F5"/>
          </w:tcPr>
          <w:p>
            <w:pPr>
              <w:spacing w:before="40" w:after="40"/>
            </w:pPr>
            <w:r/>
            <w:r>
              <w:rPr>
                <w:b w:val="0"/>
                <w:color w:val="5B636B"/>
                <w:sz w:val="17"/>
              </w:rPr>
              <w:t>Module: Reservations</w:t>
            </w:r>
          </w:p>
        </w:tc>
        <w:tc>
          <w:tcPr>
            <w:tcW w:type="dxa" w:w="2232"/>
            <w:shd w:val="clear" w:color="auto" w:fill="F4F6F5"/>
          </w:tcPr>
          <w:p>
            <w:pPr>
              <w:spacing w:before="40" w:after="40"/>
            </w:pPr>
            <w:r/>
            <w:r>
              <w:rPr>
                <w:b w:val="0"/>
                <w:color w:val="5B636B"/>
                <w:sz w:val="17"/>
              </w:rPr>
              <w:t>Type: Negative</w:t>
            </w:r>
          </w:p>
        </w:tc>
        <w:tc>
          <w:tcPr>
            <w:tcW w:type="dxa" w:w="2232"/>
            <w:shd w:val="clear" w:color="auto" w:fill="F4F6F5"/>
          </w:tcPr>
          <w:p>
            <w:pPr>
              <w:spacing w:before="40" w:after="40"/>
            </w:pPr>
            <w:r/>
            <w:r>
              <w:rPr>
                <w:b w:val="0"/>
                <w:color w:val="5B636B"/>
                <w:sz w:val="17"/>
              </w:rPr>
              <w:t>Automated: No</w:t>
            </w:r>
          </w:p>
        </w:tc>
      </w:tr>
    </w:tbl>
    <w:p>
      <w:pPr>
        <w:spacing w:before="0" w:after="0"/>
      </w:pPr>
      <w:r>
        <w:rPr>
          <w:b w:val="0"/>
          <w:i w:val="0"/>
          <w:sz w:val="8"/>
        </w:rPr>
      </w:r>
    </w:p>
    <w:p>
      <w:pPr>
        <w:spacing w:before="120" w:after="40"/>
      </w:pPr>
      <w:r>
        <w:rPr>
          <w:b/>
          <w:i w:val="0"/>
          <w:color w:val="1F8A5F"/>
          <w:sz w:val="19"/>
        </w:rPr>
        <w:t>Objective</w:t>
      </w:r>
    </w:p>
    <w:p>
      <w:pPr>
        <w:spacing w:before="0" w:after="80"/>
        <w:ind w:left="432"/>
      </w:pPr>
      <w:r>
        <w:rPr>
          <w:b w:val="0"/>
          <w:i w:val="0"/>
          <w:sz w:val="20"/>
        </w:rPr>
        <w:t>Prove overlapping stays in one room are prevented, including partial overlaps.</w:t>
      </w:r>
    </w:p>
    <w:p>
      <w:pPr>
        <w:spacing w:before="120" w:after="40"/>
      </w:pPr>
      <w:r>
        <w:rPr>
          <w:b/>
          <w:i w:val="0"/>
          <w:color w:val="1F8A5F"/>
          <w:sz w:val="19"/>
        </w:rPr>
        <w:t>Preconditions</w:t>
      </w:r>
    </w:p>
    <w:p>
      <w:pPr>
        <w:spacing w:before="0" w:after="60"/>
        <w:ind w:left="792" w:hanging="288"/>
      </w:pPr>
      <w:r>
        <w:rPr>
          <w:b w:val="0"/>
          <w:i w:val="0"/>
          <w:sz w:val="20"/>
        </w:rPr>
        <w:t>•  Room 101 is free for the next week.</w:t>
      </w:r>
    </w:p>
    <w:p>
      <w:pPr>
        <w:spacing w:before="120" w:after="40"/>
      </w:pPr>
      <w:r>
        <w:rPr>
          <w:b/>
          <w:i w:val="0"/>
          <w:color w:val="1F8A5F"/>
          <w:sz w:val="19"/>
        </w:rPr>
        <w:t>Steps</w:t>
      </w:r>
    </w:p>
    <w:p>
      <w:pPr>
        <w:spacing w:before="0" w:after="60"/>
        <w:ind w:left="792" w:hanging="360"/>
      </w:pPr>
      <w:r>
        <w:rPr>
          <w:b w:val="0"/>
          <w:i w:val="0"/>
          <w:sz w:val="20"/>
        </w:rPr>
        <w:t>1.  Create a confirmed reservation for room 101 from the 10th to the 14th.</w:t>
      </w:r>
    </w:p>
    <w:p>
      <w:pPr>
        <w:spacing w:before="0" w:after="60"/>
        <w:ind w:left="792" w:hanging="360"/>
      </w:pPr>
      <w:r>
        <w:rPr>
          <w:b w:val="0"/>
          <w:i w:val="0"/>
          <w:sz w:val="20"/>
        </w:rPr>
        <w:t>2.  Attempt a second reservation for room 101 from the 12th to the 16th, which overlaps.</w:t>
      </w:r>
    </w:p>
    <w:p>
      <w:pPr>
        <w:spacing w:before="0" w:after="60"/>
        <w:ind w:left="792" w:hanging="360"/>
      </w:pPr>
      <w:r>
        <w:rPr>
          <w:b w:val="0"/>
          <w:i w:val="0"/>
          <w:sz w:val="20"/>
        </w:rPr>
        <w:t>3.  Attempt a third for the 14th to the 16th, which starts on the departure day.</w:t>
      </w:r>
    </w:p>
    <w:p>
      <w:pPr>
        <w:spacing w:before="0" w:after="60"/>
        <w:ind w:left="792" w:hanging="360"/>
      </w:pPr>
      <w:r>
        <w:rPr>
          <w:b w:val="0"/>
          <w:i w:val="0"/>
          <w:sz w:val="20"/>
        </w:rPr>
        <w:t>4.  Attempt a fourth for the 8th to the 10th, which ends on the arrival day.</w:t>
      </w:r>
    </w:p>
    <w:p>
      <w:pPr>
        <w:spacing w:before="120" w:after="40"/>
      </w:pPr>
      <w:r>
        <w:rPr>
          <w:b/>
          <w:i w:val="0"/>
          <w:color w:val="1F8A5F"/>
          <w:sz w:val="19"/>
        </w:rPr>
        <w:t>Expected result</w:t>
      </w:r>
    </w:p>
    <w:p>
      <w:pPr>
        <w:spacing w:before="0" w:after="60"/>
        <w:ind w:left="792" w:hanging="288"/>
      </w:pPr>
      <w:r>
        <w:rPr>
          <w:b w:val="0"/>
          <w:i w:val="0"/>
          <w:sz w:val="20"/>
        </w:rPr>
        <w:t>•  The overlapping reservation is refused with a clear message.</w:t>
      </w:r>
    </w:p>
    <w:p>
      <w:pPr>
        <w:spacing w:before="0" w:after="60"/>
        <w:ind w:left="792" w:hanging="288"/>
      </w:pPr>
      <w:r>
        <w:rPr>
          <w:b w:val="0"/>
          <w:i w:val="0"/>
          <w:sz w:val="20"/>
        </w:rPr>
        <w:t>•  The back-to-back reservations that only touch on the changeover day are allowed, since the room is free that night.</w:t>
      </w:r>
    </w:p>
    <w:p>
      <w:pPr>
        <w:spacing w:before="120" w:after="280"/>
        <w:ind w:left="0"/>
        <w:pBdr>
          <w:bottom w:val="single" w:sz="4" w:color="D5DAD7"/>
        </w:pBdr>
      </w:pPr>
      <w:r>
        <w:rPr>
          <w:color w:val="5B636B"/>
          <w:sz w:val="17"/>
        </w:rPr>
        <w:t>Result:  □ Pass   □ Fail   □ Blocked         Tester: ____________     Date: __________     Defect ref: __________</w:t>
      </w:r>
    </w:p>
    <w:p>
      <w:pPr>
        <w:pStyle w:val="Heading3"/>
      </w:pPr>
      <w:r>
        <w:t>RM-10 — A hold does not consume inventory</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1512"/>
            <w:shd w:val="clear" w:color="auto" w:fill="F4F6F5"/>
          </w:tcPr>
          <w:p>
            <w:pPr>
              <w:spacing w:before="40" w:after="40"/>
            </w:pPr>
            <w:r/>
            <w:r>
              <w:rPr>
                <w:b w:val="0"/>
                <w:color w:val="5B636B"/>
                <w:sz w:val="17"/>
              </w:rPr>
              <w:t>Priority: P1</w:t>
            </w:r>
          </w:p>
        </w:tc>
        <w:tc>
          <w:tcPr>
            <w:tcW w:type="dxa" w:w="2520"/>
            <w:shd w:val="clear" w:color="auto" w:fill="F4F6F5"/>
          </w:tcPr>
          <w:p>
            <w:pPr>
              <w:spacing w:before="40" w:after="40"/>
            </w:pPr>
            <w:r/>
            <w:r>
              <w:rPr>
                <w:b w:val="0"/>
                <w:color w:val="5B636B"/>
                <w:sz w:val="17"/>
              </w:rPr>
              <w:t>Module: Reservations</w:t>
            </w:r>
          </w:p>
        </w:tc>
        <w:tc>
          <w:tcPr>
            <w:tcW w:type="dxa" w:w="2232"/>
            <w:shd w:val="clear" w:color="auto" w:fill="F4F6F5"/>
          </w:tcPr>
          <w:p>
            <w:pPr>
              <w:spacing w:before="40" w:after="40"/>
            </w:pPr>
            <w:r/>
            <w:r>
              <w:rPr>
                <w:b w:val="0"/>
                <w:color w:val="5B636B"/>
                <w:sz w:val="17"/>
              </w:rPr>
              <w:t>Type: Regression</w:t>
            </w:r>
          </w:p>
        </w:tc>
        <w:tc>
          <w:tcPr>
            <w:tcW w:type="dxa" w:w="2232"/>
            <w:shd w:val="clear" w:color="auto" w:fill="F4F6F5"/>
          </w:tcPr>
          <w:p>
            <w:pPr>
              <w:spacing w:before="40" w:after="40"/>
            </w:pPr>
            <w:r/>
            <w:r>
              <w:rPr>
                <w:b w:val="0"/>
                <w:color w:val="5B636B"/>
                <w:sz w:val="17"/>
              </w:rPr>
              <w:t>Automated: No</w:t>
            </w:r>
          </w:p>
        </w:tc>
      </w:tr>
    </w:tbl>
    <w:p>
      <w:pPr>
        <w:spacing w:before="0" w:after="0"/>
      </w:pPr>
      <w:r>
        <w:rPr>
          <w:b w:val="0"/>
          <w:i w:val="0"/>
          <w:sz w:val="8"/>
        </w:rPr>
      </w:r>
    </w:p>
    <w:p>
      <w:pPr>
        <w:spacing w:before="120" w:after="40"/>
      </w:pPr>
      <w:r>
        <w:rPr>
          <w:b/>
          <w:i w:val="0"/>
          <w:color w:val="1F8A5F"/>
          <w:sz w:val="19"/>
        </w:rPr>
        <w:t>Objective</w:t>
      </w:r>
    </w:p>
    <w:p>
      <w:pPr>
        <w:spacing w:before="0" w:after="80"/>
        <w:ind w:left="432"/>
      </w:pPr>
      <w:r>
        <w:rPr>
          <w:b w:val="0"/>
          <w:i w:val="0"/>
          <w:sz w:val="20"/>
        </w:rPr>
        <w:t>Prove a provisional hold does not make a room permanently unsellable.</w:t>
      </w:r>
    </w:p>
    <w:p>
      <w:pPr>
        <w:spacing w:before="120" w:after="40"/>
      </w:pPr>
      <w:r>
        <w:rPr>
          <w:b/>
          <w:i w:val="0"/>
          <w:color w:val="1F8A5F"/>
          <w:sz w:val="19"/>
        </w:rPr>
        <w:t>Preconditions</w:t>
      </w:r>
    </w:p>
    <w:p>
      <w:pPr>
        <w:spacing w:before="0" w:after="60"/>
        <w:ind w:left="792" w:hanging="288"/>
      </w:pPr>
      <w:r>
        <w:rPr>
          <w:b w:val="0"/>
          <w:i w:val="0"/>
          <w:sz w:val="20"/>
        </w:rPr>
        <w:t>•  Room 102 is available.</w:t>
      </w:r>
    </w:p>
    <w:p>
      <w:pPr>
        <w:spacing w:before="120" w:after="40"/>
      </w:pPr>
      <w:r>
        <w:rPr>
          <w:b/>
          <w:i w:val="0"/>
          <w:color w:val="1F8A5F"/>
          <w:sz w:val="19"/>
        </w:rPr>
        <w:t>Steps</w:t>
      </w:r>
    </w:p>
    <w:p>
      <w:pPr>
        <w:spacing w:before="0" w:after="60"/>
        <w:ind w:left="792" w:hanging="360"/>
      </w:pPr>
      <w:r>
        <w:rPr>
          <w:b w:val="0"/>
          <w:i w:val="0"/>
          <w:sz w:val="20"/>
        </w:rPr>
        <w:t>1.  Create a reservation for room 102 with the status hold.</w:t>
      </w:r>
    </w:p>
    <w:p>
      <w:pPr>
        <w:spacing w:before="0" w:after="60"/>
        <w:ind w:left="792" w:hanging="360"/>
      </w:pPr>
      <w:r>
        <w:rPr>
          <w:b w:val="0"/>
          <w:i w:val="0"/>
          <w:sz w:val="20"/>
        </w:rPr>
        <w:t>2.  Open the Dashboard and check room 102's status.</w:t>
      </w:r>
    </w:p>
    <w:p>
      <w:pPr>
        <w:spacing w:before="0" w:after="60"/>
        <w:ind w:left="792" w:hanging="360"/>
      </w:pPr>
      <w:r>
        <w:rPr>
          <w:b w:val="0"/>
          <w:i w:val="0"/>
          <w:sz w:val="20"/>
        </w:rPr>
        <w:t>3.  Start a new reservation for the same dates and open the room picker.</w:t>
      </w:r>
    </w:p>
    <w:p>
      <w:pPr>
        <w:spacing w:before="0" w:after="60"/>
        <w:ind w:left="792" w:hanging="360"/>
      </w:pPr>
      <w:r>
        <w:rPr>
          <w:b w:val="0"/>
          <w:i w:val="0"/>
          <w:sz w:val="20"/>
        </w:rPr>
        <w:t>4.  Attempt to confirm a booking for room 102.</w:t>
      </w:r>
    </w:p>
    <w:p>
      <w:pPr>
        <w:spacing w:before="120" w:after="40"/>
      </w:pPr>
      <w:r>
        <w:rPr>
          <w:b/>
          <w:i w:val="0"/>
          <w:color w:val="1F8A5F"/>
          <w:sz w:val="19"/>
        </w:rPr>
        <w:t>Expected result</w:t>
      </w:r>
    </w:p>
    <w:p>
      <w:pPr>
        <w:spacing w:before="0" w:after="60"/>
        <w:ind w:left="792" w:hanging="288"/>
      </w:pPr>
      <w:r>
        <w:rPr>
          <w:b w:val="0"/>
          <w:i w:val="0"/>
          <w:sz w:val="20"/>
        </w:rPr>
        <w:t>•  Room 102 is still offered for sale.</w:t>
      </w:r>
    </w:p>
    <w:p>
      <w:pPr>
        <w:spacing w:before="0" w:after="60"/>
        <w:ind w:left="792" w:hanging="288"/>
      </w:pPr>
      <w:r>
        <w:rPr>
          <w:b w:val="0"/>
          <w:i w:val="0"/>
          <w:sz w:val="20"/>
        </w:rPr>
        <w:t>•  The confirmed booking succeeds.</w:t>
      </w:r>
    </w:p>
    <w:p>
      <w:pPr>
        <w:spacing w:before="0" w:after="60"/>
        <w:ind w:left="792" w:hanging="288"/>
      </w:pPr>
      <w:r>
        <w:rPr>
          <w:b w:val="0"/>
          <w:i w:val="0"/>
          <w:sz w:val="20"/>
        </w:rPr>
        <w:t>•  The hold does not block the room.</w:t>
      </w:r>
    </w:p>
    <w:p>
      <w:pPr>
        <w:spacing w:before="120" w:after="40"/>
      </w:pPr>
      <w:r>
        <w:rPr>
          <w:b/>
          <w:i w:val="0"/>
          <w:color w:val="1F8A5F"/>
          <w:sz w:val="19"/>
        </w:rPr>
        <w:t>Notes</w:t>
      </w:r>
    </w:p>
    <w:p>
      <w:pPr>
        <w:spacing w:before="0" w:after="80"/>
        <w:ind w:left="792"/>
      </w:pPr>
      <w:r>
        <w:rPr>
          <w:b w:val="0"/>
          <w:i/>
          <w:color w:val="5B636B"/>
          <w:sz w:val="19"/>
        </w:rPr>
        <w:t>Holds were previously treated as blocking, but nothing in the system ever expired them, so a held room stayed unsellable until someone edited it by hand.</w:t>
      </w:r>
    </w:p>
    <w:p>
      <w:pPr>
        <w:spacing w:before="120" w:after="280"/>
        <w:ind w:left="0"/>
        <w:pBdr>
          <w:bottom w:val="single" w:sz="4" w:color="D5DAD7"/>
        </w:pBdr>
      </w:pPr>
      <w:r>
        <w:rPr>
          <w:color w:val="5B636B"/>
          <w:sz w:val="17"/>
        </w:rPr>
        <w:t>Result:  □ Pass   □ Fail   □ Blocked         Tester: ____________     Date: __________     Defect ref: __________</w:t>
      </w:r>
    </w:p>
    <w:p>
      <w:pPr>
        <w:pStyle w:val="Heading3"/>
      </w:pPr>
      <w:r>
        <w:t>RM-11 — Only the right statuses block a room</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1512"/>
            <w:shd w:val="clear" w:color="auto" w:fill="F4F6F5"/>
          </w:tcPr>
          <w:p>
            <w:pPr>
              <w:spacing w:before="40" w:after="40"/>
            </w:pPr>
            <w:r/>
            <w:r>
              <w:rPr>
                <w:b w:val="0"/>
                <w:color w:val="5B636B"/>
                <w:sz w:val="17"/>
              </w:rPr>
              <w:t>Priority: P1</w:t>
            </w:r>
          </w:p>
        </w:tc>
        <w:tc>
          <w:tcPr>
            <w:tcW w:type="dxa" w:w="2520"/>
            <w:shd w:val="clear" w:color="auto" w:fill="F4F6F5"/>
          </w:tcPr>
          <w:p>
            <w:pPr>
              <w:spacing w:before="40" w:after="40"/>
            </w:pPr>
            <w:r/>
            <w:r>
              <w:rPr>
                <w:b w:val="0"/>
                <w:color w:val="5B636B"/>
                <w:sz w:val="17"/>
              </w:rPr>
              <w:t>Module: Reservations</w:t>
            </w:r>
          </w:p>
        </w:tc>
        <w:tc>
          <w:tcPr>
            <w:tcW w:type="dxa" w:w="2232"/>
            <w:shd w:val="clear" w:color="auto" w:fill="F4F6F5"/>
          </w:tcPr>
          <w:p>
            <w:pPr>
              <w:spacing w:before="40" w:after="40"/>
            </w:pPr>
            <w:r/>
            <w:r>
              <w:rPr>
                <w:b w:val="0"/>
                <w:color w:val="5B636B"/>
                <w:sz w:val="17"/>
              </w:rPr>
              <w:t>Type: Functional</w:t>
            </w:r>
          </w:p>
        </w:tc>
        <w:tc>
          <w:tcPr>
            <w:tcW w:type="dxa" w:w="2232"/>
            <w:shd w:val="clear" w:color="auto" w:fill="F4F6F5"/>
          </w:tcPr>
          <w:p>
            <w:pPr>
              <w:spacing w:before="40" w:after="40"/>
            </w:pPr>
            <w:r/>
            <w:r>
              <w:rPr>
                <w:b w:val="0"/>
                <w:color w:val="5B636B"/>
                <w:sz w:val="17"/>
              </w:rPr>
              <w:t>Automated: No</w:t>
            </w:r>
          </w:p>
        </w:tc>
      </w:tr>
    </w:tbl>
    <w:p>
      <w:pPr>
        <w:spacing w:before="0" w:after="0"/>
      </w:pPr>
      <w:r>
        <w:rPr>
          <w:b w:val="0"/>
          <w:i w:val="0"/>
          <w:sz w:val="8"/>
        </w:rPr>
      </w:r>
    </w:p>
    <w:p>
      <w:pPr>
        <w:spacing w:before="120" w:after="40"/>
      </w:pPr>
      <w:r>
        <w:rPr>
          <w:b/>
          <w:i w:val="0"/>
          <w:color w:val="1F8A5F"/>
          <w:sz w:val="19"/>
        </w:rPr>
        <w:t>Objective</w:t>
      </w:r>
    </w:p>
    <w:p>
      <w:pPr>
        <w:spacing w:before="0" w:after="80"/>
        <w:ind w:left="432"/>
      </w:pPr>
      <w:r>
        <w:rPr>
          <w:b w:val="0"/>
          <w:i w:val="0"/>
          <w:sz w:val="20"/>
        </w:rPr>
        <w:t>Prove the rules about which reservation states consume inventory are applied consistently.</w:t>
      </w:r>
    </w:p>
    <w:p>
      <w:pPr>
        <w:spacing w:before="120" w:after="40"/>
      </w:pPr>
      <w:r>
        <w:rPr>
          <w:b/>
          <w:i w:val="0"/>
          <w:color w:val="1F8A5F"/>
          <w:sz w:val="19"/>
        </w:rPr>
        <w:t>Preconditions</w:t>
      </w:r>
    </w:p>
    <w:p>
      <w:pPr>
        <w:spacing w:before="0" w:after="60"/>
        <w:ind w:left="792" w:hanging="288"/>
      </w:pPr>
      <w:r>
        <w:rPr>
          <w:b w:val="0"/>
          <w:i w:val="0"/>
          <w:sz w:val="20"/>
        </w:rPr>
        <w:t>•  Room 104 is available and free for the test dates.</w:t>
      </w:r>
    </w:p>
    <w:p>
      <w:pPr>
        <w:spacing w:before="120" w:after="40"/>
      </w:pPr>
      <w:r>
        <w:rPr>
          <w:b/>
          <w:i w:val="0"/>
          <w:color w:val="1F8A5F"/>
          <w:sz w:val="19"/>
        </w:rPr>
        <w:t>Steps</w:t>
      </w:r>
    </w:p>
    <w:p>
      <w:pPr>
        <w:spacing w:before="0" w:after="60"/>
        <w:ind w:left="792" w:hanging="360"/>
      </w:pPr>
      <w:r>
        <w:rPr>
          <w:b w:val="0"/>
          <w:i w:val="0"/>
          <w:sz w:val="20"/>
        </w:rPr>
        <w:t>1.  Create a reservation for room 104 and set it to inquiry. Try to sell the room to someone else for the same dates.</w:t>
      </w:r>
    </w:p>
    <w:p>
      <w:pPr>
        <w:spacing w:before="0" w:after="60"/>
        <w:ind w:left="792" w:hanging="360"/>
      </w:pPr>
      <w:r>
        <w:rPr>
          <w:b w:val="0"/>
          <w:i w:val="0"/>
          <w:sz w:val="20"/>
        </w:rPr>
        <w:t>2.  Change it to pending payment and try again.</w:t>
      </w:r>
    </w:p>
    <w:p>
      <w:pPr>
        <w:spacing w:before="0" w:after="60"/>
        <w:ind w:left="792" w:hanging="360"/>
      </w:pPr>
      <w:r>
        <w:rPr>
          <w:b w:val="0"/>
          <w:i w:val="0"/>
          <w:sz w:val="20"/>
        </w:rPr>
        <w:t>3.  Change it to confirmed and try again.</w:t>
      </w:r>
    </w:p>
    <w:p>
      <w:pPr>
        <w:spacing w:before="0" w:after="60"/>
        <w:ind w:left="792" w:hanging="360"/>
      </w:pPr>
      <w:r>
        <w:rPr>
          <w:b w:val="0"/>
          <w:i w:val="0"/>
          <w:sz w:val="20"/>
        </w:rPr>
        <w:t>4.  Change it to checked in and try again.</w:t>
      </w:r>
    </w:p>
    <w:p>
      <w:pPr>
        <w:spacing w:before="0" w:after="60"/>
        <w:ind w:left="792" w:hanging="360"/>
      </w:pPr>
      <w:r>
        <w:rPr>
          <w:b w:val="0"/>
          <w:i w:val="0"/>
          <w:sz w:val="20"/>
        </w:rPr>
        <w:t>5.  Change it to cancelled and try again.</w:t>
      </w:r>
    </w:p>
    <w:p>
      <w:pPr>
        <w:spacing w:before="0" w:after="60"/>
        <w:ind w:left="792" w:hanging="360"/>
      </w:pPr>
      <w:r>
        <w:rPr>
          <w:b w:val="0"/>
          <w:i w:val="0"/>
          <w:sz w:val="20"/>
        </w:rPr>
        <w:t>6.  Change it to no-show and try again.</w:t>
      </w:r>
    </w:p>
    <w:p>
      <w:pPr>
        <w:spacing w:before="120" w:after="40"/>
      </w:pPr>
      <w:r>
        <w:rPr>
          <w:b/>
          <w:i w:val="0"/>
          <w:color w:val="1F8A5F"/>
          <w:sz w:val="19"/>
        </w:rPr>
        <w:t>Expected result</w:t>
      </w:r>
    </w:p>
    <w:p>
      <w:pPr>
        <w:spacing w:before="0" w:after="60"/>
        <w:ind w:left="792" w:hanging="288"/>
      </w:pPr>
      <w:r>
        <w:rPr>
          <w:b w:val="0"/>
          <w:i w:val="0"/>
          <w:sz w:val="20"/>
        </w:rPr>
        <w:t>•  Inquiry does not block the room.</w:t>
      </w:r>
    </w:p>
    <w:p>
      <w:pPr>
        <w:spacing w:before="0" w:after="60"/>
        <w:ind w:left="792" w:hanging="288"/>
      </w:pPr>
      <w:r>
        <w:rPr>
          <w:b w:val="0"/>
          <w:i w:val="0"/>
          <w:sz w:val="20"/>
        </w:rPr>
        <w:t>•  Pending payment, confirmed and checked-in all block it.</w:t>
      </w:r>
    </w:p>
    <w:p>
      <w:pPr>
        <w:spacing w:before="0" w:after="60"/>
        <w:ind w:left="792" w:hanging="288"/>
      </w:pPr>
      <w:r>
        <w:rPr>
          <w:b w:val="0"/>
          <w:i w:val="0"/>
          <w:sz w:val="20"/>
        </w:rPr>
        <w:t>•  Cancelled and no-show release it again.</w:t>
      </w:r>
    </w:p>
    <w:p>
      <w:pPr>
        <w:spacing w:before="120" w:after="280"/>
        <w:ind w:left="0"/>
        <w:pBdr>
          <w:bottom w:val="single" w:sz="4" w:color="D5DAD7"/>
        </w:pBdr>
      </w:pPr>
      <w:r>
        <w:rPr>
          <w:color w:val="5B636B"/>
          <w:sz w:val="17"/>
        </w:rPr>
        <w:t>Result:  □ Pass   □ Fail   □ Blocked         Tester: ____________     Date: __________     Defect ref: __________</w:t>
      </w:r>
    </w:p>
    <w:p>
      <w:pPr>
        <w:pStyle w:val="Heading3"/>
      </w:pPr>
      <w:r>
        <w:t>RM-12 — A room with history cannot be silently destroyed</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1512"/>
            <w:shd w:val="clear" w:color="auto" w:fill="F4F6F5"/>
          </w:tcPr>
          <w:p>
            <w:pPr>
              <w:spacing w:before="40" w:after="40"/>
            </w:pPr>
            <w:r/>
            <w:r>
              <w:rPr>
                <w:b w:val="0"/>
                <w:color w:val="5B636B"/>
                <w:sz w:val="17"/>
              </w:rPr>
              <w:t>Priority: P2</w:t>
            </w:r>
          </w:p>
        </w:tc>
        <w:tc>
          <w:tcPr>
            <w:tcW w:type="dxa" w:w="2520"/>
            <w:shd w:val="clear" w:color="auto" w:fill="F4F6F5"/>
          </w:tcPr>
          <w:p>
            <w:pPr>
              <w:spacing w:before="40" w:after="40"/>
            </w:pPr>
            <w:r/>
            <w:r>
              <w:rPr>
                <w:b w:val="0"/>
                <w:color w:val="5B636B"/>
                <w:sz w:val="17"/>
              </w:rPr>
              <w:t>Module: Rooms</w:t>
            </w:r>
          </w:p>
        </w:tc>
        <w:tc>
          <w:tcPr>
            <w:tcW w:type="dxa" w:w="2232"/>
            <w:shd w:val="clear" w:color="auto" w:fill="F4F6F5"/>
          </w:tcPr>
          <w:p>
            <w:pPr>
              <w:spacing w:before="40" w:after="40"/>
            </w:pPr>
            <w:r/>
            <w:r>
              <w:rPr>
                <w:b w:val="0"/>
                <w:color w:val="5B636B"/>
                <w:sz w:val="17"/>
              </w:rPr>
              <w:t>Type: Negative</w:t>
            </w:r>
          </w:p>
        </w:tc>
        <w:tc>
          <w:tcPr>
            <w:tcW w:type="dxa" w:w="2232"/>
            <w:shd w:val="clear" w:color="auto" w:fill="F4F6F5"/>
          </w:tcPr>
          <w:p>
            <w:pPr>
              <w:spacing w:before="40" w:after="40"/>
            </w:pPr>
            <w:r/>
            <w:r>
              <w:rPr>
                <w:b w:val="0"/>
                <w:color w:val="5B636B"/>
                <w:sz w:val="17"/>
              </w:rPr>
              <w:t>Automated: No</w:t>
            </w:r>
          </w:p>
        </w:tc>
      </w:tr>
    </w:tbl>
    <w:p>
      <w:pPr>
        <w:spacing w:before="0" w:after="0"/>
      </w:pPr>
      <w:r>
        <w:rPr>
          <w:b w:val="0"/>
          <w:i w:val="0"/>
          <w:sz w:val="8"/>
        </w:rPr>
      </w:r>
    </w:p>
    <w:p>
      <w:pPr>
        <w:spacing w:before="120" w:after="40"/>
      </w:pPr>
      <w:r>
        <w:rPr>
          <w:b/>
          <w:i w:val="0"/>
          <w:color w:val="1F8A5F"/>
          <w:sz w:val="19"/>
        </w:rPr>
        <w:t>Objective</w:t>
      </w:r>
    </w:p>
    <w:p>
      <w:pPr>
        <w:spacing w:before="0" w:after="80"/>
        <w:ind w:left="432"/>
      </w:pPr>
      <w:r>
        <w:rPr>
          <w:b w:val="0"/>
          <w:i w:val="0"/>
          <w:sz w:val="20"/>
        </w:rPr>
        <w:t>Prove deleting a room cannot orphan past invoices or reservations.</w:t>
      </w:r>
    </w:p>
    <w:p>
      <w:pPr>
        <w:spacing w:before="120" w:after="40"/>
      </w:pPr>
      <w:r>
        <w:rPr>
          <w:b/>
          <w:i w:val="0"/>
          <w:color w:val="1F8A5F"/>
          <w:sz w:val="19"/>
        </w:rPr>
        <w:t>Preconditions</w:t>
      </w:r>
    </w:p>
    <w:p>
      <w:pPr>
        <w:spacing w:before="0" w:after="60"/>
        <w:ind w:left="792" w:hanging="288"/>
      </w:pPr>
      <w:r>
        <w:rPr>
          <w:b w:val="0"/>
          <w:i w:val="0"/>
          <w:sz w:val="20"/>
        </w:rPr>
        <w:t>•  A room with at least one completed stay and invoice.</w:t>
      </w:r>
    </w:p>
    <w:p>
      <w:pPr>
        <w:spacing w:before="120" w:after="40"/>
      </w:pPr>
      <w:r>
        <w:rPr>
          <w:b/>
          <w:i w:val="0"/>
          <w:color w:val="1F8A5F"/>
          <w:sz w:val="19"/>
        </w:rPr>
        <w:t>Steps</w:t>
      </w:r>
    </w:p>
    <w:p>
      <w:pPr>
        <w:spacing w:before="0" w:after="60"/>
        <w:ind w:left="792" w:hanging="360"/>
      </w:pPr>
      <w:r>
        <w:rPr>
          <w:b w:val="0"/>
          <w:i w:val="0"/>
          <w:sz w:val="20"/>
        </w:rPr>
        <w:t>1.  Open that room and attempt to delete it.</w:t>
      </w:r>
    </w:p>
    <w:p>
      <w:pPr>
        <w:spacing w:before="0" w:after="60"/>
        <w:ind w:left="792" w:hanging="360"/>
      </w:pPr>
      <w:r>
        <w:rPr>
          <w:b w:val="0"/>
          <w:i w:val="0"/>
          <w:sz w:val="20"/>
        </w:rPr>
        <w:t>2.  Read the message.</w:t>
      </w:r>
    </w:p>
    <w:p>
      <w:pPr>
        <w:spacing w:before="0" w:after="60"/>
        <w:ind w:left="792" w:hanging="360"/>
      </w:pPr>
      <w:r>
        <w:rPr>
          <w:b w:val="0"/>
          <w:i w:val="0"/>
          <w:sz w:val="20"/>
        </w:rPr>
        <w:t>3.  Open the past invoice that referenced the room.</w:t>
      </w:r>
    </w:p>
    <w:p>
      <w:pPr>
        <w:spacing w:before="120" w:after="40"/>
      </w:pPr>
      <w:r>
        <w:rPr>
          <w:b/>
          <w:i w:val="0"/>
          <w:color w:val="1F8A5F"/>
          <w:sz w:val="19"/>
        </w:rPr>
        <w:t>Expected result</w:t>
      </w:r>
    </w:p>
    <w:p>
      <w:pPr>
        <w:spacing w:before="0" w:after="60"/>
        <w:ind w:left="792" w:hanging="288"/>
      </w:pPr>
      <w:r>
        <w:rPr>
          <w:b w:val="0"/>
          <w:i w:val="0"/>
          <w:sz w:val="20"/>
        </w:rPr>
        <w:t>•  Either the deletion is refused with an explanation, or the room is archived rather than erased.</w:t>
      </w:r>
    </w:p>
    <w:p>
      <w:pPr>
        <w:spacing w:before="0" w:after="60"/>
        <w:ind w:left="792" w:hanging="288"/>
      </w:pPr>
      <w:r>
        <w:rPr>
          <w:b w:val="0"/>
          <w:i w:val="0"/>
          <w:sz w:val="20"/>
        </w:rPr>
        <w:t>•  The historical invoice still shows the room it was issued for.</w:t>
      </w:r>
    </w:p>
    <w:p>
      <w:pPr>
        <w:spacing w:before="120" w:after="280"/>
        <w:ind w:left="0"/>
        <w:pBdr>
          <w:bottom w:val="single" w:sz="4" w:color="D5DAD7"/>
        </w:pBdr>
      </w:pPr>
      <w:r>
        <w:rPr>
          <w:color w:val="5B636B"/>
          <w:sz w:val="17"/>
        </w:rPr>
        <w:t>Result:  □ Pass   □ Fail   □ Blocked         Tester: ____________     Date: __________     Defect ref: __________</w:t>
      </w:r>
    </w:p>
    <w:p>
      <w:pPr>
        <w:pStyle w:val="Heading3"/>
      </w:pPr>
      <w:r>
        <w:t>RM-13 — Room images upload and are scoped to the hotel</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1512"/>
            <w:shd w:val="clear" w:color="auto" w:fill="F4F6F5"/>
          </w:tcPr>
          <w:p>
            <w:pPr>
              <w:spacing w:before="40" w:after="40"/>
            </w:pPr>
            <w:r/>
            <w:r>
              <w:rPr>
                <w:b w:val="0"/>
                <w:color w:val="5B636B"/>
                <w:sz w:val="17"/>
              </w:rPr>
              <w:t>Priority: P2</w:t>
            </w:r>
          </w:p>
        </w:tc>
        <w:tc>
          <w:tcPr>
            <w:tcW w:type="dxa" w:w="2520"/>
            <w:shd w:val="clear" w:color="auto" w:fill="F4F6F5"/>
          </w:tcPr>
          <w:p>
            <w:pPr>
              <w:spacing w:before="40" w:after="40"/>
            </w:pPr>
            <w:r/>
            <w:r>
              <w:rPr>
                <w:b w:val="0"/>
                <w:color w:val="5B636B"/>
                <w:sz w:val="17"/>
              </w:rPr>
              <w:t>Module: Rooms</w:t>
            </w:r>
          </w:p>
        </w:tc>
        <w:tc>
          <w:tcPr>
            <w:tcW w:type="dxa" w:w="2232"/>
            <w:shd w:val="clear" w:color="auto" w:fill="F4F6F5"/>
          </w:tcPr>
          <w:p>
            <w:pPr>
              <w:spacing w:before="40" w:after="40"/>
            </w:pPr>
            <w:r/>
            <w:r>
              <w:rPr>
                <w:b w:val="0"/>
                <w:color w:val="5B636B"/>
                <w:sz w:val="17"/>
              </w:rPr>
              <w:t>Type: Functional</w:t>
            </w:r>
          </w:p>
        </w:tc>
        <w:tc>
          <w:tcPr>
            <w:tcW w:type="dxa" w:w="2232"/>
            <w:shd w:val="clear" w:color="auto" w:fill="F4F6F5"/>
          </w:tcPr>
          <w:p>
            <w:pPr>
              <w:spacing w:before="40" w:after="40"/>
            </w:pPr>
            <w:r/>
            <w:r>
              <w:rPr>
                <w:b w:val="0"/>
                <w:color w:val="5B636B"/>
                <w:sz w:val="17"/>
              </w:rPr>
              <w:t>Automated: No</w:t>
            </w:r>
          </w:p>
        </w:tc>
      </w:tr>
    </w:tbl>
    <w:p>
      <w:pPr>
        <w:spacing w:before="0" w:after="0"/>
      </w:pPr>
      <w:r>
        <w:rPr>
          <w:b w:val="0"/>
          <w:i w:val="0"/>
          <w:sz w:val="8"/>
        </w:rPr>
      </w:r>
    </w:p>
    <w:p>
      <w:pPr>
        <w:spacing w:before="120" w:after="40"/>
      </w:pPr>
      <w:r>
        <w:rPr>
          <w:b/>
          <w:i w:val="0"/>
          <w:color w:val="1F8A5F"/>
          <w:sz w:val="19"/>
        </w:rPr>
        <w:t>Objective</w:t>
      </w:r>
    </w:p>
    <w:p>
      <w:pPr>
        <w:spacing w:before="0" w:after="80"/>
        <w:ind w:left="432"/>
      </w:pPr>
      <w:r>
        <w:rPr>
          <w:b w:val="0"/>
          <w:i w:val="0"/>
          <w:sz w:val="20"/>
        </w:rPr>
        <w:t>Prove image upload works and stores files under a per-hotel path.</w:t>
      </w:r>
    </w:p>
    <w:p>
      <w:pPr>
        <w:spacing w:before="120" w:after="40"/>
      </w:pPr>
      <w:r>
        <w:rPr>
          <w:b/>
          <w:i w:val="0"/>
          <w:color w:val="1F8A5F"/>
          <w:sz w:val="19"/>
        </w:rPr>
        <w:t>Preconditions</w:t>
      </w:r>
    </w:p>
    <w:p>
      <w:pPr>
        <w:spacing w:before="0" w:after="60"/>
        <w:ind w:left="792" w:hanging="288"/>
      </w:pPr>
      <w:r>
        <w:rPr>
          <w:b w:val="0"/>
          <w:i w:val="0"/>
          <w:sz w:val="20"/>
        </w:rPr>
        <w:t>•  An image file to upload.</w:t>
      </w:r>
    </w:p>
    <w:p>
      <w:pPr>
        <w:spacing w:before="120" w:after="40"/>
      </w:pPr>
      <w:r>
        <w:rPr>
          <w:b/>
          <w:i w:val="0"/>
          <w:color w:val="1F8A5F"/>
          <w:sz w:val="19"/>
        </w:rPr>
        <w:t>Steps</w:t>
      </w:r>
    </w:p>
    <w:p>
      <w:pPr>
        <w:spacing w:before="0" w:after="60"/>
        <w:ind w:left="792" w:hanging="360"/>
      </w:pPr>
      <w:r>
        <w:rPr>
          <w:b w:val="0"/>
          <w:i w:val="0"/>
          <w:sz w:val="20"/>
        </w:rPr>
        <w:t>1.  Open room 101 and upload an image.</w:t>
      </w:r>
    </w:p>
    <w:p>
      <w:pPr>
        <w:spacing w:before="0" w:after="60"/>
        <w:ind w:left="792" w:hanging="360"/>
      </w:pPr>
      <w:r>
        <w:rPr>
          <w:b w:val="0"/>
          <w:i w:val="0"/>
          <w:sz w:val="20"/>
        </w:rPr>
        <w:t>2.  Confirm it displays on the room.</w:t>
      </w:r>
    </w:p>
    <w:p>
      <w:pPr>
        <w:spacing w:before="0" w:after="60"/>
        <w:ind w:left="792" w:hanging="360"/>
      </w:pPr>
      <w:r>
        <w:rPr>
          <w:b w:val="0"/>
          <w:i w:val="0"/>
          <w:sz w:val="20"/>
        </w:rPr>
        <w:t>3.  Right-click the image, copy its address, and inspect the path.</w:t>
      </w:r>
    </w:p>
    <w:p>
      <w:pPr>
        <w:spacing w:before="0" w:after="60"/>
        <w:ind w:left="792" w:hanging="360"/>
      </w:pPr>
      <w:r>
        <w:rPr>
          <w:b w:val="0"/>
          <w:i w:val="0"/>
          <w:sz w:val="20"/>
        </w:rPr>
        <w:t>4.  Paste the address into the Hotel B window.</w:t>
      </w:r>
    </w:p>
    <w:p>
      <w:pPr>
        <w:spacing w:before="120" w:after="40"/>
      </w:pPr>
      <w:r>
        <w:rPr>
          <w:b/>
          <w:i w:val="0"/>
          <w:color w:val="1F8A5F"/>
          <w:sz w:val="19"/>
        </w:rPr>
        <w:t>Expected result</w:t>
      </w:r>
    </w:p>
    <w:p>
      <w:pPr>
        <w:spacing w:before="0" w:after="60"/>
        <w:ind w:left="792" w:hanging="288"/>
      </w:pPr>
      <w:r>
        <w:rPr>
          <w:b w:val="0"/>
          <w:i w:val="0"/>
          <w:sz w:val="20"/>
        </w:rPr>
        <w:t>•  The upload succeeds and the image displays.</w:t>
      </w:r>
    </w:p>
    <w:p>
      <w:pPr>
        <w:spacing w:before="0" w:after="60"/>
        <w:ind w:left="792" w:hanging="288"/>
      </w:pPr>
      <w:r>
        <w:rPr>
          <w:b w:val="0"/>
          <w:i w:val="0"/>
          <w:sz w:val="20"/>
        </w:rPr>
        <w:t>•  The stored path is specific to the hotel rather than a shared public folder.</w:t>
      </w:r>
    </w:p>
    <w:p>
      <w:pPr>
        <w:spacing w:before="0" w:after="60"/>
        <w:ind w:left="792" w:hanging="288"/>
      </w:pPr>
      <w:r>
        <w:rPr>
          <w:b w:val="0"/>
          <w:i w:val="0"/>
          <w:sz w:val="20"/>
        </w:rPr>
        <w:t>•  Hotel B cannot load the image.</w:t>
      </w:r>
    </w:p>
    <w:p>
      <w:pPr>
        <w:spacing w:before="120" w:after="280"/>
        <w:ind w:left="0"/>
        <w:pBdr>
          <w:bottom w:val="single" w:sz="4" w:color="D5DAD7"/>
        </w:pBdr>
      </w:pPr>
      <w:r>
        <w:rPr>
          <w:color w:val="5B636B"/>
          <w:sz w:val="17"/>
        </w:rPr>
        <w:t>Result:  □ Pass   □ Fail   □ Blocked         Tester: ____________     Date: __________     Defect ref: __________</w:t>
      </w:r>
    </w:p>
    <w:p>
      <w:r>
        <w:br w:type="page"/>
      </w:r>
    </w:p>
    <w:p>
      <w:pPr>
        <w:pStyle w:val="Heading1"/>
      </w:pPr>
      <w:r>
        <w:t>10. Reservations — booking and arrival</w:t>
      </w:r>
    </w:p>
    <w:p>
      <w:pPr>
        <w:spacing w:before="0" w:after="160"/>
      </w:pPr>
      <w:r>
        <w:rPr>
          <w:b w:val="0"/>
          <w:i w:val="0"/>
          <w:sz w:val="20"/>
        </w:rPr>
        <w:t>This section covers the reservation from enquiry through to the guest standing at the desk. Pay particular attention to the arrival banners, which tell the front desk at a glance whether a guest is expected, late, or a no-show.</w:t>
      </w:r>
    </w:p>
    <w:p>
      <w:pPr>
        <w:pStyle w:val="Heading3"/>
      </w:pPr>
      <w:r>
        <w:t>RS-01 — Create an overnight reservation</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1512"/>
            <w:shd w:val="clear" w:color="auto" w:fill="F4F6F5"/>
          </w:tcPr>
          <w:p>
            <w:pPr>
              <w:spacing w:before="40" w:after="40"/>
            </w:pPr>
            <w:r/>
            <w:r>
              <w:rPr>
                <w:b w:val="0"/>
                <w:color w:val="5B636B"/>
                <w:sz w:val="17"/>
              </w:rPr>
              <w:t>Priority: P0</w:t>
            </w:r>
          </w:p>
        </w:tc>
        <w:tc>
          <w:tcPr>
            <w:tcW w:type="dxa" w:w="2520"/>
            <w:shd w:val="clear" w:color="auto" w:fill="F4F6F5"/>
          </w:tcPr>
          <w:p>
            <w:pPr>
              <w:spacing w:before="40" w:after="40"/>
            </w:pPr>
            <w:r/>
            <w:r>
              <w:rPr>
                <w:b w:val="0"/>
                <w:color w:val="5B636B"/>
                <w:sz w:val="17"/>
              </w:rPr>
              <w:t>Module: Reservations</w:t>
            </w:r>
          </w:p>
        </w:tc>
        <w:tc>
          <w:tcPr>
            <w:tcW w:type="dxa" w:w="2232"/>
            <w:shd w:val="clear" w:color="auto" w:fill="F4F6F5"/>
          </w:tcPr>
          <w:p>
            <w:pPr>
              <w:spacing w:before="40" w:after="40"/>
            </w:pPr>
            <w:r/>
            <w:r>
              <w:rPr>
                <w:b w:val="0"/>
                <w:color w:val="5B636B"/>
                <w:sz w:val="17"/>
              </w:rPr>
              <w:t>Type: Functional</w:t>
            </w:r>
          </w:p>
        </w:tc>
        <w:tc>
          <w:tcPr>
            <w:tcW w:type="dxa" w:w="2232"/>
            <w:shd w:val="clear" w:color="auto" w:fill="F4F6F5"/>
          </w:tcPr>
          <w:p>
            <w:pPr>
              <w:spacing w:before="40" w:after="40"/>
            </w:pPr>
            <w:r/>
            <w:r>
              <w:rPr>
                <w:b w:val="0"/>
                <w:color w:val="5B636B"/>
                <w:sz w:val="17"/>
              </w:rPr>
              <w:t>Automated: Yes</w:t>
            </w:r>
          </w:p>
        </w:tc>
      </w:tr>
    </w:tbl>
    <w:p>
      <w:pPr>
        <w:spacing w:before="0" w:after="0"/>
      </w:pPr>
      <w:r>
        <w:rPr>
          <w:b w:val="0"/>
          <w:i w:val="0"/>
          <w:sz w:val="8"/>
        </w:rPr>
      </w:r>
    </w:p>
    <w:p>
      <w:pPr>
        <w:spacing w:before="120" w:after="40"/>
      </w:pPr>
      <w:r>
        <w:rPr>
          <w:b/>
          <w:i w:val="0"/>
          <w:color w:val="1F8A5F"/>
          <w:sz w:val="19"/>
        </w:rPr>
        <w:t>Objective</w:t>
      </w:r>
    </w:p>
    <w:p>
      <w:pPr>
        <w:spacing w:before="0" w:after="80"/>
        <w:ind w:left="432"/>
      </w:pPr>
      <w:r>
        <w:rPr>
          <w:b w:val="0"/>
          <w:i w:val="0"/>
          <w:sz w:val="20"/>
        </w:rPr>
        <w:t>Prove the core booking flow works and numbers the reservation per hotel.</w:t>
      </w:r>
    </w:p>
    <w:p>
      <w:pPr>
        <w:spacing w:before="120" w:after="40"/>
      </w:pPr>
      <w:r>
        <w:rPr>
          <w:b/>
          <w:i w:val="0"/>
          <w:color w:val="1F8A5F"/>
          <w:sz w:val="19"/>
        </w:rPr>
        <w:t>Preconditions</w:t>
      </w:r>
    </w:p>
    <w:p>
      <w:pPr>
        <w:spacing w:before="0" w:after="60"/>
        <w:ind w:left="792" w:hanging="288"/>
      </w:pPr>
      <w:r>
        <w:rPr>
          <w:b w:val="0"/>
          <w:i w:val="0"/>
          <w:sz w:val="20"/>
        </w:rPr>
        <w:t>•  Room 101 is free for the chosen dates.</w:t>
      </w:r>
    </w:p>
    <w:p>
      <w:pPr>
        <w:spacing w:before="0" w:after="60"/>
        <w:ind w:left="792" w:hanging="288"/>
      </w:pPr>
      <w:r>
        <w:rPr>
          <w:b w:val="0"/>
          <w:i w:val="0"/>
          <w:sz w:val="20"/>
        </w:rPr>
        <w:t>•  A guest exists, or you will create one inline.</w:t>
      </w:r>
    </w:p>
    <w:p>
      <w:pPr>
        <w:spacing w:before="120" w:after="40"/>
      </w:pPr>
      <w:r>
        <w:rPr>
          <w:b/>
          <w:i w:val="0"/>
          <w:color w:val="1F8A5F"/>
          <w:sz w:val="19"/>
        </w:rPr>
        <w:t>Steps</w:t>
      </w:r>
    </w:p>
    <w:p>
      <w:pPr>
        <w:spacing w:before="0" w:after="60"/>
        <w:ind w:left="792" w:hanging="360"/>
      </w:pPr>
      <w:r>
        <w:rPr>
          <w:b w:val="0"/>
          <w:i w:val="0"/>
          <w:sz w:val="20"/>
        </w:rPr>
        <w:t>1.  Open Reservations and start a new reservation.</w:t>
      </w:r>
    </w:p>
    <w:p>
      <w:pPr>
        <w:spacing w:before="0" w:after="60"/>
        <w:ind w:left="792" w:hanging="360"/>
      </w:pPr>
      <w:r>
        <w:rPr>
          <w:b w:val="0"/>
          <w:i w:val="0"/>
          <w:sz w:val="20"/>
        </w:rPr>
        <w:t>2.  Select or create the guest.</w:t>
      </w:r>
    </w:p>
    <w:p>
      <w:pPr>
        <w:spacing w:before="0" w:after="60"/>
        <w:ind w:left="792" w:hanging="360"/>
      </w:pPr>
      <w:r>
        <w:rPr>
          <w:b w:val="0"/>
          <w:i w:val="0"/>
          <w:sz w:val="20"/>
        </w:rPr>
        <w:t>3.  Choose arrival and departure dates five nights apart.</w:t>
      </w:r>
    </w:p>
    <w:p>
      <w:pPr>
        <w:spacing w:before="0" w:after="60"/>
        <w:ind w:left="792" w:hanging="360"/>
      </w:pPr>
      <w:r>
        <w:rPr>
          <w:b w:val="0"/>
          <w:i w:val="0"/>
          <w:sz w:val="20"/>
        </w:rPr>
        <w:t>4.  Select room 101 and confirm the rate defaults to 1700.</w:t>
      </w:r>
    </w:p>
    <w:p>
      <w:pPr>
        <w:spacing w:before="0" w:after="60"/>
        <w:ind w:left="792" w:hanging="360"/>
      </w:pPr>
      <w:r>
        <w:rPr>
          <w:b w:val="0"/>
          <w:i w:val="0"/>
          <w:sz w:val="20"/>
        </w:rPr>
        <w:t>5.  Choose booking source walk-in.</w:t>
      </w:r>
    </w:p>
    <w:p>
      <w:pPr>
        <w:spacing w:before="0" w:after="60"/>
        <w:ind w:left="792" w:hanging="360"/>
      </w:pPr>
      <w:r>
        <w:rPr>
          <w:b w:val="0"/>
          <w:i w:val="0"/>
          <w:sz w:val="20"/>
        </w:rPr>
        <w:t>6.  Save the reservation.</w:t>
      </w:r>
    </w:p>
    <w:p>
      <w:pPr>
        <w:spacing w:before="0" w:after="60"/>
        <w:ind w:left="792" w:hanging="360"/>
      </w:pPr>
      <w:r>
        <w:rPr>
          <w:b w:val="0"/>
          <w:i w:val="0"/>
          <w:sz w:val="20"/>
        </w:rPr>
        <w:t>7.  Note the reservation number displayed.</w:t>
      </w:r>
    </w:p>
    <w:p>
      <w:pPr>
        <w:spacing w:before="120" w:after="40"/>
      </w:pPr>
      <w:r>
        <w:rPr>
          <w:b/>
          <w:i w:val="0"/>
          <w:color w:val="1F8A5F"/>
          <w:sz w:val="19"/>
        </w:rPr>
        <w:t>Expected result</w:t>
      </w:r>
    </w:p>
    <w:p>
      <w:pPr>
        <w:spacing w:before="0" w:after="60"/>
        <w:ind w:left="792" w:hanging="288"/>
      </w:pPr>
      <w:r>
        <w:rPr>
          <w:b w:val="0"/>
          <w:i w:val="0"/>
          <w:sz w:val="20"/>
        </w:rPr>
        <w:t>•  The reservation is created and opens on its detail page.</w:t>
      </w:r>
    </w:p>
    <w:p>
      <w:pPr>
        <w:spacing w:before="0" w:after="60"/>
        <w:ind w:left="792" w:hanging="288"/>
      </w:pPr>
      <w:r>
        <w:rPr>
          <w:b w:val="0"/>
          <w:i w:val="0"/>
          <w:sz w:val="20"/>
        </w:rPr>
        <w:t>•  The number follows the per-hotel sequence, the first being 0001.</w:t>
      </w:r>
    </w:p>
    <w:p>
      <w:pPr>
        <w:spacing w:before="0" w:after="60"/>
        <w:ind w:left="792" w:hanging="288"/>
      </w:pPr>
      <w:r>
        <w:rPr>
          <w:b w:val="0"/>
          <w:i w:val="0"/>
          <w:sz w:val="20"/>
        </w:rPr>
        <w:t>•  Guest, dates, room and rate are all stored as entered.</w:t>
      </w:r>
    </w:p>
    <w:p>
      <w:pPr>
        <w:spacing w:before="0" w:after="60"/>
        <w:ind w:left="792" w:hanging="288"/>
      </w:pPr>
      <w:r>
        <w:rPr>
          <w:b w:val="0"/>
          <w:i w:val="0"/>
          <w:sz w:val="20"/>
        </w:rPr>
        <w:t>•  The room now shows as reserved on the Dashboard.</w:t>
      </w:r>
    </w:p>
    <w:p>
      <w:pPr>
        <w:spacing w:before="120" w:after="280"/>
        <w:ind w:left="0"/>
        <w:pBdr>
          <w:bottom w:val="single" w:sz="4" w:color="D5DAD7"/>
        </w:pBdr>
      </w:pPr>
      <w:r>
        <w:rPr>
          <w:color w:val="5B636B"/>
          <w:sz w:val="17"/>
        </w:rPr>
        <w:t>Result:  □ Pass   □ Fail   □ Blocked         Tester: ____________     Date: __________     Defect ref: __________</w:t>
      </w:r>
    </w:p>
    <w:p>
      <w:pPr>
        <w:pStyle w:val="Heading3"/>
      </w:pPr>
      <w:r>
        <w:t>RS-02 — Create a reservation with two rooms</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1512"/>
            <w:shd w:val="clear" w:color="auto" w:fill="F4F6F5"/>
          </w:tcPr>
          <w:p>
            <w:pPr>
              <w:spacing w:before="40" w:after="40"/>
            </w:pPr>
            <w:r/>
            <w:r>
              <w:rPr>
                <w:b w:val="0"/>
                <w:color w:val="5B636B"/>
                <w:sz w:val="17"/>
              </w:rPr>
              <w:t>Priority: P0</w:t>
            </w:r>
          </w:p>
        </w:tc>
        <w:tc>
          <w:tcPr>
            <w:tcW w:type="dxa" w:w="2520"/>
            <w:shd w:val="clear" w:color="auto" w:fill="F4F6F5"/>
          </w:tcPr>
          <w:p>
            <w:pPr>
              <w:spacing w:before="40" w:after="40"/>
            </w:pPr>
            <w:r/>
            <w:r>
              <w:rPr>
                <w:b w:val="0"/>
                <w:color w:val="5B636B"/>
                <w:sz w:val="17"/>
              </w:rPr>
              <w:t>Module: Reservations</w:t>
            </w:r>
          </w:p>
        </w:tc>
        <w:tc>
          <w:tcPr>
            <w:tcW w:type="dxa" w:w="2232"/>
            <w:shd w:val="clear" w:color="auto" w:fill="F4F6F5"/>
          </w:tcPr>
          <w:p>
            <w:pPr>
              <w:spacing w:before="40" w:after="40"/>
            </w:pPr>
            <w:r/>
            <w:r>
              <w:rPr>
                <w:b w:val="0"/>
                <w:color w:val="5B636B"/>
                <w:sz w:val="17"/>
              </w:rPr>
              <w:t>Type: Functional</w:t>
            </w:r>
          </w:p>
        </w:tc>
        <w:tc>
          <w:tcPr>
            <w:tcW w:type="dxa" w:w="2232"/>
            <w:shd w:val="clear" w:color="auto" w:fill="F4F6F5"/>
          </w:tcPr>
          <w:p>
            <w:pPr>
              <w:spacing w:before="40" w:after="40"/>
            </w:pPr>
            <w:r/>
            <w:r>
              <w:rPr>
                <w:b w:val="0"/>
                <w:color w:val="5B636B"/>
                <w:sz w:val="17"/>
              </w:rPr>
              <w:t>Automated: No</w:t>
            </w:r>
          </w:p>
        </w:tc>
      </w:tr>
    </w:tbl>
    <w:p>
      <w:pPr>
        <w:spacing w:before="0" w:after="0"/>
      </w:pPr>
      <w:r>
        <w:rPr>
          <w:b w:val="0"/>
          <w:i w:val="0"/>
          <w:sz w:val="8"/>
        </w:rPr>
      </w:r>
    </w:p>
    <w:p>
      <w:pPr>
        <w:spacing w:before="120" w:after="40"/>
      </w:pPr>
      <w:r>
        <w:rPr>
          <w:b/>
          <w:i w:val="0"/>
          <w:color w:val="1F8A5F"/>
          <w:sz w:val="19"/>
        </w:rPr>
        <w:t>Objective</w:t>
      </w:r>
    </w:p>
    <w:p>
      <w:pPr>
        <w:spacing w:before="0" w:after="80"/>
        <w:ind w:left="432"/>
      </w:pPr>
      <w:r>
        <w:rPr>
          <w:b w:val="0"/>
          <w:i w:val="0"/>
          <w:sz w:val="20"/>
        </w:rPr>
        <w:t>Prove one booking can hold several rooms, which is the basis for all later multi-room billing.</w:t>
      </w:r>
    </w:p>
    <w:p>
      <w:pPr>
        <w:spacing w:before="120" w:after="40"/>
      </w:pPr>
      <w:r>
        <w:rPr>
          <w:b/>
          <w:i w:val="0"/>
          <w:color w:val="1F8A5F"/>
          <w:sz w:val="19"/>
        </w:rPr>
        <w:t>Preconditions</w:t>
      </w:r>
    </w:p>
    <w:p>
      <w:pPr>
        <w:spacing w:before="0" w:after="60"/>
        <w:ind w:left="792" w:hanging="288"/>
      </w:pPr>
      <w:r>
        <w:rPr>
          <w:b w:val="0"/>
          <w:i w:val="0"/>
          <w:sz w:val="20"/>
        </w:rPr>
        <w:t>•  Rooms 101 and 201 are both free for the dates.</w:t>
      </w:r>
    </w:p>
    <w:p>
      <w:pPr>
        <w:spacing w:before="120" w:after="40"/>
      </w:pPr>
      <w:r>
        <w:rPr>
          <w:b/>
          <w:i w:val="0"/>
          <w:color w:val="1F8A5F"/>
          <w:sz w:val="19"/>
        </w:rPr>
        <w:t>Steps</w:t>
      </w:r>
    </w:p>
    <w:p>
      <w:pPr>
        <w:spacing w:before="0" w:after="60"/>
        <w:ind w:left="792" w:hanging="360"/>
      </w:pPr>
      <w:r>
        <w:rPr>
          <w:b w:val="0"/>
          <w:i w:val="0"/>
          <w:sz w:val="20"/>
        </w:rPr>
        <w:t>1.  Start a new reservation for two nights.</w:t>
      </w:r>
    </w:p>
    <w:p>
      <w:pPr>
        <w:spacing w:before="0" w:after="60"/>
        <w:ind w:left="792" w:hanging="360"/>
      </w:pPr>
      <w:r>
        <w:rPr>
          <w:b w:val="0"/>
          <w:i w:val="0"/>
          <w:sz w:val="20"/>
        </w:rPr>
        <w:t>2.  Add room 101 at 1700 and room 201 at 2500.</w:t>
      </w:r>
    </w:p>
    <w:p>
      <w:pPr>
        <w:spacing w:before="0" w:after="60"/>
        <w:ind w:left="792" w:hanging="360"/>
      </w:pPr>
      <w:r>
        <w:rPr>
          <w:b w:val="0"/>
          <w:i w:val="0"/>
          <w:sz w:val="20"/>
        </w:rPr>
        <w:t>3.  Save and open the reservation detail.</w:t>
      </w:r>
    </w:p>
    <w:p>
      <w:pPr>
        <w:spacing w:before="0" w:after="60"/>
        <w:ind w:left="792" w:hanging="360"/>
      </w:pPr>
      <w:r>
        <w:rPr>
          <w:b w:val="0"/>
          <w:i w:val="0"/>
          <w:sz w:val="20"/>
        </w:rPr>
        <w:t>4.  Read the Rooms section and the total.</w:t>
      </w:r>
    </w:p>
    <w:p>
      <w:pPr>
        <w:spacing w:before="120" w:after="40"/>
      </w:pPr>
      <w:r>
        <w:rPr>
          <w:b/>
          <w:i w:val="0"/>
          <w:color w:val="1F8A5F"/>
          <w:sz w:val="19"/>
        </w:rPr>
        <w:t>Expected result</w:t>
      </w:r>
    </w:p>
    <w:p>
      <w:pPr>
        <w:spacing w:before="0" w:after="60"/>
        <w:ind w:left="792" w:hanging="288"/>
      </w:pPr>
      <w:r>
        <w:rPr>
          <w:b w:val="0"/>
          <w:i w:val="0"/>
          <w:sz w:val="20"/>
        </w:rPr>
        <w:t>•  Both rooms are listed on the one reservation.</w:t>
      </w:r>
    </w:p>
    <w:p>
      <w:pPr>
        <w:spacing w:before="0" w:after="60"/>
        <w:ind w:left="792" w:hanging="288"/>
      </w:pPr>
      <w:r>
        <w:rPr>
          <w:b w:val="0"/>
          <w:i w:val="0"/>
          <w:sz w:val="20"/>
        </w:rPr>
        <w:t>•  The total equals two nights of each room: (1700 + 2500) × 2 = 8,400 before tax adjustments.</w:t>
      </w:r>
    </w:p>
    <w:p>
      <w:pPr>
        <w:spacing w:before="0" w:after="60"/>
        <w:ind w:left="792" w:hanging="288"/>
      </w:pPr>
      <w:r>
        <w:rPr>
          <w:b w:val="0"/>
          <w:i w:val="0"/>
          <w:sz w:val="20"/>
        </w:rPr>
        <w:t>•  Both rooms show as reserved on the Dashboard.</w:t>
      </w:r>
    </w:p>
    <w:p>
      <w:pPr>
        <w:spacing w:before="120" w:after="280"/>
        <w:ind w:left="0"/>
        <w:pBdr>
          <w:bottom w:val="single" w:sz="4" w:color="D5DAD7"/>
        </w:pBdr>
      </w:pPr>
      <w:r>
        <w:rPr>
          <w:color w:val="5B636B"/>
          <w:sz w:val="17"/>
        </w:rPr>
        <w:t>Result:  □ Pass   □ Fail   □ Blocked         Tester: ____________     Date: __________     Defect ref: __________</w:t>
      </w:r>
    </w:p>
    <w:p>
      <w:pPr>
        <w:pStyle w:val="Heading3"/>
      </w:pPr>
      <w:r>
        <w:t>RS-03 — A short stay bills exactly one night</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1512"/>
            <w:shd w:val="clear" w:color="auto" w:fill="F4F6F5"/>
          </w:tcPr>
          <w:p>
            <w:pPr>
              <w:spacing w:before="40" w:after="40"/>
            </w:pPr>
            <w:r/>
            <w:r>
              <w:rPr>
                <w:b w:val="0"/>
                <w:color w:val="5B636B"/>
                <w:sz w:val="17"/>
              </w:rPr>
              <w:t>Priority: P1</w:t>
            </w:r>
          </w:p>
        </w:tc>
        <w:tc>
          <w:tcPr>
            <w:tcW w:type="dxa" w:w="2520"/>
            <w:shd w:val="clear" w:color="auto" w:fill="F4F6F5"/>
          </w:tcPr>
          <w:p>
            <w:pPr>
              <w:spacing w:before="40" w:after="40"/>
            </w:pPr>
            <w:r/>
            <w:r>
              <w:rPr>
                <w:b w:val="0"/>
                <w:color w:val="5B636B"/>
                <w:sz w:val="17"/>
              </w:rPr>
              <w:t>Module: Billing</w:t>
            </w:r>
          </w:p>
        </w:tc>
        <w:tc>
          <w:tcPr>
            <w:tcW w:type="dxa" w:w="2232"/>
            <w:shd w:val="clear" w:color="auto" w:fill="F4F6F5"/>
          </w:tcPr>
          <w:p>
            <w:pPr>
              <w:spacing w:before="40" w:after="40"/>
            </w:pPr>
            <w:r/>
            <w:r>
              <w:rPr>
                <w:b w:val="0"/>
                <w:color w:val="5B636B"/>
                <w:sz w:val="17"/>
              </w:rPr>
              <w:t>Type: Functional</w:t>
            </w:r>
          </w:p>
        </w:tc>
        <w:tc>
          <w:tcPr>
            <w:tcW w:type="dxa" w:w="2232"/>
            <w:shd w:val="clear" w:color="auto" w:fill="F4F6F5"/>
          </w:tcPr>
          <w:p>
            <w:pPr>
              <w:spacing w:before="40" w:after="40"/>
            </w:pPr>
            <w:r/>
            <w:r>
              <w:rPr>
                <w:b w:val="0"/>
                <w:color w:val="5B636B"/>
                <w:sz w:val="17"/>
              </w:rPr>
              <w:t>Automated: Yes</w:t>
            </w:r>
          </w:p>
        </w:tc>
      </w:tr>
    </w:tbl>
    <w:p>
      <w:pPr>
        <w:spacing w:before="0" w:after="0"/>
      </w:pPr>
      <w:r>
        <w:rPr>
          <w:b w:val="0"/>
          <w:i w:val="0"/>
          <w:sz w:val="8"/>
        </w:rPr>
      </w:r>
    </w:p>
    <w:p>
      <w:pPr>
        <w:spacing w:before="120" w:after="40"/>
      </w:pPr>
      <w:r>
        <w:rPr>
          <w:b/>
          <w:i w:val="0"/>
          <w:color w:val="1F8A5F"/>
          <w:sz w:val="19"/>
        </w:rPr>
        <w:t>Objective</w:t>
      </w:r>
    </w:p>
    <w:p>
      <w:pPr>
        <w:spacing w:before="0" w:after="80"/>
        <w:ind w:left="432"/>
      </w:pPr>
      <w:r>
        <w:rPr>
          <w:b w:val="0"/>
          <w:i w:val="0"/>
          <w:sz w:val="20"/>
        </w:rPr>
        <w:t>Prove day-use bookings are charged as a single night regardless of the dates recorded.</w:t>
      </w:r>
    </w:p>
    <w:p>
      <w:pPr>
        <w:spacing w:before="120" w:after="40"/>
      </w:pPr>
      <w:r>
        <w:rPr>
          <w:b/>
          <w:i w:val="0"/>
          <w:color w:val="1F8A5F"/>
          <w:sz w:val="19"/>
        </w:rPr>
        <w:t>Preconditions</w:t>
      </w:r>
    </w:p>
    <w:p>
      <w:pPr>
        <w:spacing w:before="0" w:after="60"/>
        <w:ind w:left="792" w:hanging="288"/>
      </w:pPr>
      <w:r>
        <w:rPr>
          <w:b w:val="0"/>
          <w:i w:val="0"/>
          <w:sz w:val="20"/>
        </w:rPr>
        <w:t>•  A free room.</w:t>
      </w:r>
    </w:p>
    <w:p>
      <w:pPr>
        <w:spacing w:before="120" w:after="40"/>
      </w:pPr>
      <w:r>
        <w:rPr>
          <w:b/>
          <w:i w:val="0"/>
          <w:color w:val="1F8A5F"/>
          <w:sz w:val="19"/>
        </w:rPr>
        <w:t>Steps</w:t>
      </w:r>
    </w:p>
    <w:p>
      <w:pPr>
        <w:spacing w:before="0" w:after="60"/>
        <w:ind w:left="792" w:hanging="360"/>
      </w:pPr>
      <w:r>
        <w:rPr>
          <w:b w:val="0"/>
          <w:i w:val="0"/>
          <w:sz w:val="20"/>
        </w:rPr>
        <w:t>1.  Create a reservation and set the stay type to short stay.</w:t>
      </w:r>
    </w:p>
    <w:p>
      <w:pPr>
        <w:spacing w:before="0" w:after="60"/>
        <w:ind w:left="792" w:hanging="360"/>
      </w:pPr>
      <w:r>
        <w:rPr>
          <w:b w:val="0"/>
          <w:i w:val="0"/>
          <w:sz w:val="20"/>
        </w:rPr>
        <w:t>2.  Set arrival and departure on the same day.</w:t>
      </w:r>
    </w:p>
    <w:p>
      <w:pPr>
        <w:spacing w:before="0" w:after="60"/>
        <w:ind w:left="792" w:hanging="360"/>
      </w:pPr>
      <w:r>
        <w:rPr>
          <w:b w:val="0"/>
          <w:i w:val="0"/>
          <w:sz w:val="20"/>
        </w:rPr>
        <w:t>3.  Select room 102 at 1500.</w:t>
      </w:r>
    </w:p>
    <w:p>
      <w:pPr>
        <w:spacing w:before="0" w:after="60"/>
        <w:ind w:left="792" w:hanging="360"/>
      </w:pPr>
      <w:r>
        <w:rPr>
          <w:b w:val="0"/>
          <w:i w:val="0"/>
          <w:sz w:val="20"/>
        </w:rPr>
        <w:t>4.  Save and read the total.</w:t>
      </w:r>
    </w:p>
    <w:p>
      <w:pPr>
        <w:spacing w:before="0" w:after="60"/>
        <w:ind w:left="792" w:hanging="360"/>
      </w:pPr>
      <w:r>
        <w:rPr>
          <w:b w:val="0"/>
          <w:i w:val="0"/>
          <w:sz w:val="20"/>
        </w:rPr>
        <w:t>5.  Now edit the dates so departure is the following day, and read the total again.</w:t>
      </w:r>
    </w:p>
    <w:p>
      <w:pPr>
        <w:spacing w:before="120" w:after="40"/>
      </w:pPr>
      <w:r>
        <w:rPr>
          <w:b/>
          <w:i w:val="0"/>
          <w:color w:val="1F8A5F"/>
          <w:sz w:val="19"/>
        </w:rPr>
        <w:t>Expected result</w:t>
      </w:r>
    </w:p>
    <w:p>
      <w:pPr>
        <w:spacing w:before="0" w:after="60"/>
        <w:ind w:left="792" w:hanging="288"/>
      </w:pPr>
      <w:r>
        <w:rPr>
          <w:b w:val="0"/>
          <w:i w:val="0"/>
          <w:sz w:val="20"/>
        </w:rPr>
        <w:t>•  The total is one night, 1,500, in both cases.</w:t>
      </w:r>
    </w:p>
    <w:p>
      <w:pPr>
        <w:spacing w:before="0" w:after="60"/>
        <w:ind w:left="792" w:hanging="288"/>
      </w:pPr>
      <w:r>
        <w:rPr>
          <w:b w:val="0"/>
          <w:i w:val="0"/>
          <w:sz w:val="20"/>
        </w:rPr>
        <w:t>•  Changing the dates does not multiply the charge.</w:t>
      </w:r>
    </w:p>
    <w:p>
      <w:pPr>
        <w:spacing w:before="120" w:after="280"/>
        <w:ind w:left="0"/>
        <w:pBdr>
          <w:bottom w:val="single" w:sz="4" w:color="D5DAD7"/>
        </w:pBdr>
      </w:pPr>
      <w:r>
        <w:rPr>
          <w:color w:val="5B636B"/>
          <w:sz w:val="17"/>
        </w:rPr>
        <w:t>Result:  □ Pass   □ Fail   □ Blocked         Tester: ____________     Date: __________     Defect ref: __________</w:t>
      </w:r>
    </w:p>
    <w:p>
      <w:pPr>
        <w:pStyle w:val="Heading3"/>
      </w:pPr>
      <w:r>
        <w:t>RS-04 — Complimentary bookings are excluded from revenue</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1512"/>
            <w:shd w:val="clear" w:color="auto" w:fill="F4F6F5"/>
          </w:tcPr>
          <w:p>
            <w:pPr>
              <w:spacing w:before="40" w:after="40"/>
            </w:pPr>
            <w:r/>
            <w:r>
              <w:rPr>
                <w:b w:val="0"/>
                <w:color w:val="5B636B"/>
                <w:sz w:val="17"/>
              </w:rPr>
              <w:t>Priority: P1</w:t>
            </w:r>
          </w:p>
        </w:tc>
        <w:tc>
          <w:tcPr>
            <w:tcW w:type="dxa" w:w="2520"/>
            <w:shd w:val="clear" w:color="auto" w:fill="F4F6F5"/>
          </w:tcPr>
          <w:p>
            <w:pPr>
              <w:spacing w:before="40" w:after="40"/>
            </w:pPr>
            <w:r/>
            <w:r>
              <w:rPr>
                <w:b w:val="0"/>
                <w:color w:val="5B636B"/>
                <w:sz w:val="17"/>
              </w:rPr>
              <w:t>Module: Reports</w:t>
            </w:r>
          </w:p>
        </w:tc>
        <w:tc>
          <w:tcPr>
            <w:tcW w:type="dxa" w:w="2232"/>
            <w:shd w:val="clear" w:color="auto" w:fill="F4F6F5"/>
          </w:tcPr>
          <w:p>
            <w:pPr>
              <w:spacing w:before="40" w:after="40"/>
            </w:pPr>
            <w:r/>
            <w:r>
              <w:rPr>
                <w:b w:val="0"/>
                <w:color w:val="5B636B"/>
                <w:sz w:val="17"/>
              </w:rPr>
              <w:t>Type: Functional</w:t>
            </w:r>
          </w:p>
        </w:tc>
        <w:tc>
          <w:tcPr>
            <w:tcW w:type="dxa" w:w="2232"/>
            <w:shd w:val="clear" w:color="auto" w:fill="F4F6F5"/>
          </w:tcPr>
          <w:p>
            <w:pPr>
              <w:spacing w:before="40" w:after="40"/>
            </w:pPr>
            <w:r/>
            <w:r>
              <w:rPr>
                <w:b w:val="0"/>
                <w:color w:val="5B636B"/>
                <w:sz w:val="17"/>
              </w:rPr>
              <w:t>Automated: No</w:t>
            </w:r>
          </w:p>
        </w:tc>
      </w:tr>
    </w:tbl>
    <w:p>
      <w:pPr>
        <w:spacing w:before="0" w:after="0"/>
      </w:pPr>
      <w:r>
        <w:rPr>
          <w:b w:val="0"/>
          <w:i w:val="0"/>
          <w:sz w:val="8"/>
        </w:rPr>
      </w:r>
    </w:p>
    <w:p>
      <w:pPr>
        <w:spacing w:before="120" w:after="40"/>
      </w:pPr>
      <w:r>
        <w:rPr>
          <w:b/>
          <w:i w:val="0"/>
          <w:color w:val="1F8A5F"/>
          <w:sz w:val="19"/>
        </w:rPr>
        <w:t>Objective</w:t>
      </w:r>
    </w:p>
    <w:p>
      <w:pPr>
        <w:spacing w:before="0" w:after="80"/>
        <w:ind w:left="432"/>
      </w:pPr>
      <w:r>
        <w:rPr>
          <w:b w:val="0"/>
          <w:i w:val="0"/>
          <w:sz w:val="20"/>
        </w:rPr>
        <w:t>Prove free stays do not inflate the revenue figures the owner relies on.</w:t>
      </w:r>
    </w:p>
    <w:p>
      <w:pPr>
        <w:spacing w:before="120" w:after="40"/>
      </w:pPr>
      <w:r>
        <w:rPr>
          <w:b/>
          <w:i w:val="0"/>
          <w:color w:val="1F8A5F"/>
          <w:sz w:val="19"/>
        </w:rPr>
        <w:t>Preconditions</w:t>
      </w:r>
    </w:p>
    <w:p>
      <w:pPr>
        <w:spacing w:before="0" w:after="60"/>
        <w:ind w:left="792" w:hanging="288"/>
      </w:pPr>
      <w:r>
        <w:rPr>
          <w:b w:val="0"/>
          <w:i w:val="0"/>
          <w:sz w:val="20"/>
        </w:rPr>
        <w:t>•  Note today's revenue figure before starting.</w:t>
      </w:r>
    </w:p>
    <w:p>
      <w:pPr>
        <w:spacing w:before="120" w:after="40"/>
      </w:pPr>
      <w:r>
        <w:rPr>
          <w:b/>
          <w:i w:val="0"/>
          <w:color w:val="1F8A5F"/>
          <w:sz w:val="19"/>
        </w:rPr>
        <w:t>Steps</w:t>
      </w:r>
    </w:p>
    <w:p>
      <w:pPr>
        <w:spacing w:before="0" w:after="60"/>
        <w:ind w:left="792" w:hanging="360"/>
      </w:pPr>
      <w:r>
        <w:rPr>
          <w:b w:val="0"/>
          <w:i w:val="0"/>
          <w:sz w:val="20"/>
        </w:rPr>
        <w:t>1.  Record today's revenue from the Dashboard.</w:t>
      </w:r>
    </w:p>
    <w:p>
      <w:pPr>
        <w:spacing w:before="0" w:after="60"/>
        <w:ind w:left="792" w:hanging="360"/>
      </w:pPr>
      <w:r>
        <w:rPr>
          <w:b w:val="0"/>
          <w:i w:val="0"/>
          <w:sz w:val="20"/>
        </w:rPr>
        <w:t>2.  Create a reservation with booking source complimentary and check the guest in.</w:t>
      </w:r>
    </w:p>
    <w:p>
      <w:pPr>
        <w:spacing w:before="0" w:after="60"/>
        <w:ind w:left="792" w:hanging="360"/>
      </w:pPr>
      <w:r>
        <w:rPr>
          <w:b w:val="0"/>
          <w:i w:val="0"/>
          <w:sz w:val="20"/>
        </w:rPr>
        <w:t>3.  Reload the Dashboard and read revenue again.</w:t>
      </w:r>
    </w:p>
    <w:p>
      <w:pPr>
        <w:spacing w:before="0" w:after="60"/>
        <w:ind w:left="792" w:hanging="360"/>
      </w:pPr>
      <w:r>
        <w:rPr>
          <w:b w:val="0"/>
          <w:i w:val="0"/>
          <w:sz w:val="20"/>
        </w:rPr>
        <w:t>4.  Run the revenue report for today.</w:t>
      </w:r>
    </w:p>
    <w:p>
      <w:pPr>
        <w:spacing w:before="120" w:after="40"/>
      </w:pPr>
      <w:r>
        <w:rPr>
          <w:b/>
          <w:i w:val="0"/>
          <w:color w:val="1F8A5F"/>
          <w:sz w:val="19"/>
        </w:rPr>
        <w:t>Expected result</w:t>
      </w:r>
    </w:p>
    <w:p>
      <w:pPr>
        <w:spacing w:before="0" w:after="60"/>
        <w:ind w:left="792" w:hanging="288"/>
      </w:pPr>
      <w:r>
        <w:rPr>
          <w:b w:val="0"/>
          <w:i w:val="0"/>
          <w:sz w:val="20"/>
        </w:rPr>
        <w:t>•  Revenue is unchanged by the complimentary booking.</w:t>
      </w:r>
    </w:p>
    <w:p>
      <w:pPr>
        <w:spacing w:before="0" w:after="60"/>
        <w:ind w:left="792" w:hanging="288"/>
      </w:pPr>
      <w:r>
        <w:rPr>
          <w:b w:val="0"/>
          <w:i w:val="0"/>
          <w:sz w:val="20"/>
        </w:rPr>
        <w:t>•  The stay still appears in occupancy figures, because the room genuinely is occupied.</w:t>
      </w:r>
    </w:p>
    <w:p>
      <w:pPr>
        <w:spacing w:before="120" w:after="280"/>
        <w:ind w:left="0"/>
        <w:pBdr>
          <w:bottom w:val="single" w:sz="4" w:color="D5DAD7"/>
        </w:pBdr>
      </w:pPr>
      <w:r>
        <w:rPr>
          <w:color w:val="5B636B"/>
          <w:sz w:val="17"/>
        </w:rPr>
        <w:t>Result:  □ Pass   □ Fail   □ Blocked         Tester: ____________     Date: __________     Defect ref: __________</w:t>
      </w:r>
    </w:p>
    <w:p>
      <w:pPr>
        <w:pStyle w:val="Heading3"/>
      </w:pPr>
      <w:r>
        <w:t>RS-05 — Invalid dates are refused</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1512"/>
            <w:shd w:val="clear" w:color="auto" w:fill="F4F6F5"/>
          </w:tcPr>
          <w:p>
            <w:pPr>
              <w:spacing w:before="40" w:after="40"/>
            </w:pPr>
            <w:r/>
            <w:r>
              <w:rPr>
                <w:b w:val="0"/>
                <w:color w:val="5B636B"/>
                <w:sz w:val="17"/>
              </w:rPr>
              <w:t>Priority: P1</w:t>
            </w:r>
          </w:p>
        </w:tc>
        <w:tc>
          <w:tcPr>
            <w:tcW w:type="dxa" w:w="2520"/>
            <w:shd w:val="clear" w:color="auto" w:fill="F4F6F5"/>
          </w:tcPr>
          <w:p>
            <w:pPr>
              <w:spacing w:before="40" w:after="40"/>
            </w:pPr>
            <w:r/>
            <w:r>
              <w:rPr>
                <w:b w:val="0"/>
                <w:color w:val="5B636B"/>
                <w:sz w:val="17"/>
              </w:rPr>
              <w:t>Module: Reservations</w:t>
            </w:r>
          </w:p>
        </w:tc>
        <w:tc>
          <w:tcPr>
            <w:tcW w:type="dxa" w:w="2232"/>
            <w:shd w:val="clear" w:color="auto" w:fill="F4F6F5"/>
          </w:tcPr>
          <w:p>
            <w:pPr>
              <w:spacing w:before="40" w:after="40"/>
            </w:pPr>
            <w:r/>
            <w:r>
              <w:rPr>
                <w:b w:val="0"/>
                <w:color w:val="5B636B"/>
                <w:sz w:val="17"/>
              </w:rPr>
              <w:t>Type: Negative</w:t>
            </w:r>
          </w:p>
        </w:tc>
        <w:tc>
          <w:tcPr>
            <w:tcW w:type="dxa" w:w="2232"/>
            <w:shd w:val="clear" w:color="auto" w:fill="F4F6F5"/>
          </w:tcPr>
          <w:p>
            <w:pPr>
              <w:spacing w:before="40" w:after="40"/>
            </w:pPr>
            <w:r/>
            <w:r>
              <w:rPr>
                <w:b w:val="0"/>
                <w:color w:val="5B636B"/>
                <w:sz w:val="17"/>
              </w:rPr>
              <w:t>Automated: No</w:t>
            </w:r>
          </w:p>
        </w:tc>
      </w:tr>
    </w:tbl>
    <w:p>
      <w:pPr>
        <w:spacing w:before="0" w:after="0"/>
      </w:pPr>
      <w:r>
        <w:rPr>
          <w:b w:val="0"/>
          <w:i w:val="0"/>
          <w:sz w:val="8"/>
        </w:rPr>
      </w:r>
    </w:p>
    <w:p>
      <w:pPr>
        <w:spacing w:before="120" w:after="40"/>
      </w:pPr>
      <w:r>
        <w:rPr>
          <w:b/>
          <w:i w:val="0"/>
          <w:color w:val="1F8A5F"/>
          <w:sz w:val="19"/>
        </w:rPr>
        <w:t>Objective</w:t>
      </w:r>
    </w:p>
    <w:p>
      <w:pPr>
        <w:spacing w:before="0" w:after="80"/>
        <w:ind w:left="432"/>
      </w:pPr>
      <w:r>
        <w:rPr>
          <w:b w:val="0"/>
          <w:i w:val="0"/>
          <w:sz w:val="20"/>
        </w:rPr>
        <w:t>Prove the form cannot store a nonsensical stay.</w:t>
      </w:r>
    </w:p>
    <w:p>
      <w:pPr>
        <w:spacing w:before="120" w:after="40"/>
      </w:pPr>
      <w:r>
        <w:rPr>
          <w:b/>
          <w:i w:val="0"/>
          <w:color w:val="1F8A5F"/>
          <w:sz w:val="19"/>
        </w:rPr>
        <w:t>Steps</w:t>
      </w:r>
    </w:p>
    <w:p>
      <w:pPr>
        <w:spacing w:before="0" w:after="60"/>
        <w:ind w:left="792" w:hanging="360"/>
      </w:pPr>
      <w:r>
        <w:rPr>
          <w:b w:val="0"/>
          <w:i w:val="0"/>
          <w:sz w:val="20"/>
        </w:rPr>
        <w:t>1.  Start a new reservation.</w:t>
      </w:r>
    </w:p>
    <w:p>
      <w:pPr>
        <w:spacing w:before="0" w:after="60"/>
        <w:ind w:left="792" w:hanging="360"/>
      </w:pPr>
      <w:r>
        <w:rPr>
          <w:b w:val="0"/>
          <w:i w:val="0"/>
          <w:sz w:val="20"/>
        </w:rPr>
        <w:t>2.  Set the departure date before the arrival date and attempt to save.</w:t>
      </w:r>
    </w:p>
    <w:p>
      <w:pPr>
        <w:spacing w:before="0" w:after="60"/>
        <w:ind w:left="792" w:hanging="360"/>
      </w:pPr>
      <w:r>
        <w:rPr>
          <w:b w:val="0"/>
          <w:i w:val="0"/>
          <w:sz w:val="20"/>
        </w:rPr>
        <w:t>3.  Set both to the same date for an overnight stay and attempt to save.</w:t>
      </w:r>
    </w:p>
    <w:p>
      <w:pPr>
        <w:spacing w:before="0" w:after="60"/>
        <w:ind w:left="792" w:hanging="360"/>
      </w:pPr>
      <w:r>
        <w:rPr>
          <w:b w:val="0"/>
          <w:i w:val="0"/>
          <w:sz w:val="20"/>
        </w:rPr>
        <w:t>4.  Set an arrival far in the past and attempt to save.</w:t>
      </w:r>
    </w:p>
    <w:p>
      <w:pPr>
        <w:spacing w:before="120" w:after="40"/>
      </w:pPr>
      <w:r>
        <w:rPr>
          <w:b/>
          <w:i w:val="0"/>
          <w:color w:val="1F8A5F"/>
          <w:sz w:val="19"/>
        </w:rPr>
        <w:t>Expected result</w:t>
      </w:r>
    </w:p>
    <w:p>
      <w:pPr>
        <w:spacing w:before="0" w:after="60"/>
        <w:ind w:left="792" w:hanging="288"/>
      </w:pPr>
      <w:r>
        <w:rPr>
          <w:b w:val="0"/>
          <w:i w:val="0"/>
          <w:sz w:val="20"/>
        </w:rPr>
        <w:t>•  A departure before arrival is refused with a clear message.</w:t>
      </w:r>
    </w:p>
    <w:p>
      <w:pPr>
        <w:spacing w:before="0" w:after="60"/>
        <w:ind w:left="792" w:hanging="288"/>
      </w:pPr>
      <w:r>
        <w:rPr>
          <w:b w:val="0"/>
          <w:i w:val="0"/>
          <w:sz w:val="20"/>
        </w:rPr>
        <w:t>•  The same-day case is either refused for an overnight stay or handled as a short stay.</w:t>
      </w:r>
    </w:p>
    <w:p>
      <w:pPr>
        <w:spacing w:before="0" w:after="60"/>
        <w:ind w:left="792" w:hanging="288"/>
      </w:pPr>
      <w:r>
        <w:rPr>
          <w:b w:val="0"/>
          <w:i w:val="0"/>
          <w:sz w:val="20"/>
        </w:rPr>
        <w:t>•  Past dates are either refused or clearly flagged.</w:t>
      </w:r>
    </w:p>
    <w:p>
      <w:pPr>
        <w:spacing w:before="0" w:after="60"/>
        <w:ind w:left="792" w:hanging="288"/>
      </w:pPr>
      <w:r>
        <w:rPr>
          <w:b w:val="0"/>
          <w:i w:val="0"/>
          <w:sz w:val="20"/>
        </w:rPr>
        <w:t>•  No invalid reservation is stored.</w:t>
      </w:r>
    </w:p>
    <w:p>
      <w:pPr>
        <w:spacing w:before="120" w:after="280"/>
        <w:ind w:left="0"/>
        <w:pBdr>
          <w:bottom w:val="single" w:sz="4" w:color="D5DAD7"/>
        </w:pBdr>
      </w:pPr>
      <w:r>
        <w:rPr>
          <w:color w:val="5B636B"/>
          <w:sz w:val="17"/>
        </w:rPr>
        <w:t>Result:  □ Pass   □ Fail   □ Blocked         Tester: ____________     Date: __________     Defect ref: __________</w:t>
      </w:r>
    </w:p>
    <w:p>
      <w:pPr>
        <w:pStyle w:val="Heading3"/>
      </w:pPr>
      <w:r>
        <w:t>RS-06 — Every reservation status can be filtered</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1512"/>
            <w:shd w:val="clear" w:color="auto" w:fill="F4F6F5"/>
          </w:tcPr>
          <w:p>
            <w:pPr>
              <w:spacing w:before="40" w:after="40"/>
            </w:pPr>
            <w:r/>
            <w:r>
              <w:rPr>
                <w:b w:val="0"/>
                <w:color w:val="5B636B"/>
                <w:sz w:val="17"/>
              </w:rPr>
              <w:t>Priority: P1</w:t>
            </w:r>
          </w:p>
        </w:tc>
        <w:tc>
          <w:tcPr>
            <w:tcW w:type="dxa" w:w="2520"/>
            <w:shd w:val="clear" w:color="auto" w:fill="F4F6F5"/>
          </w:tcPr>
          <w:p>
            <w:pPr>
              <w:spacing w:before="40" w:after="40"/>
            </w:pPr>
            <w:r/>
            <w:r>
              <w:rPr>
                <w:b w:val="0"/>
                <w:color w:val="5B636B"/>
                <w:sz w:val="17"/>
              </w:rPr>
              <w:t>Module: Reservations</w:t>
            </w:r>
          </w:p>
        </w:tc>
        <w:tc>
          <w:tcPr>
            <w:tcW w:type="dxa" w:w="2232"/>
            <w:shd w:val="clear" w:color="auto" w:fill="F4F6F5"/>
          </w:tcPr>
          <w:p>
            <w:pPr>
              <w:spacing w:before="40" w:after="40"/>
            </w:pPr>
            <w:r/>
            <w:r>
              <w:rPr>
                <w:b w:val="0"/>
                <w:color w:val="5B636B"/>
                <w:sz w:val="17"/>
              </w:rPr>
              <w:t>Type: Regression</w:t>
            </w:r>
          </w:p>
        </w:tc>
        <w:tc>
          <w:tcPr>
            <w:tcW w:type="dxa" w:w="2232"/>
            <w:shd w:val="clear" w:color="auto" w:fill="F4F6F5"/>
          </w:tcPr>
          <w:p>
            <w:pPr>
              <w:spacing w:before="40" w:after="40"/>
            </w:pPr>
            <w:r/>
            <w:r>
              <w:rPr>
                <w:b w:val="0"/>
                <w:color w:val="5B636B"/>
                <w:sz w:val="17"/>
              </w:rPr>
              <w:t>Automated: No</w:t>
            </w:r>
          </w:p>
        </w:tc>
      </w:tr>
    </w:tbl>
    <w:p>
      <w:pPr>
        <w:spacing w:before="0" w:after="0"/>
      </w:pPr>
      <w:r>
        <w:rPr>
          <w:b w:val="0"/>
          <w:i w:val="0"/>
          <w:sz w:val="8"/>
        </w:rPr>
      </w:r>
    </w:p>
    <w:p>
      <w:pPr>
        <w:spacing w:before="120" w:after="40"/>
      </w:pPr>
      <w:r>
        <w:rPr>
          <w:b/>
          <w:i w:val="0"/>
          <w:color w:val="1F8A5F"/>
          <w:sz w:val="19"/>
        </w:rPr>
        <w:t>Objective</w:t>
      </w:r>
    </w:p>
    <w:p>
      <w:pPr>
        <w:spacing w:before="0" w:after="80"/>
        <w:ind w:left="432"/>
      </w:pPr>
      <w:r>
        <w:rPr>
          <w:b w:val="0"/>
          <w:i w:val="0"/>
          <w:sz w:val="20"/>
        </w:rPr>
        <w:t>Prove the list can filter by all eight statuses, including the ones used to triage problems.</w:t>
      </w:r>
    </w:p>
    <w:p>
      <w:pPr>
        <w:spacing w:before="120" w:after="40"/>
      </w:pPr>
      <w:r>
        <w:rPr>
          <w:b/>
          <w:i w:val="0"/>
          <w:color w:val="1F8A5F"/>
          <w:sz w:val="19"/>
        </w:rPr>
        <w:t>Preconditions</w:t>
      </w:r>
    </w:p>
    <w:p>
      <w:pPr>
        <w:spacing w:before="0" w:after="60"/>
        <w:ind w:left="792" w:hanging="288"/>
      </w:pPr>
      <w:r>
        <w:rPr>
          <w:b w:val="0"/>
          <w:i w:val="0"/>
          <w:sz w:val="20"/>
        </w:rPr>
        <w:t>•  At least one reservation exists.</w:t>
      </w:r>
    </w:p>
    <w:p>
      <w:pPr>
        <w:spacing w:before="120" w:after="40"/>
      </w:pPr>
      <w:r>
        <w:rPr>
          <w:b/>
          <w:i w:val="0"/>
          <w:color w:val="1F8A5F"/>
          <w:sz w:val="19"/>
        </w:rPr>
        <w:t>Steps</w:t>
      </w:r>
    </w:p>
    <w:p>
      <w:pPr>
        <w:spacing w:before="0" w:after="60"/>
        <w:ind w:left="792" w:hanging="360"/>
      </w:pPr>
      <w:r>
        <w:rPr>
          <w:b w:val="0"/>
          <w:i w:val="0"/>
          <w:sz w:val="20"/>
        </w:rPr>
        <w:t>1.  Open Reservations and open the status filter.</w:t>
      </w:r>
    </w:p>
    <w:p>
      <w:pPr>
        <w:spacing w:before="0" w:after="60"/>
        <w:ind w:left="792" w:hanging="360"/>
      </w:pPr>
      <w:r>
        <w:rPr>
          <w:b w:val="0"/>
          <w:i w:val="0"/>
          <w:sz w:val="20"/>
        </w:rPr>
        <w:t>2.  Select each status in turn: inquiry, hold, pending payment, confirmed, checked in, checked out, cancelled, no-show.</w:t>
      </w:r>
    </w:p>
    <w:p>
      <w:pPr>
        <w:spacing w:before="0" w:after="60"/>
        <w:ind w:left="792" w:hanging="360"/>
      </w:pPr>
      <w:r>
        <w:rPr>
          <w:b w:val="0"/>
          <w:i w:val="0"/>
          <w:sz w:val="20"/>
        </w:rPr>
        <w:t>3.  After each selection, watch the Network tab for a failed request.</w:t>
      </w:r>
    </w:p>
    <w:p>
      <w:pPr>
        <w:spacing w:before="120" w:after="40"/>
      </w:pPr>
      <w:r>
        <w:rPr>
          <w:b/>
          <w:i w:val="0"/>
          <w:color w:val="1F8A5F"/>
          <w:sz w:val="19"/>
        </w:rPr>
        <w:t>Expected result</w:t>
      </w:r>
    </w:p>
    <w:p>
      <w:pPr>
        <w:spacing w:before="0" w:after="60"/>
        <w:ind w:left="792" w:hanging="288"/>
      </w:pPr>
      <w:r>
        <w:rPr>
          <w:b w:val="0"/>
          <w:i w:val="0"/>
          <w:sz w:val="20"/>
        </w:rPr>
        <w:t>•  All eight statuses are offered.</w:t>
      </w:r>
    </w:p>
    <w:p>
      <w:pPr>
        <w:spacing w:before="0" w:after="60"/>
        <w:ind w:left="792" w:hanging="288"/>
      </w:pPr>
      <w:r>
        <w:rPr>
          <w:b w:val="0"/>
          <w:i w:val="0"/>
          <w:sz w:val="20"/>
        </w:rPr>
        <w:t>•  Each filter returns a result list or a clean empty state.</w:t>
      </w:r>
    </w:p>
    <w:p>
      <w:pPr>
        <w:spacing w:before="0" w:after="60"/>
        <w:ind w:left="792" w:hanging="288"/>
      </w:pPr>
      <w:r>
        <w:rPr>
          <w:b w:val="0"/>
          <w:i w:val="0"/>
          <w:sz w:val="20"/>
        </w:rPr>
        <w:t>•  No filter produces a server error.</w:t>
      </w:r>
    </w:p>
    <w:p>
      <w:pPr>
        <w:spacing w:before="120" w:after="40"/>
      </w:pPr>
      <w:r>
        <w:rPr>
          <w:b/>
          <w:i w:val="0"/>
          <w:color w:val="1F8A5F"/>
          <w:sz w:val="19"/>
        </w:rPr>
        <w:t>Notes</w:t>
      </w:r>
    </w:p>
    <w:p>
      <w:pPr>
        <w:spacing w:before="0" w:after="80"/>
        <w:ind w:left="792"/>
      </w:pPr>
      <w:r>
        <w:rPr>
          <w:b w:val="0"/>
          <w:i/>
          <w:color w:val="5B636B"/>
          <w:sz w:val="19"/>
        </w:rPr>
        <w:t>Filtering by hold and pending payment previously failed with a validation error, which hid exactly the reservations an operator most needs to find.</w:t>
      </w:r>
    </w:p>
    <w:p>
      <w:pPr>
        <w:spacing w:before="120" w:after="280"/>
        <w:ind w:left="0"/>
        <w:pBdr>
          <w:bottom w:val="single" w:sz="4" w:color="D5DAD7"/>
        </w:pBdr>
      </w:pPr>
      <w:r>
        <w:rPr>
          <w:color w:val="5B636B"/>
          <w:sz w:val="17"/>
        </w:rPr>
        <w:t>Result:  □ Pass   □ Fail   □ Blocked         Tester: ____________     Date: __________     Defect ref: __________</w:t>
      </w:r>
    </w:p>
    <w:p>
      <w:pPr>
        <w:pStyle w:val="Heading3"/>
      </w:pPr>
      <w:r>
        <w:t>RS-07 — Check in a guest</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1512"/>
            <w:shd w:val="clear" w:color="auto" w:fill="F4F6F5"/>
          </w:tcPr>
          <w:p>
            <w:pPr>
              <w:spacing w:before="40" w:after="40"/>
            </w:pPr>
            <w:r/>
            <w:r>
              <w:rPr>
                <w:b w:val="0"/>
                <w:color w:val="5B636B"/>
                <w:sz w:val="17"/>
              </w:rPr>
              <w:t>Priority: P0</w:t>
            </w:r>
          </w:p>
        </w:tc>
        <w:tc>
          <w:tcPr>
            <w:tcW w:type="dxa" w:w="2520"/>
            <w:shd w:val="clear" w:color="auto" w:fill="F4F6F5"/>
          </w:tcPr>
          <w:p>
            <w:pPr>
              <w:spacing w:before="40" w:after="40"/>
            </w:pPr>
            <w:r/>
            <w:r>
              <w:rPr>
                <w:b w:val="0"/>
                <w:color w:val="5B636B"/>
                <w:sz w:val="17"/>
              </w:rPr>
              <w:t>Module: Reservations</w:t>
            </w:r>
          </w:p>
        </w:tc>
        <w:tc>
          <w:tcPr>
            <w:tcW w:type="dxa" w:w="2232"/>
            <w:shd w:val="clear" w:color="auto" w:fill="F4F6F5"/>
          </w:tcPr>
          <w:p>
            <w:pPr>
              <w:spacing w:before="40" w:after="40"/>
            </w:pPr>
            <w:r/>
            <w:r>
              <w:rPr>
                <w:b w:val="0"/>
                <w:color w:val="5B636B"/>
                <w:sz w:val="17"/>
              </w:rPr>
              <w:t>Type: Functional</w:t>
            </w:r>
          </w:p>
        </w:tc>
        <w:tc>
          <w:tcPr>
            <w:tcW w:type="dxa" w:w="2232"/>
            <w:shd w:val="clear" w:color="auto" w:fill="F4F6F5"/>
          </w:tcPr>
          <w:p>
            <w:pPr>
              <w:spacing w:before="40" w:after="40"/>
            </w:pPr>
            <w:r/>
            <w:r>
              <w:rPr>
                <w:b w:val="0"/>
                <w:color w:val="5B636B"/>
                <w:sz w:val="17"/>
              </w:rPr>
              <w:t>Automated: Yes</w:t>
            </w:r>
          </w:p>
        </w:tc>
      </w:tr>
    </w:tbl>
    <w:p>
      <w:pPr>
        <w:spacing w:before="0" w:after="0"/>
      </w:pPr>
      <w:r>
        <w:rPr>
          <w:b w:val="0"/>
          <w:i w:val="0"/>
          <w:sz w:val="8"/>
        </w:rPr>
      </w:r>
    </w:p>
    <w:p>
      <w:pPr>
        <w:spacing w:before="120" w:after="40"/>
      </w:pPr>
      <w:r>
        <w:rPr>
          <w:b/>
          <w:i w:val="0"/>
          <w:color w:val="1F8A5F"/>
          <w:sz w:val="19"/>
        </w:rPr>
        <w:t>Objective</w:t>
      </w:r>
    </w:p>
    <w:p>
      <w:pPr>
        <w:spacing w:before="0" w:after="80"/>
        <w:ind w:left="432"/>
      </w:pPr>
      <w:r>
        <w:rPr>
          <w:b w:val="0"/>
          <w:i w:val="0"/>
          <w:sz w:val="20"/>
        </w:rPr>
        <w:t>Prove arrival is recorded, the room is occupied, and the time is stamped in Indian Standard Time.</w:t>
      </w:r>
    </w:p>
    <w:p>
      <w:pPr>
        <w:spacing w:before="120" w:after="40"/>
      </w:pPr>
      <w:r>
        <w:rPr>
          <w:b/>
          <w:i w:val="0"/>
          <w:color w:val="1F8A5F"/>
          <w:sz w:val="19"/>
        </w:rPr>
        <w:t>Preconditions</w:t>
      </w:r>
    </w:p>
    <w:p>
      <w:pPr>
        <w:spacing w:before="0" w:after="60"/>
        <w:ind w:left="792" w:hanging="288"/>
      </w:pPr>
      <w:r>
        <w:rPr>
          <w:b w:val="0"/>
          <w:i w:val="0"/>
          <w:sz w:val="20"/>
        </w:rPr>
        <w:t>•  A confirmed reservation arriving today.</w:t>
      </w:r>
    </w:p>
    <w:p>
      <w:pPr>
        <w:spacing w:before="120" w:after="40"/>
      </w:pPr>
      <w:r>
        <w:rPr>
          <w:b/>
          <w:i w:val="0"/>
          <w:color w:val="1F8A5F"/>
          <w:sz w:val="19"/>
        </w:rPr>
        <w:t>Steps</w:t>
      </w:r>
    </w:p>
    <w:p>
      <w:pPr>
        <w:spacing w:before="0" w:after="60"/>
        <w:ind w:left="792" w:hanging="360"/>
      </w:pPr>
      <w:r>
        <w:rPr>
          <w:b w:val="0"/>
          <w:i w:val="0"/>
          <w:sz w:val="20"/>
        </w:rPr>
        <w:t>1.  Open the reservation and click Check in.</w:t>
      </w:r>
    </w:p>
    <w:p>
      <w:pPr>
        <w:spacing w:before="0" w:after="60"/>
        <w:ind w:left="792" w:hanging="360"/>
      </w:pPr>
      <w:r>
        <w:rPr>
          <w:b w:val="0"/>
          <w:i w:val="0"/>
          <w:sz w:val="20"/>
        </w:rPr>
        <w:t>2.  Complete any required guest or identity details.</w:t>
      </w:r>
    </w:p>
    <w:p>
      <w:pPr>
        <w:spacing w:before="0" w:after="60"/>
        <w:ind w:left="792" w:hanging="360"/>
      </w:pPr>
      <w:r>
        <w:rPr>
          <w:b w:val="0"/>
          <w:i w:val="0"/>
          <w:sz w:val="20"/>
        </w:rPr>
        <w:t>3.  Confirm.</w:t>
      </w:r>
    </w:p>
    <w:p>
      <w:pPr>
        <w:spacing w:before="0" w:after="60"/>
        <w:ind w:left="792" w:hanging="360"/>
      </w:pPr>
      <w:r>
        <w:rPr>
          <w:b w:val="0"/>
          <w:i w:val="0"/>
          <w:sz w:val="20"/>
        </w:rPr>
        <w:t>4.  Read the status and the recorded arrival time.</w:t>
      </w:r>
    </w:p>
    <w:p>
      <w:pPr>
        <w:spacing w:before="0" w:after="60"/>
        <w:ind w:left="792" w:hanging="360"/>
      </w:pPr>
      <w:r>
        <w:rPr>
          <w:b w:val="0"/>
          <w:i w:val="0"/>
          <w:sz w:val="20"/>
        </w:rPr>
        <w:t>5.  Open the Dashboard and look at the room.</w:t>
      </w:r>
    </w:p>
    <w:p>
      <w:pPr>
        <w:spacing w:before="120" w:after="40"/>
      </w:pPr>
      <w:r>
        <w:rPr>
          <w:b/>
          <w:i w:val="0"/>
          <w:color w:val="1F8A5F"/>
          <w:sz w:val="19"/>
        </w:rPr>
        <w:t>Expected result</w:t>
      </w:r>
    </w:p>
    <w:p>
      <w:pPr>
        <w:spacing w:before="0" w:after="60"/>
        <w:ind w:left="792" w:hanging="288"/>
      </w:pPr>
      <w:r>
        <w:rPr>
          <w:b w:val="0"/>
          <w:i w:val="0"/>
          <w:sz w:val="20"/>
        </w:rPr>
        <w:t>•  Status becomes checked in.</w:t>
      </w:r>
    </w:p>
    <w:p>
      <w:pPr>
        <w:spacing w:before="0" w:after="60"/>
        <w:ind w:left="792" w:hanging="288"/>
      </w:pPr>
      <w:r>
        <w:rPr>
          <w:b w:val="0"/>
          <w:i w:val="0"/>
          <w:sz w:val="20"/>
        </w:rPr>
        <w:t>•  The room shows as occupied.</w:t>
      </w:r>
    </w:p>
    <w:p>
      <w:pPr>
        <w:spacing w:before="0" w:after="60"/>
        <w:ind w:left="792" w:hanging="288"/>
      </w:pPr>
      <w:r>
        <w:rPr>
          <w:b w:val="0"/>
          <w:i w:val="0"/>
          <w:sz w:val="20"/>
        </w:rPr>
        <w:t>•  The arrival time matches the actual local time in India, not a time five and a half hours earlier.</w:t>
      </w:r>
    </w:p>
    <w:p>
      <w:pPr>
        <w:spacing w:before="120" w:after="280"/>
        <w:ind w:left="0"/>
        <w:pBdr>
          <w:bottom w:val="single" w:sz="4" w:color="D5DAD7"/>
        </w:pBdr>
      </w:pPr>
      <w:r>
        <w:rPr>
          <w:color w:val="5B636B"/>
          <w:sz w:val="17"/>
        </w:rPr>
        <w:t>Result:  □ Pass   □ Fail   □ Blocked         Tester: ____________     Date: __________     Defect ref: __________</w:t>
      </w:r>
    </w:p>
    <w:p>
      <w:pPr>
        <w:pStyle w:val="Heading3"/>
      </w:pPr>
      <w:r>
        <w:t>RS-08 — Early arrival does not silently add a night</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1512"/>
            <w:shd w:val="clear" w:color="auto" w:fill="F4F6F5"/>
          </w:tcPr>
          <w:p>
            <w:pPr>
              <w:spacing w:before="40" w:after="40"/>
            </w:pPr>
            <w:r/>
            <w:r>
              <w:rPr>
                <w:b w:val="0"/>
                <w:color w:val="5B636B"/>
                <w:sz w:val="17"/>
              </w:rPr>
              <w:t>Priority: P1</w:t>
            </w:r>
          </w:p>
        </w:tc>
        <w:tc>
          <w:tcPr>
            <w:tcW w:type="dxa" w:w="2520"/>
            <w:shd w:val="clear" w:color="auto" w:fill="F4F6F5"/>
          </w:tcPr>
          <w:p>
            <w:pPr>
              <w:spacing w:before="40" w:after="40"/>
            </w:pPr>
            <w:r/>
            <w:r>
              <w:rPr>
                <w:b w:val="0"/>
                <w:color w:val="5B636B"/>
                <w:sz w:val="17"/>
              </w:rPr>
              <w:t>Module: Billing</w:t>
            </w:r>
          </w:p>
        </w:tc>
        <w:tc>
          <w:tcPr>
            <w:tcW w:type="dxa" w:w="2232"/>
            <w:shd w:val="clear" w:color="auto" w:fill="F4F6F5"/>
          </w:tcPr>
          <w:p>
            <w:pPr>
              <w:spacing w:before="40" w:after="40"/>
            </w:pPr>
            <w:r/>
            <w:r>
              <w:rPr>
                <w:b w:val="0"/>
                <w:color w:val="5B636B"/>
                <w:sz w:val="17"/>
              </w:rPr>
              <w:t>Type: Functional</w:t>
            </w:r>
          </w:p>
        </w:tc>
        <w:tc>
          <w:tcPr>
            <w:tcW w:type="dxa" w:w="2232"/>
            <w:shd w:val="clear" w:color="auto" w:fill="F4F6F5"/>
          </w:tcPr>
          <w:p>
            <w:pPr>
              <w:spacing w:before="40" w:after="40"/>
            </w:pPr>
            <w:r/>
            <w:r>
              <w:rPr>
                <w:b w:val="0"/>
                <w:color w:val="5B636B"/>
                <w:sz w:val="17"/>
              </w:rPr>
              <w:t>Automated: No</w:t>
            </w:r>
          </w:p>
        </w:tc>
      </w:tr>
    </w:tbl>
    <w:p>
      <w:pPr>
        <w:spacing w:before="0" w:after="0"/>
      </w:pPr>
      <w:r>
        <w:rPr>
          <w:b w:val="0"/>
          <w:i w:val="0"/>
          <w:sz w:val="8"/>
        </w:rPr>
      </w:r>
    </w:p>
    <w:p>
      <w:pPr>
        <w:spacing w:before="120" w:after="40"/>
      </w:pPr>
      <w:r>
        <w:rPr>
          <w:b/>
          <w:i w:val="0"/>
          <w:color w:val="1F8A5F"/>
          <w:sz w:val="19"/>
        </w:rPr>
        <w:t>Objective</w:t>
      </w:r>
    </w:p>
    <w:p>
      <w:pPr>
        <w:spacing w:before="0" w:after="80"/>
        <w:ind w:left="432"/>
      </w:pPr>
      <w:r>
        <w:rPr>
          <w:b w:val="0"/>
          <w:i w:val="0"/>
          <w:sz w:val="20"/>
        </w:rPr>
        <w:t>Prove checking a guest in before the standard hour follows policy instead of quietly charging extra.</w:t>
      </w:r>
    </w:p>
    <w:p>
      <w:pPr>
        <w:spacing w:before="120" w:after="40"/>
      </w:pPr>
      <w:r>
        <w:rPr>
          <w:b/>
          <w:i w:val="0"/>
          <w:color w:val="1F8A5F"/>
          <w:sz w:val="19"/>
        </w:rPr>
        <w:t>Preconditions</w:t>
      </w:r>
    </w:p>
    <w:p>
      <w:pPr>
        <w:spacing w:before="0" w:after="60"/>
        <w:ind w:left="792" w:hanging="288"/>
      </w:pPr>
      <w:r>
        <w:rPr>
          <w:b w:val="0"/>
          <w:i w:val="0"/>
          <w:sz w:val="20"/>
        </w:rPr>
        <w:t>•  A reservation arriving today.</w:t>
      </w:r>
    </w:p>
    <w:p>
      <w:pPr>
        <w:spacing w:before="0" w:after="60"/>
        <w:ind w:left="792" w:hanging="288"/>
      </w:pPr>
      <w:r>
        <w:rPr>
          <w:b w:val="0"/>
          <w:i w:val="0"/>
          <w:sz w:val="20"/>
        </w:rPr>
        <w:t>•  The current time is before the hotel's standard check-in hour.</w:t>
      </w:r>
    </w:p>
    <w:p>
      <w:pPr>
        <w:spacing w:before="120" w:after="40"/>
      </w:pPr>
      <w:r>
        <w:rPr>
          <w:b/>
          <w:i w:val="0"/>
          <w:color w:val="1F8A5F"/>
          <w:sz w:val="19"/>
        </w:rPr>
        <w:t>Steps</w:t>
      </w:r>
    </w:p>
    <w:p>
      <w:pPr>
        <w:spacing w:before="0" w:after="60"/>
        <w:ind w:left="792" w:hanging="360"/>
      </w:pPr>
      <w:r>
        <w:rPr>
          <w:b w:val="0"/>
          <w:i w:val="0"/>
          <w:sz w:val="20"/>
        </w:rPr>
        <w:t>1.  Note the reservation total before check-in.</w:t>
      </w:r>
    </w:p>
    <w:p>
      <w:pPr>
        <w:spacing w:before="0" w:after="60"/>
        <w:ind w:left="792" w:hanging="360"/>
      </w:pPr>
      <w:r>
        <w:rPr>
          <w:b w:val="0"/>
          <w:i w:val="0"/>
          <w:sz w:val="20"/>
        </w:rPr>
        <w:t>2.  Check the guest in early.</w:t>
      </w:r>
    </w:p>
    <w:p>
      <w:pPr>
        <w:spacing w:before="0" w:after="60"/>
        <w:ind w:left="792" w:hanging="360"/>
      </w:pPr>
      <w:r>
        <w:rPr>
          <w:b w:val="0"/>
          <w:i w:val="0"/>
          <w:sz w:val="20"/>
        </w:rPr>
        <w:t>3.  Read the total again and inspect the charge list.</w:t>
      </w:r>
    </w:p>
    <w:p>
      <w:pPr>
        <w:spacing w:before="120" w:after="40"/>
      </w:pPr>
      <w:r>
        <w:rPr>
          <w:b/>
          <w:i w:val="0"/>
          <w:color w:val="1F8A5F"/>
          <w:sz w:val="19"/>
        </w:rPr>
        <w:t>Expected result</w:t>
      </w:r>
    </w:p>
    <w:p>
      <w:pPr>
        <w:spacing w:before="0" w:after="60"/>
        <w:ind w:left="792" w:hanging="288"/>
      </w:pPr>
      <w:r>
        <w:rPr>
          <w:b w:val="0"/>
          <w:i w:val="0"/>
          <w:sz w:val="20"/>
        </w:rPr>
        <w:t>•  Any early check-in charge is shown as its own labelled line.</w:t>
      </w:r>
    </w:p>
    <w:p>
      <w:pPr>
        <w:spacing w:before="0" w:after="60"/>
        <w:ind w:left="792" w:hanging="288"/>
      </w:pPr>
      <w:r>
        <w:rPr>
          <w:b w:val="0"/>
          <w:i w:val="0"/>
          <w:sz w:val="20"/>
        </w:rPr>
        <w:t>•  The number of nights billed has not increased silently.</w:t>
      </w:r>
    </w:p>
    <w:p>
      <w:pPr>
        <w:spacing w:before="0" w:after="60"/>
        <w:ind w:left="792" w:hanging="288"/>
      </w:pPr>
      <w:r>
        <w:rPr>
          <w:b w:val="0"/>
          <w:i w:val="0"/>
          <w:sz w:val="20"/>
        </w:rPr>
        <w:t>•  The total change is explainable from the visible lines.</w:t>
      </w:r>
    </w:p>
    <w:p>
      <w:pPr>
        <w:spacing w:before="120" w:after="280"/>
        <w:ind w:left="0"/>
        <w:pBdr>
          <w:bottom w:val="single" w:sz="4" w:color="D5DAD7"/>
        </w:pBdr>
      </w:pPr>
      <w:r>
        <w:rPr>
          <w:color w:val="5B636B"/>
          <w:sz w:val="17"/>
        </w:rPr>
        <w:t>Result:  □ Pass   □ Fail   □ Blocked         Tester: ____________     Date: __________     Defect ref: __________</w:t>
      </w:r>
    </w:p>
    <w:p>
      <w:pPr>
        <w:pStyle w:val="Heading3"/>
      </w:pPr>
      <w:r>
        <w:t>RS-09 — An expected arrival is highlighted</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1512"/>
            <w:shd w:val="clear" w:color="auto" w:fill="F4F6F5"/>
          </w:tcPr>
          <w:p>
            <w:pPr>
              <w:spacing w:before="40" w:after="40"/>
            </w:pPr>
            <w:r/>
            <w:r>
              <w:rPr>
                <w:b w:val="0"/>
                <w:color w:val="5B636B"/>
                <w:sz w:val="17"/>
              </w:rPr>
              <w:t>Priority: P1</w:t>
            </w:r>
          </w:p>
        </w:tc>
        <w:tc>
          <w:tcPr>
            <w:tcW w:type="dxa" w:w="2520"/>
            <w:shd w:val="clear" w:color="auto" w:fill="F4F6F5"/>
          </w:tcPr>
          <w:p>
            <w:pPr>
              <w:spacing w:before="40" w:after="40"/>
            </w:pPr>
            <w:r/>
            <w:r>
              <w:rPr>
                <w:b w:val="0"/>
                <w:color w:val="5B636B"/>
                <w:sz w:val="17"/>
              </w:rPr>
              <w:t>Module: Dashboard</w:t>
            </w:r>
          </w:p>
        </w:tc>
        <w:tc>
          <w:tcPr>
            <w:tcW w:type="dxa" w:w="2232"/>
            <w:shd w:val="clear" w:color="auto" w:fill="F4F6F5"/>
          </w:tcPr>
          <w:p>
            <w:pPr>
              <w:spacing w:before="40" w:after="40"/>
            </w:pPr>
            <w:r/>
            <w:r>
              <w:rPr>
                <w:b w:val="0"/>
                <w:color w:val="5B636B"/>
                <w:sz w:val="17"/>
              </w:rPr>
              <w:t>Type: Functional</w:t>
            </w:r>
          </w:p>
        </w:tc>
        <w:tc>
          <w:tcPr>
            <w:tcW w:type="dxa" w:w="2232"/>
            <w:shd w:val="clear" w:color="auto" w:fill="F4F6F5"/>
          </w:tcPr>
          <w:p>
            <w:pPr>
              <w:spacing w:before="40" w:after="40"/>
            </w:pPr>
            <w:r/>
            <w:r>
              <w:rPr>
                <w:b w:val="0"/>
                <w:color w:val="5B636B"/>
                <w:sz w:val="17"/>
              </w:rPr>
              <w:t>Automated: No</w:t>
            </w:r>
          </w:p>
        </w:tc>
      </w:tr>
    </w:tbl>
    <w:p>
      <w:pPr>
        <w:spacing w:before="0" w:after="0"/>
      </w:pPr>
      <w:r>
        <w:rPr>
          <w:b w:val="0"/>
          <w:i w:val="0"/>
          <w:sz w:val="8"/>
        </w:rPr>
      </w:r>
    </w:p>
    <w:p>
      <w:pPr>
        <w:spacing w:before="120" w:after="40"/>
      </w:pPr>
      <w:r>
        <w:rPr>
          <w:b/>
          <w:i w:val="0"/>
          <w:color w:val="1F8A5F"/>
          <w:sz w:val="19"/>
        </w:rPr>
        <w:t>Objective</w:t>
      </w:r>
    </w:p>
    <w:p>
      <w:pPr>
        <w:spacing w:before="0" w:after="80"/>
        <w:ind w:left="432"/>
      </w:pPr>
      <w:r>
        <w:rPr>
          <w:b w:val="0"/>
          <w:i w:val="0"/>
          <w:sz w:val="20"/>
        </w:rPr>
        <w:t>Prove the front desk can see who is due today before they arrive.</w:t>
      </w:r>
    </w:p>
    <w:p>
      <w:pPr>
        <w:spacing w:before="120" w:after="40"/>
      </w:pPr>
      <w:r>
        <w:rPr>
          <w:b/>
          <w:i w:val="0"/>
          <w:color w:val="1F8A5F"/>
          <w:sz w:val="19"/>
        </w:rPr>
        <w:t>Preconditions</w:t>
      </w:r>
    </w:p>
    <w:p>
      <w:pPr>
        <w:spacing w:before="0" w:after="60"/>
        <w:ind w:left="792" w:hanging="288"/>
      </w:pPr>
      <w:r>
        <w:rPr>
          <w:b w:val="0"/>
          <w:i w:val="0"/>
          <w:sz w:val="20"/>
        </w:rPr>
        <w:t>•  A confirmed reservation arriving today.</w:t>
      </w:r>
    </w:p>
    <w:p>
      <w:pPr>
        <w:spacing w:before="0" w:after="60"/>
        <w:ind w:left="792" w:hanging="288"/>
      </w:pPr>
      <w:r>
        <w:rPr>
          <w:b w:val="0"/>
          <w:i w:val="0"/>
          <w:sz w:val="20"/>
        </w:rPr>
        <w:t>•  The current time is before the check-in hour.</w:t>
      </w:r>
    </w:p>
    <w:p>
      <w:pPr>
        <w:spacing w:before="120" w:after="40"/>
      </w:pPr>
      <w:r>
        <w:rPr>
          <w:b/>
          <w:i w:val="0"/>
          <w:color w:val="1F8A5F"/>
          <w:sz w:val="19"/>
        </w:rPr>
        <w:t>Steps</w:t>
      </w:r>
    </w:p>
    <w:p>
      <w:pPr>
        <w:spacing w:before="0" w:after="60"/>
        <w:ind w:left="792" w:hanging="360"/>
      </w:pPr>
      <w:r>
        <w:rPr>
          <w:b w:val="0"/>
          <w:i w:val="0"/>
          <w:sz w:val="20"/>
        </w:rPr>
        <w:t>1.  Open the Dashboard and locate the reservation.</w:t>
      </w:r>
    </w:p>
    <w:p>
      <w:pPr>
        <w:spacing w:before="0" w:after="60"/>
        <w:ind w:left="792" w:hanging="360"/>
      </w:pPr>
      <w:r>
        <w:rPr>
          <w:b w:val="0"/>
          <w:i w:val="0"/>
          <w:sz w:val="20"/>
        </w:rPr>
        <w:t>2.  Note the colour and wording of the indicator.</w:t>
      </w:r>
    </w:p>
    <w:p>
      <w:pPr>
        <w:spacing w:before="120" w:after="40"/>
      </w:pPr>
      <w:r>
        <w:rPr>
          <w:b/>
          <w:i w:val="0"/>
          <w:color w:val="1F8A5F"/>
          <w:sz w:val="19"/>
        </w:rPr>
        <w:t>Expected result</w:t>
      </w:r>
    </w:p>
    <w:p>
      <w:pPr>
        <w:spacing w:before="0" w:after="60"/>
        <w:ind w:left="792" w:hanging="288"/>
      </w:pPr>
      <w:r>
        <w:rPr>
          <w:b w:val="0"/>
          <w:i w:val="0"/>
          <w:sz w:val="20"/>
        </w:rPr>
        <w:t>•  The reservation is marked as arriving, in the calm informational colour rather than a warning colour.</w:t>
      </w:r>
    </w:p>
    <w:p>
      <w:pPr>
        <w:spacing w:before="0" w:after="60"/>
        <w:ind w:left="792" w:hanging="288"/>
      </w:pPr>
      <w:r>
        <w:rPr>
          <w:b w:val="0"/>
          <w:i w:val="0"/>
          <w:sz w:val="20"/>
        </w:rPr>
        <w:t>•  It is clear the guest is expected and not yet late.</w:t>
      </w:r>
    </w:p>
    <w:p>
      <w:pPr>
        <w:spacing w:before="120" w:after="280"/>
        <w:ind w:left="0"/>
        <w:pBdr>
          <w:bottom w:val="single" w:sz="4" w:color="D5DAD7"/>
        </w:pBdr>
      </w:pPr>
      <w:r>
        <w:rPr>
          <w:color w:val="5B636B"/>
          <w:sz w:val="17"/>
        </w:rPr>
        <w:t>Result:  □ Pass   □ Fail   □ Blocked         Tester: ____________     Date: __________     Defect ref: __________</w:t>
      </w:r>
    </w:p>
    <w:p>
      <w:pPr>
        <w:pStyle w:val="Heading3"/>
      </w:pPr>
      <w:r>
        <w:t>RS-10 — A late arrival is escalated to its own state</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1512"/>
            <w:shd w:val="clear" w:color="auto" w:fill="F4F6F5"/>
          </w:tcPr>
          <w:p>
            <w:pPr>
              <w:spacing w:before="40" w:after="40"/>
            </w:pPr>
            <w:r/>
            <w:r>
              <w:rPr>
                <w:b w:val="0"/>
                <w:color w:val="5B636B"/>
                <w:sz w:val="17"/>
              </w:rPr>
              <w:t>Priority: P1</w:t>
            </w:r>
          </w:p>
        </w:tc>
        <w:tc>
          <w:tcPr>
            <w:tcW w:type="dxa" w:w="2520"/>
            <w:shd w:val="clear" w:color="auto" w:fill="F4F6F5"/>
          </w:tcPr>
          <w:p>
            <w:pPr>
              <w:spacing w:before="40" w:after="40"/>
            </w:pPr>
            <w:r/>
            <w:r>
              <w:rPr>
                <w:b w:val="0"/>
                <w:color w:val="5B636B"/>
                <w:sz w:val="17"/>
              </w:rPr>
              <w:t>Module: Dashboard</w:t>
            </w:r>
          </w:p>
        </w:tc>
        <w:tc>
          <w:tcPr>
            <w:tcW w:type="dxa" w:w="2232"/>
            <w:shd w:val="clear" w:color="auto" w:fill="F4F6F5"/>
          </w:tcPr>
          <w:p>
            <w:pPr>
              <w:spacing w:before="40" w:after="40"/>
            </w:pPr>
            <w:r/>
            <w:r>
              <w:rPr>
                <w:b w:val="0"/>
                <w:color w:val="5B636B"/>
                <w:sz w:val="17"/>
              </w:rPr>
              <w:t>Type: Regression</w:t>
            </w:r>
          </w:p>
        </w:tc>
        <w:tc>
          <w:tcPr>
            <w:tcW w:type="dxa" w:w="2232"/>
            <w:shd w:val="clear" w:color="auto" w:fill="F4F6F5"/>
          </w:tcPr>
          <w:p>
            <w:pPr>
              <w:spacing w:before="40" w:after="40"/>
            </w:pPr>
            <w:r/>
            <w:r>
              <w:rPr>
                <w:b w:val="0"/>
                <w:color w:val="5B636B"/>
                <w:sz w:val="17"/>
              </w:rPr>
              <w:t>Automated: No</w:t>
            </w:r>
          </w:p>
        </w:tc>
      </w:tr>
    </w:tbl>
    <w:p>
      <w:pPr>
        <w:spacing w:before="0" w:after="0"/>
      </w:pPr>
      <w:r>
        <w:rPr>
          <w:b w:val="0"/>
          <w:i w:val="0"/>
          <w:sz w:val="8"/>
        </w:rPr>
      </w:r>
    </w:p>
    <w:p>
      <w:pPr>
        <w:spacing w:before="120" w:after="40"/>
      </w:pPr>
      <w:r>
        <w:rPr>
          <w:b/>
          <w:i w:val="0"/>
          <w:color w:val="1F8A5F"/>
          <w:sz w:val="19"/>
        </w:rPr>
        <w:t>Objective</w:t>
      </w:r>
    </w:p>
    <w:p>
      <w:pPr>
        <w:spacing w:before="0" w:after="80"/>
        <w:ind w:left="432"/>
      </w:pPr>
      <w:r>
        <w:rPr>
          <w:b w:val="0"/>
          <w:i w:val="0"/>
          <w:sz w:val="20"/>
        </w:rPr>
        <w:t>Prove there is a distinct middle state between "expected" and "written off as a no-show".</w:t>
      </w:r>
    </w:p>
    <w:p>
      <w:pPr>
        <w:spacing w:before="120" w:after="40"/>
      </w:pPr>
      <w:r>
        <w:rPr>
          <w:b/>
          <w:i w:val="0"/>
          <w:color w:val="1F8A5F"/>
          <w:sz w:val="19"/>
        </w:rPr>
        <w:t>Preconditions</w:t>
      </w:r>
    </w:p>
    <w:p>
      <w:pPr>
        <w:spacing w:before="0" w:after="60"/>
        <w:ind w:left="792" w:hanging="288"/>
      </w:pPr>
      <w:r>
        <w:rPr>
          <w:b w:val="0"/>
          <w:i w:val="0"/>
          <w:sz w:val="20"/>
        </w:rPr>
        <w:t>•  A confirmed reservation arriving today that has not checked in.</w:t>
      </w:r>
    </w:p>
    <w:p>
      <w:pPr>
        <w:spacing w:before="0" w:after="60"/>
        <w:ind w:left="792" w:hanging="288"/>
      </w:pPr>
      <w:r>
        <w:rPr>
          <w:b w:val="0"/>
          <w:i w:val="0"/>
          <w:sz w:val="20"/>
        </w:rPr>
        <w:t>•  The current time is past the standard check-in hour but before the no-show cut-off.</w:t>
      </w:r>
    </w:p>
    <w:p>
      <w:pPr>
        <w:spacing w:before="120" w:after="40"/>
      </w:pPr>
      <w:r>
        <w:rPr>
          <w:b/>
          <w:i w:val="0"/>
          <w:color w:val="1F8A5F"/>
          <w:sz w:val="19"/>
        </w:rPr>
        <w:t>Steps</w:t>
      </w:r>
    </w:p>
    <w:p>
      <w:pPr>
        <w:spacing w:before="0" w:after="60"/>
        <w:ind w:left="792" w:hanging="360"/>
      </w:pPr>
      <w:r>
        <w:rPr>
          <w:b w:val="0"/>
          <w:i w:val="0"/>
          <w:sz w:val="20"/>
        </w:rPr>
        <w:t>1.  Open the Dashboard and locate the reservation.</w:t>
      </w:r>
    </w:p>
    <w:p>
      <w:pPr>
        <w:spacing w:before="0" w:after="60"/>
        <w:ind w:left="792" w:hanging="360"/>
      </w:pPr>
      <w:r>
        <w:rPr>
          <w:b w:val="0"/>
          <w:i w:val="0"/>
          <w:sz w:val="20"/>
        </w:rPr>
        <w:t>2.  Note the colour and wording.</w:t>
      </w:r>
    </w:p>
    <w:p>
      <w:pPr>
        <w:spacing w:before="0" w:after="60"/>
        <w:ind w:left="792" w:hanging="360"/>
      </w:pPr>
      <w:r>
        <w:rPr>
          <w:b w:val="0"/>
          <w:i w:val="0"/>
          <w:sz w:val="20"/>
        </w:rPr>
        <w:t>3.  Compare it with a reservation still within its arrival window and with one already past the no-show cut-off.</w:t>
      </w:r>
    </w:p>
    <w:p>
      <w:pPr>
        <w:spacing w:before="120" w:after="40"/>
      </w:pPr>
      <w:r>
        <w:rPr>
          <w:b/>
          <w:i w:val="0"/>
          <w:color w:val="1F8A5F"/>
          <w:sz w:val="19"/>
        </w:rPr>
        <w:t>Expected result</w:t>
      </w:r>
    </w:p>
    <w:p>
      <w:pPr>
        <w:spacing w:before="0" w:after="60"/>
        <w:ind w:left="792" w:hanging="288"/>
      </w:pPr>
      <w:r>
        <w:rPr>
          <w:b w:val="0"/>
          <w:i w:val="0"/>
          <w:sz w:val="20"/>
        </w:rPr>
        <w:t>•  The late reservation is shown in an amber late-arrival state.</w:t>
      </w:r>
    </w:p>
    <w:p>
      <w:pPr>
        <w:spacing w:before="0" w:after="60"/>
        <w:ind w:left="792" w:hanging="288"/>
      </w:pPr>
      <w:r>
        <w:rPr>
          <w:b w:val="0"/>
          <w:i w:val="0"/>
          <w:sz w:val="20"/>
        </w:rPr>
        <w:t>•  It is visually distinct from both the calm arriving state and the no-show state.</w:t>
      </w:r>
    </w:p>
    <w:p>
      <w:pPr>
        <w:spacing w:before="0" w:after="60"/>
        <w:ind w:left="792" w:hanging="288"/>
      </w:pPr>
      <w:r>
        <w:rPr>
          <w:b w:val="0"/>
          <w:i w:val="0"/>
          <w:sz w:val="20"/>
        </w:rPr>
        <w:t>•  The wording makes clear the guest is late but still expected.</w:t>
      </w:r>
    </w:p>
    <w:p>
      <w:pPr>
        <w:spacing w:before="120" w:after="280"/>
        <w:ind w:left="0"/>
        <w:pBdr>
          <w:bottom w:val="single" w:sz="4" w:color="D5DAD7"/>
        </w:pBdr>
      </w:pPr>
      <w:r>
        <w:rPr>
          <w:color w:val="5B636B"/>
          <w:sz w:val="17"/>
        </w:rPr>
        <w:t>Result:  □ Pass   □ Fail   □ Blocked         Tester: ____________     Date: __________     Defect ref: __________</w:t>
      </w:r>
    </w:p>
    <w:p>
      <w:pPr>
        <w:pStyle w:val="Heading3"/>
      </w:pPr>
      <w:r>
        <w:t>RS-11 — A no-show is flagged and the room released</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1512"/>
            <w:shd w:val="clear" w:color="auto" w:fill="F4F6F5"/>
          </w:tcPr>
          <w:p>
            <w:pPr>
              <w:spacing w:before="40" w:after="40"/>
            </w:pPr>
            <w:r/>
            <w:r>
              <w:rPr>
                <w:b w:val="0"/>
                <w:color w:val="5B636B"/>
                <w:sz w:val="17"/>
              </w:rPr>
              <w:t>Priority: P1</w:t>
            </w:r>
          </w:p>
        </w:tc>
        <w:tc>
          <w:tcPr>
            <w:tcW w:type="dxa" w:w="2520"/>
            <w:shd w:val="clear" w:color="auto" w:fill="F4F6F5"/>
          </w:tcPr>
          <w:p>
            <w:pPr>
              <w:spacing w:before="40" w:after="40"/>
            </w:pPr>
            <w:r/>
            <w:r>
              <w:rPr>
                <w:b w:val="0"/>
                <w:color w:val="5B636B"/>
                <w:sz w:val="17"/>
              </w:rPr>
              <w:t>Module: Reservations</w:t>
            </w:r>
          </w:p>
        </w:tc>
        <w:tc>
          <w:tcPr>
            <w:tcW w:type="dxa" w:w="2232"/>
            <w:shd w:val="clear" w:color="auto" w:fill="F4F6F5"/>
          </w:tcPr>
          <w:p>
            <w:pPr>
              <w:spacing w:before="40" w:after="40"/>
            </w:pPr>
            <w:r/>
            <w:r>
              <w:rPr>
                <w:b w:val="0"/>
                <w:color w:val="5B636B"/>
                <w:sz w:val="17"/>
              </w:rPr>
              <w:t>Type: Functional</w:t>
            </w:r>
          </w:p>
        </w:tc>
        <w:tc>
          <w:tcPr>
            <w:tcW w:type="dxa" w:w="2232"/>
            <w:shd w:val="clear" w:color="auto" w:fill="F4F6F5"/>
          </w:tcPr>
          <w:p>
            <w:pPr>
              <w:spacing w:before="40" w:after="40"/>
            </w:pPr>
            <w:r/>
            <w:r>
              <w:rPr>
                <w:b w:val="0"/>
                <w:color w:val="5B636B"/>
                <w:sz w:val="17"/>
              </w:rPr>
              <w:t>Automated: No</w:t>
            </w:r>
          </w:p>
        </w:tc>
      </w:tr>
    </w:tbl>
    <w:p>
      <w:pPr>
        <w:spacing w:before="0" w:after="0"/>
      </w:pPr>
      <w:r>
        <w:rPr>
          <w:b w:val="0"/>
          <w:i w:val="0"/>
          <w:sz w:val="8"/>
        </w:rPr>
      </w:r>
    </w:p>
    <w:p>
      <w:pPr>
        <w:spacing w:before="120" w:after="40"/>
      </w:pPr>
      <w:r>
        <w:rPr>
          <w:b/>
          <w:i w:val="0"/>
          <w:color w:val="1F8A5F"/>
          <w:sz w:val="19"/>
        </w:rPr>
        <w:t>Objective</w:t>
      </w:r>
    </w:p>
    <w:p>
      <w:pPr>
        <w:spacing w:before="0" w:after="80"/>
        <w:ind w:left="432"/>
      </w:pPr>
      <w:r>
        <w:rPr>
          <w:b w:val="0"/>
          <w:i w:val="0"/>
          <w:sz w:val="20"/>
        </w:rPr>
        <w:t>Prove unclaimed rooms return to sale rather than sitting empty.</w:t>
      </w:r>
    </w:p>
    <w:p>
      <w:pPr>
        <w:spacing w:before="120" w:after="40"/>
      </w:pPr>
      <w:r>
        <w:rPr>
          <w:b/>
          <w:i w:val="0"/>
          <w:color w:val="1F8A5F"/>
          <w:sz w:val="19"/>
        </w:rPr>
        <w:t>Preconditions</w:t>
      </w:r>
    </w:p>
    <w:p>
      <w:pPr>
        <w:spacing w:before="0" w:after="60"/>
        <w:ind w:left="792" w:hanging="288"/>
      </w:pPr>
      <w:r>
        <w:rPr>
          <w:b w:val="0"/>
          <w:i w:val="0"/>
          <w:sz w:val="20"/>
        </w:rPr>
        <w:t>•  A reservation past the no-show cut-off that never arrived.</w:t>
      </w:r>
    </w:p>
    <w:p>
      <w:pPr>
        <w:spacing w:before="120" w:after="40"/>
      </w:pPr>
      <w:r>
        <w:rPr>
          <w:b/>
          <w:i w:val="0"/>
          <w:color w:val="1F8A5F"/>
          <w:sz w:val="19"/>
        </w:rPr>
        <w:t>Steps</w:t>
      </w:r>
    </w:p>
    <w:p>
      <w:pPr>
        <w:spacing w:before="0" w:after="60"/>
        <w:ind w:left="792" w:hanging="360"/>
      </w:pPr>
      <w:r>
        <w:rPr>
          <w:b w:val="0"/>
          <w:i w:val="0"/>
          <w:sz w:val="20"/>
        </w:rPr>
        <w:t>1.  Open the Dashboard and locate the reservation.</w:t>
      </w:r>
    </w:p>
    <w:p>
      <w:pPr>
        <w:spacing w:before="0" w:after="60"/>
        <w:ind w:left="792" w:hanging="360"/>
      </w:pPr>
      <w:r>
        <w:rPr>
          <w:b w:val="0"/>
          <w:i w:val="0"/>
          <w:sz w:val="20"/>
        </w:rPr>
        <w:t>2.  Mark it as a no-show, or observe the automatic state.</w:t>
      </w:r>
    </w:p>
    <w:p>
      <w:pPr>
        <w:spacing w:before="0" w:after="60"/>
        <w:ind w:left="792" w:hanging="360"/>
      </w:pPr>
      <w:r>
        <w:rPr>
          <w:b w:val="0"/>
          <w:i w:val="0"/>
          <w:sz w:val="20"/>
        </w:rPr>
        <w:t>3.  Check the room's status.</w:t>
      </w:r>
    </w:p>
    <w:p>
      <w:pPr>
        <w:spacing w:before="0" w:after="60"/>
        <w:ind w:left="792" w:hanging="360"/>
      </w:pPr>
      <w:r>
        <w:rPr>
          <w:b w:val="0"/>
          <w:i w:val="0"/>
          <w:sz w:val="20"/>
        </w:rPr>
        <w:t>4.  Attempt to sell that room for tonight.</w:t>
      </w:r>
    </w:p>
    <w:p>
      <w:pPr>
        <w:spacing w:before="120" w:after="40"/>
      </w:pPr>
      <w:r>
        <w:rPr>
          <w:b/>
          <w:i w:val="0"/>
          <w:color w:val="1F8A5F"/>
          <w:sz w:val="19"/>
        </w:rPr>
        <w:t>Expected result</w:t>
      </w:r>
    </w:p>
    <w:p>
      <w:pPr>
        <w:spacing w:before="0" w:after="60"/>
        <w:ind w:left="792" w:hanging="288"/>
      </w:pPr>
      <w:r>
        <w:rPr>
          <w:b w:val="0"/>
          <w:i w:val="0"/>
          <w:sz w:val="20"/>
        </w:rPr>
        <w:t>•  The reservation is clearly marked as a no-show.</w:t>
      </w:r>
    </w:p>
    <w:p>
      <w:pPr>
        <w:spacing w:before="0" w:after="60"/>
        <w:ind w:left="792" w:hanging="288"/>
      </w:pPr>
      <w:r>
        <w:rPr>
          <w:b w:val="0"/>
          <w:i w:val="0"/>
          <w:sz w:val="20"/>
        </w:rPr>
        <w:t>•  The room becomes available again.</w:t>
      </w:r>
    </w:p>
    <w:p>
      <w:pPr>
        <w:spacing w:before="0" w:after="60"/>
        <w:ind w:left="792" w:hanging="288"/>
      </w:pPr>
      <w:r>
        <w:rPr>
          <w:b w:val="0"/>
          <w:i w:val="0"/>
          <w:sz w:val="20"/>
        </w:rPr>
        <w:t>•  The room can be sold to another guest.</w:t>
      </w:r>
    </w:p>
    <w:p>
      <w:pPr>
        <w:spacing w:before="0" w:after="60"/>
        <w:ind w:left="792" w:hanging="288"/>
      </w:pPr>
      <w:r>
        <w:rPr>
          <w:b w:val="0"/>
          <w:i w:val="0"/>
          <w:sz w:val="20"/>
        </w:rPr>
        <w:t>•  Any cancellation charge follows policy and is visible.</w:t>
      </w:r>
    </w:p>
    <w:p>
      <w:pPr>
        <w:spacing w:before="120" w:after="280"/>
        <w:ind w:left="0"/>
        <w:pBdr>
          <w:bottom w:val="single" w:sz="4" w:color="D5DAD7"/>
        </w:pBdr>
      </w:pPr>
      <w:r>
        <w:rPr>
          <w:color w:val="5B636B"/>
          <w:sz w:val="17"/>
        </w:rPr>
        <w:t>Result:  □ Pass   □ Fail   □ Blocked         Tester: ____________     Date: __________     Defect ref: __________</w:t>
      </w:r>
    </w:p>
    <w:p>
      <w:pPr>
        <w:pStyle w:val="Heading3"/>
      </w:pPr>
      <w:r>
        <w:t>RS-12 — Cancel a reservation</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1512"/>
            <w:shd w:val="clear" w:color="auto" w:fill="F4F6F5"/>
          </w:tcPr>
          <w:p>
            <w:pPr>
              <w:spacing w:before="40" w:after="40"/>
            </w:pPr>
            <w:r/>
            <w:r>
              <w:rPr>
                <w:b w:val="0"/>
                <w:color w:val="5B636B"/>
                <w:sz w:val="17"/>
              </w:rPr>
              <w:t>Priority: P2</w:t>
            </w:r>
          </w:p>
        </w:tc>
        <w:tc>
          <w:tcPr>
            <w:tcW w:type="dxa" w:w="2520"/>
            <w:shd w:val="clear" w:color="auto" w:fill="F4F6F5"/>
          </w:tcPr>
          <w:p>
            <w:pPr>
              <w:spacing w:before="40" w:after="40"/>
            </w:pPr>
            <w:r/>
            <w:r>
              <w:rPr>
                <w:b w:val="0"/>
                <w:color w:val="5B636B"/>
                <w:sz w:val="17"/>
              </w:rPr>
              <w:t>Module: Reservations</w:t>
            </w:r>
          </w:p>
        </w:tc>
        <w:tc>
          <w:tcPr>
            <w:tcW w:type="dxa" w:w="2232"/>
            <w:shd w:val="clear" w:color="auto" w:fill="F4F6F5"/>
          </w:tcPr>
          <w:p>
            <w:pPr>
              <w:spacing w:before="40" w:after="40"/>
            </w:pPr>
            <w:r/>
            <w:r>
              <w:rPr>
                <w:b w:val="0"/>
                <w:color w:val="5B636B"/>
                <w:sz w:val="17"/>
              </w:rPr>
              <w:t>Type: Functional</w:t>
            </w:r>
          </w:p>
        </w:tc>
        <w:tc>
          <w:tcPr>
            <w:tcW w:type="dxa" w:w="2232"/>
            <w:shd w:val="clear" w:color="auto" w:fill="F4F6F5"/>
          </w:tcPr>
          <w:p>
            <w:pPr>
              <w:spacing w:before="40" w:after="40"/>
            </w:pPr>
            <w:r/>
            <w:r>
              <w:rPr>
                <w:b w:val="0"/>
                <w:color w:val="5B636B"/>
                <w:sz w:val="17"/>
              </w:rPr>
              <w:t>Automated: No</w:t>
            </w:r>
          </w:p>
        </w:tc>
      </w:tr>
    </w:tbl>
    <w:p>
      <w:pPr>
        <w:spacing w:before="0" w:after="0"/>
      </w:pPr>
      <w:r>
        <w:rPr>
          <w:b w:val="0"/>
          <w:i w:val="0"/>
          <w:sz w:val="8"/>
        </w:rPr>
      </w:r>
    </w:p>
    <w:p>
      <w:pPr>
        <w:spacing w:before="120" w:after="40"/>
      </w:pPr>
      <w:r>
        <w:rPr>
          <w:b/>
          <w:i w:val="0"/>
          <w:color w:val="1F8A5F"/>
          <w:sz w:val="19"/>
        </w:rPr>
        <w:t>Objective</w:t>
      </w:r>
    </w:p>
    <w:p>
      <w:pPr>
        <w:spacing w:before="0" w:after="80"/>
        <w:ind w:left="432"/>
      </w:pPr>
      <w:r>
        <w:rPr>
          <w:b w:val="0"/>
          <w:i w:val="0"/>
          <w:sz w:val="20"/>
        </w:rPr>
        <w:t>Prove cancellation frees inventory and handles money already taken.</w:t>
      </w:r>
    </w:p>
    <w:p>
      <w:pPr>
        <w:spacing w:before="120" w:after="40"/>
      </w:pPr>
      <w:r>
        <w:rPr>
          <w:b/>
          <w:i w:val="0"/>
          <w:color w:val="1F8A5F"/>
          <w:sz w:val="19"/>
        </w:rPr>
        <w:t>Preconditions</w:t>
      </w:r>
    </w:p>
    <w:p>
      <w:pPr>
        <w:spacing w:before="0" w:after="60"/>
        <w:ind w:left="792" w:hanging="288"/>
      </w:pPr>
      <w:r>
        <w:rPr>
          <w:b w:val="0"/>
          <w:i w:val="0"/>
          <w:sz w:val="20"/>
        </w:rPr>
        <w:t>•  A confirmed future reservation with a deposit paid.</w:t>
      </w:r>
    </w:p>
    <w:p>
      <w:pPr>
        <w:spacing w:before="120" w:after="40"/>
      </w:pPr>
      <w:r>
        <w:rPr>
          <w:b/>
          <w:i w:val="0"/>
          <w:color w:val="1F8A5F"/>
          <w:sz w:val="19"/>
        </w:rPr>
        <w:t>Steps</w:t>
      </w:r>
    </w:p>
    <w:p>
      <w:pPr>
        <w:spacing w:before="0" w:after="60"/>
        <w:ind w:left="792" w:hanging="360"/>
      </w:pPr>
      <w:r>
        <w:rPr>
          <w:b w:val="0"/>
          <w:i w:val="0"/>
          <w:sz w:val="20"/>
        </w:rPr>
        <w:t>1.  Open the reservation and cancel it, giving a reason.</w:t>
      </w:r>
    </w:p>
    <w:p>
      <w:pPr>
        <w:spacing w:before="0" w:after="60"/>
        <w:ind w:left="792" w:hanging="360"/>
      </w:pPr>
      <w:r>
        <w:rPr>
          <w:b w:val="0"/>
          <w:i w:val="0"/>
          <w:sz w:val="20"/>
        </w:rPr>
        <w:t>2.  Check the room's availability for those dates.</w:t>
      </w:r>
    </w:p>
    <w:p>
      <w:pPr>
        <w:spacing w:before="0" w:after="60"/>
        <w:ind w:left="792" w:hanging="360"/>
      </w:pPr>
      <w:r>
        <w:rPr>
          <w:b w:val="0"/>
          <w:i w:val="0"/>
          <w:sz w:val="20"/>
        </w:rPr>
        <w:t>3.  Read what happened to the deposit.</w:t>
      </w:r>
    </w:p>
    <w:p>
      <w:pPr>
        <w:spacing w:before="120" w:after="40"/>
      </w:pPr>
      <w:r>
        <w:rPr>
          <w:b/>
          <w:i w:val="0"/>
          <w:color w:val="1F8A5F"/>
          <w:sz w:val="19"/>
        </w:rPr>
        <w:t>Expected result</w:t>
      </w:r>
    </w:p>
    <w:p>
      <w:pPr>
        <w:spacing w:before="0" w:after="60"/>
        <w:ind w:left="792" w:hanging="288"/>
      </w:pPr>
      <w:r>
        <w:rPr>
          <w:b w:val="0"/>
          <w:i w:val="0"/>
          <w:sz w:val="20"/>
        </w:rPr>
        <w:t>•  Status becomes cancelled.</w:t>
      </w:r>
    </w:p>
    <w:p>
      <w:pPr>
        <w:spacing w:before="0" w:after="60"/>
        <w:ind w:left="792" w:hanging="288"/>
      </w:pPr>
      <w:r>
        <w:rPr>
          <w:b w:val="0"/>
          <w:i w:val="0"/>
          <w:sz w:val="20"/>
        </w:rPr>
        <w:t>•  The room is available for those dates again.</w:t>
      </w:r>
    </w:p>
    <w:p>
      <w:pPr>
        <w:spacing w:before="0" w:after="60"/>
        <w:ind w:left="792" w:hanging="288"/>
      </w:pPr>
      <w:r>
        <w:rPr>
          <w:b w:val="0"/>
          <w:i w:val="0"/>
          <w:sz w:val="20"/>
        </w:rPr>
        <w:t>•  The deposit is either retained as a cancellation charge or refunded, and which one is clearly shown.</w:t>
      </w:r>
    </w:p>
    <w:p>
      <w:pPr>
        <w:spacing w:before="120" w:after="280"/>
        <w:ind w:left="0"/>
        <w:pBdr>
          <w:bottom w:val="single" w:sz="4" w:color="D5DAD7"/>
        </w:pBdr>
      </w:pPr>
      <w:r>
        <w:rPr>
          <w:color w:val="5B636B"/>
          <w:sz w:val="17"/>
        </w:rPr>
        <w:t>Result:  □ Pass   □ Fail   □ Blocked         Tester: ____________     Date: __________     Defect ref: __________</w:t>
      </w:r>
    </w:p>
    <w:p>
      <w:r>
        <w:br w:type="page"/>
      </w:r>
    </w:p>
    <w:p>
      <w:pPr>
        <w:pStyle w:val="Heading1"/>
      </w:pPr>
      <w:r>
        <w:t>11. Reservations — changes during the stay</w:t>
      </w:r>
    </w:p>
    <w:p>
      <w:pPr>
        <w:spacing w:before="0" w:after="160"/>
      </w:pPr>
      <w:r>
        <w:rPr>
          <w:b w:val="0"/>
          <w:i w:val="0"/>
          <w:sz w:val="20"/>
        </w:rPr>
        <w:t>This is the highest-risk area of the product and the source of most defects found so far. A stay is stored as a set of occupancy periods: the original room, any room the guest was moved into, and any room added part-way through. Each period has its own start and end. Almost every serious billing bug found in this product came from code that ignored those periods and assumed every room was occupied for the whole stay. Execute every case here carefully and check the money after each one.</w:t>
      </w:r>
    </w:p>
    <w:p>
      <w:pPr>
        <w:pStyle w:val="Heading3"/>
      </w:pPr>
      <w:r>
        <w:t>RS-20 — Extend a stay</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1512"/>
            <w:shd w:val="clear" w:color="auto" w:fill="F4F6F5"/>
          </w:tcPr>
          <w:p>
            <w:pPr>
              <w:spacing w:before="40" w:after="40"/>
            </w:pPr>
            <w:r/>
            <w:r>
              <w:rPr>
                <w:b w:val="0"/>
                <w:color w:val="5B636B"/>
                <w:sz w:val="17"/>
              </w:rPr>
              <w:t>Priority: P0</w:t>
            </w:r>
          </w:p>
        </w:tc>
        <w:tc>
          <w:tcPr>
            <w:tcW w:type="dxa" w:w="2520"/>
            <w:shd w:val="clear" w:color="auto" w:fill="F4F6F5"/>
          </w:tcPr>
          <w:p>
            <w:pPr>
              <w:spacing w:before="40" w:after="40"/>
            </w:pPr>
            <w:r/>
            <w:r>
              <w:rPr>
                <w:b w:val="0"/>
                <w:color w:val="5B636B"/>
                <w:sz w:val="17"/>
              </w:rPr>
              <w:t>Module: Reservations</w:t>
            </w:r>
          </w:p>
        </w:tc>
        <w:tc>
          <w:tcPr>
            <w:tcW w:type="dxa" w:w="2232"/>
            <w:shd w:val="clear" w:color="auto" w:fill="F4F6F5"/>
          </w:tcPr>
          <w:p>
            <w:pPr>
              <w:spacing w:before="40" w:after="40"/>
            </w:pPr>
            <w:r/>
            <w:r>
              <w:rPr>
                <w:b w:val="0"/>
                <w:color w:val="5B636B"/>
                <w:sz w:val="17"/>
              </w:rPr>
              <w:t>Type: Functional</w:t>
            </w:r>
          </w:p>
        </w:tc>
        <w:tc>
          <w:tcPr>
            <w:tcW w:type="dxa" w:w="2232"/>
            <w:shd w:val="clear" w:color="auto" w:fill="F4F6F5"/>
          </w:tcPr>
          <w:p>
            <w:pPr>
              <w:spacing w:before="40" w:after="40"/>
            </w:pPr>
            <w:r/>
            <w:r>
              <w:rPr>
                <w:b w:val="0"/>
                <w:color w:val="5B636B"/>
                <w:sz w:val="17"/>
              </w:rPr>
              <w:t>Automated: No</w:t>
            </w:r>
          </w:p>
        </w:tc>
      </w:tr>
    </w:tbl>
    <w:p>
      <w:pPr>
        <w:spacing w:before="0" w:after="0"/>
      </w:pPr>
      <w:r>
        <w:rPr>
          <w:b w:val="0"/>
          <w:i w:val="0"/>
          <w:sz w:val="8"/>
        </w:rPr>
      </w:r>
    </w:p>
    <w:p>
      <w:pPr>
        <w:spacing w:before="120" w:after="40"/>
      </w:pPr>
      <w:r>
        <w:rPr>
          <w:b/>
          <w:i w:val="0"/>
          <w:color w:val="1F8A5F"/>
          <w:sz w:val="19"/>
        </w:rPr>
        <w:t>Objective</w:t>
      </w:r>
    </w:p>
    <w:p>
      <w:pPr>
        <w:spacing w:before="0" w:after="80"/>
        <w:ind w:left="432"/>
      </w:pPr>
      <w:r>
        <w:rPr>
          <w:b w:val="0"/>
          <w:i w:val="0"/>
          <w:sz w:val="20"/>
        </w:rPr>
        <w:t>Prove extending lengthens the existing occupancy rather than creating a duplicate room entry.</w:t>
      </w:r>
    </w:p>
    <w:p>
      <w:pPr>
        <w:spacing w:before="120" w:after="40"/>
      </w:pPr>
      <w:r>
        <w:rPr>
          <w:b/>
          <w:i w:val="0"/>
          <w:color w:val="1F8A5F"/>
          <w:sz w:val="19"/>
        </w:rPr>
        <w:t>Preconditions</w:t>
      </w:r>
    </w:p>
    <w:p>
      <w:pPr>
        <w:spacing w:before="0" w:after="60"/>
        <w:ind w:left="792" w:hanging="288"/>
      </w:pPr>
      <w:r>
        <w:rPr>
          <w:b w:val="0"/>
          <w:i w:val="0"/>
          <w:sz w:val="20"/>
        </w:rPr>
        <w:t>•  An in-house reservation in room 101 departing in two days.</w:t>
      </w:r>
    </w:p>
    <w:p>
      <w:pPr>
        <w:spacing w:before="0" w:after="60"/>
        <w:ind w:left="792" w:hanging="288"/>
      </w:pPr>
      <w:r>
        <w:rPr>
          <w:b w:val="0"/>
          <w:i w:val="0"/>
          <w:sz w:val="20"/>
        </w:rPr>
        <w:t>•  Note the current departure date and total.</w:t>
      </w:r>
    </w:p>
    <w:p>
      <w:pPr>
        <w:spacing w:before="120" w:after="40"/>
      </w:pPr>
      <w:r>
        <w:rPr>
          <w:b/>
          <w:i w:val="0"/>
          <w:color w:val="1F8A5F"/>
          <w:sz w:val="19"/>
        </w:rPr>
        <w:t>Steps</w:t>
      </w:r>
    </w:p>
    <w:p>
      <w:pPr>
        <w:spacing w:before="0" w:after="60"/>
        <w:ind w:left="792" w:hanging="360"/>
      </w:pPr>
      <w:r>
        <w:rPr>
          <w:b w:val="0"/>
          <w:i w:val="0"/>
          <w:sz w:val="20"/>
        </w:rPr>
        <w:t>1.  Open the reservation and note the departure date, the number of rooms listed, and the total.</w:t>
      </w:r>
    </w:p>
    <w:p>
      <w:pPr>
        <w:spacing w:before="0" w:after="60"/>
        <w:ind w:left="792" w:hanging="360"/>
      </w:pPr>
      <w:r>
        <w:rPr>
          <w:b w:val="0"/>
          <w:i w:val="0"/>
          <w:sz w:val="20"/>
        </w:rPr>
        <w:t>2.  Click Extend and add two nights.</w:t>
      </w:r>
    </w:p>
    <w:p>
      <w:pPr>
        <w:spacing w:before="0" w:after="60"/>
        <w:ind w:left="792" w:hanging="360"/>
      </w:pPr>
      <w:r>
        <w:rPr>
          <w:b w:val="0"/>
          <w:i w:val="0"/>
          <w:sz w:val="20"/>
        </w:rPr>
        <w:t>3.  Confirm the extension.</w:t>
      </w:r>
    </w:p>
    <w:p>
      <w:pPr>
        <w:spacing w:before="0" w:after="60"/>
        <w:ind w:left="792" w:hanging="360"/>
      </w:pPr>
      <w:r>
        <w:rPr>
          <w:b w:val="0"/>
          <w:i w:val="0"/>
          <w:sz w:val="20"/>
        </w:rPr>
        <w:t>4.  Read the departure date, the Rooms section and the total.</w:t>
      </w:r>
    </w:p>
    <w:p>
      <w:pPr>
        <w:spacing w:before="120" w:after="40"/>
      </w:pPr>
      <w:r>
        <w:rPr>
          <w:b/>
          <w:i w:val="0"/>
          <w:color w:val="1F8A5F"/>
          <w:sz w:val="19"/>
        </w:rPr>
        <w:t>Expected result</w:t>
      </w:r>
    </w:p>
    <w:p>
      <w:pPr>
        <w:spacing w:before="0" w:after="60"/>
        <w:ind w:left="792" w:hanging="288"/>
      </w:pPr>
      <w:r>
        <w:rPr>
          <w:b w:val="0"/>
          <w:i w:val="0"/>
          <w:sz w:val="20"/>
        </w:rPr>
        <w:t>•  The departure date moves forward by exactly two nights.</w:t>
      </w:r>
    </w:p>
    <w:p>
      <w:pPr>
        <w:spacing w:before="0" w:after="60"/>
        <w:ind w:left="792" w:hanging="288"/>
      </w:pPr>
      <w:r>
        <w:rPr>
          <w:b w:val="0"/>
          <w:i w:val="0"/>
          <w:sz w:val="20"/>
        </w:rPr>
        <w:t>•  The Rooms section still lists room 101 once — the existing period was lengthened, not duplicated.</w:t>
      </w:r>
    </w:p>
    <w:p>
      <w:pPr>
        <w:spacing w:before="0" w:after="60"/>
        <w:ind w:left="792" w:hanging="288"/>
      </w:pPr>
      <w:r>
        <w:rPr>
          <w:b w:val="0"/>
          <w:i w:val="0"/>
          <w:sz w:val="20"/>
        </w:rPr>
        <w:t>•  The total increases by exactly two nights at the room's rate.</w:t>
      </w:r>
    </w:p>
    <w:p>
      <w:pPr>
        <w:spacing w:before="0" w:after="60"/>
        <w:ind w:left="792" w:hanging="288"/>
      </w:pPr>
      <w:r>
        <w:rPr>
          <w:b w:val="0"/>
          <w:i w:val="0"/>
          <w:sz w:val="20"/>
        </w:rPr>
        <w:t>•  The room remains occupied on the Dashboard for the new dates.</w:t>
      </w:r>
    </w:p>
    <w:p>
      <w:pPr>
        <w:spacing w:before="120" w:after="280"/>
        <w:ind w:left="0"/>
        <w:pBdr>
          <w:bottom w:val="single" w:sz="4" w:color="D5DAD7"/>
        </w:pBdr>
      </w:pPr>
      <w:r>
        <w:rPr>
          <w:color w:val="5B636B"/>
          <w:sz w:val="17"/>
        </w:rPr>
        <w:t>Result:  □ Pass   □ Fail   □ Blocked         Tester: ____________     Date: __________     Defect ref: __________</w:t>
      </w:r>
    </w:p>
    <w:p>
      <w:pPr>
        <w:pStyle w:val="Heading3"/>
      </w:pPr>
      <w:r>
        <w:t>RS-21 — The extension is visible in the rooms breakdown</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1512"/>
            <w:shd w:val="clear" w:color="auto" w:fill="F4F6F5"/>
          </w:tcPr>
          <w:p>
            <w:pPr>
              <w:spacing w:before="40" w:after="40"/>
            </w:pPr>
            <w:r/>
            <w:r>
              <w:rPr>
                <w:b w:val="0"/>
                <w:color w:val="5B636B"/>
                <w:sz w:val="17"/>
              </w:rPr>
              <w:t>Priority: P0</w:t>
            </w:r>
          </w:p>
        </w:tc>
        <w:tc>
          <w:tcPr>
            <w:tcW w:type="dxa" w:w="2520"/>
            <w:shd w:val="clear" w:color="auto" w:fill="F4F6F5"/>
          </w:tcPr>
          <w:p>
            <w:pPr>
              <w:spacing w:before="40" w:after="40"/>
            </w:pPr>
            <w:r/>
            <w:r>
              <w:rPr>
                <w:b w:val="0"/>
                <w:color w:val="5B636B"/>
                <w:sz w:val="17"/>
              </w:rPr>
              <w:t>Module: Reservations</w:t>
            </w:r>
          </w:p>
        </w:tc>
        <w:tc>
          <w:tcPr>
            <w:tcW w:type="dxa" w:w="2232"/>
            <w:shd w:val="clear" w:color="auto" w:fill="F4F6F5"/>
          </w:tcPr>
          <w:p>
            <w:pPr>
              <w:spacing w:before="40" w:after="40"/>
            </w:pPr>
            <w:r/>
            <w:r>
              <w:rPr>
                <w:b w:val="0"/>
                <w:color w:val="5B636B"/>
                <w:sz w:val="17"/>
              </w:rPr>
              <w:t>Type: Regression</w:t>
            </w:r>
          </w:p>
        </w:tc>
        <w:tc>
          <w:tcPr>
            <w:tcW w:type="dxa" w:w="2232"/>
            <w:shd w:val="clear" w:color="auto" w:fill="F4F6F5"/>
          </w:tcPr>
          <w:p>
            <w:pPr>
              <w:spacing w:before="40" w:after="40"/>
            </w:pPr>
            <w:r/>
            <w:r>
              <w:rPr>
                <w:b w:val="0"/>
                <w:color w:val="5B636B"/>
                <w:sz w:val="17"/>
              </w:rPr>
              <w:t>Automated: No</w:t>
            </w:r>
          </w:p>
        </w:tc>
      </w:tr>
    </w:tbl>
    <w:p>
      <w:pPr>
        <w:spacing w:before="0" w:after="0"/>
      </w:pPr>
      <w:r>
        <w:rPr>
          <w:b w:val="0"/>
          <w:i w:val="0"/>
          <w:sz w:val="8"/>
        </w:rPr>
      </w:r>
    </w:p>
    <w:p>
      <w:pPr>
        <w:spacing w:before="120" w:after="40"/>
      </w:pPr>
      <w:r>
        <w:rPr>
          <w:b/>
          <w:i w:val="0"/>
          <w:color w:val="1F8A5F"/>
          <w:sz w:val="19"/>
        </w:rPr>
        <w:t>Objective</w:t>
      </w:r>
    </w:p>
    <w:p>
      <w:pPr>
        <w:spacing w:before="0" w:after="80"/>
        <w:ind w:left="432"/>
      </w:pPr>
      <w:r>
        <w:rPr>
          <w:b w:val="0"/>
          <w:i w:val="0"/>
          <w:sz w:val="20"/>
        </w:rPr>
        <w:t>Prove every extended reservation shows its original and extended nights the same way, so staff can explain the bill to the guest.</w:t>
      </w:r>
    </w:p>
    <w:p>
      <w:pPr>
        <w:spacing w:before="120" w:after="40"/>
      </w:pPr>
      <w:r>
        <w:rPr>
          <w:b/>
          <w:i w:val="0"/>
          <w:color w:val="1F8A5F"/>
          <w:sz w:val="19"/>
        </w:rPr>
        <w:t>Preconditions</w:t>
      </w:r>
    </w:p>
    <w:p>
      <w:pPr>
        <w:spacing w:before="0" w:after="60"/>
        <w:ind w:left="792" w:hanging="288"/>
      </w:pPr>
      <w:r>
        <w:rPr>
          <w:b w:val="0"/>
          <w:i w:val="0"/>
          <w:sz w:val="20"/>
        </w:rPr>
        <w:t>•  RS-20 completed.</w:t>
      </w:r>
    </w:p>
    <w:p>
      <w:pPr>
        <w:spacing w:before="120" w:after="40"/>
      </w:pPr>
      <w:r>
        <w:rPr>
          <w:b/>
          <w:i w:val="0"/>
          <w:color w:val="1F8A5F"/>
          <w:sz w:val="19"/>
        </w:rPr>
        <w:t>Steps</w:t>
      </w:r>
    </w:p>
    <w:p>
      <w:pPr>
        <w:spacing w:before="0" w:after="60"/>
        <w:ind w:left="792" w:hanging="360"/>
      </w:pPr>
      <w:r>
        <w:rPr>
          <w:b w:val="0"/>
          <w:i w:val="0"/>
          <w:sz w:val="20"/>
        </w:rPr>
        <w:t>1.  Open the extended reservation and find the Rooms section.</w:t>
      </w:r>
    </w:p>
    <w:p>
      <w:pPr>
        <w:spacing w:before="0" w:after="60"/>
        <w:ind w:left="792" w:hanging="360"/>
      </w:pPr>
      <w:r>
        <w:rPr>
          <w:b w:val="0"/>
          <w:i w:val="0"/>
          <w:sz w:val="20"/>
        </w:rPr>
        <w:t>2.  Read the breakdown lines.</w:t>
      </w:r>
    </w:p>
    <w:p>
      <w:pPr>
        <w:spacing w:before="0" w:after="60"/>
        <w:ind w:left="792" w:hanging="360"/>
      </w:pPr>
      <w:r>
        <w:rPr>
          <w:b w:val="0"/>
          <w:i w:val="0"/>
          <w:sz w:val="20"/>
        </w:rPr>
        <w:t>3.  Open a different reservation that was also extended and compare the presentation.</w:t>
      </w:r>
    </w:p>
    <w:p>
      <w:pPr>
        <w:spacing w:before="120" w:after="40"/>
      </w:pPr>
      <w:r>
        <w:rPr>
          <w:b/>
          <w:i w:val="0"/>
          <w:color w:val="1F8A5F"/>
          <w:sz w:val="19"/>
        </w:rPr>
        <w:t>Expected result</w:t>
      </w:r>
    </w:p>
    <w:p>
      <w:pPr>
        <w:spacing w:before="0" w:after="60"/>
        <w:ind w:left="792" w:hanging="288"/>
      </w:pPr>
      <w:r>
        <w:rPr>
          <w:b w:val="0"/>
          <w:i w:val="0"/>
          <w:sz w:val="20"/>
        </w:rPr>
        <w:t>•  The breakdown separates the original nights from the extended nights.</w:t>
      </w:r>
    </w:p>
    <w:p>
      <w:pPr>
        <w:spacing w:before="0" w:after="60"/>
        <w:ind w:left="792" w:hanging="288"/>
      </w:pPr>
      <w:r>
        <w:rPr>
          <w:b w:val="0"/>
          <w:i w:val="0"/>
          <w:sz w:val="20"/>
        </w:rPr>
        <w:t>•  Each line shows its nights and its amount.</w:t>
      </w:r>
    </w:p>
    <w:p>
      <w:pPr>
        <w:spacing w:before="0" w:after="60"/>
        <w:ind w:left="792" w:hanging="288"/>
      </w:pPr>
      <w:r>
        <w:rPr>
          <w:b w:val="0"/>
          <w:i w:val="0"/>
          <w:sz w:val="20"/>
        </w:rPr>
        <w:t>•  The presentation is identical across all extended reservations — not shown on some and missing on others.</w:t>
      </w:r>
    </w:p>
    <w:p>
      <w:pPr>
        <w:spacing w:before="120" w:after="40"/>
      </w:pPr>
      <w:r>
        <w:rPr>
          <w:b/>
          <w:i w:val="0"/>
          <w:color w:val="1F8A5F"/>
          <w:sz w:val="19"/>
        </w:rPr>
        <w:t>Notes</w:t>
      </w:r>
    </w:p>
    <w:p>
      <w:pPr>
        <w:spacing w:before="0" w:after="80"/>
        <w:ind w:left="792"/>
      </w:pPr>
      <w:r>
        <w:rPr>
          <w:b w:val="0"/>
          <w:i/>
          <w:color w:val="5B636B"/>
          <w:sz w:val="19"/>
        </w:rPr>
        <w:t>This previously appeared on some reservations and not others, depending on how the stay had been modified, which made the bill impossible to explain.</w:t>
      </w:r>
    </w:p>
    <w:p>
      <w:pPr>
        <w:spacing w:before="120" w:after="280"/>
        <w:ind w:left="0"/>
        <w:pBdr>
          <w:bottom w:val="single" w:sz="4" w:color="D5DAD7"/>
        </w:pBdr>
      </w:pPr>
      <w:r>
        <w:rPr>
          <w:color w:val="5B636B"/>
          <w:sz w:val="17"/>
        </w:rPr>
        <w:t>Result:  □ Pass   □ Fail   □ Blocked         Tester: ____________     Date: __________     Defect ref: __________</w:t>
      </w:r>
    </w:p>
    <w:p>
      <w:pPr>
        <w:pStyle w:val="Heading3"/>
      </w:pPr>
      <w:r>
        <w:t>RS-22 — Undo Extension is available and asks for confirmation</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1512"/>
            <w:shd w:val="clear" w:color="auto" w:fill="F4F6F5"/>
          </w:tcPr>
          <w:p>
            <w:pPr>
              <w:spacing w:before="40" w:after="40"/>
            </w:pPr>
            <w:r/>
            <w:r>
              <w:rPr>
                <w:b w:val="0"/>
                <w:color w:val="5B636B"/>
                <w:sz w:val="17"/>
              </w:rPr>
              <w:t>Priority: P0</w:t>
            </w:r>
          </w:p>
        </w:tc>
        <w:tc>
          <w:tcPr>
            <w:tcW w:type="dxa" w:w="2520"/>
            <w:shd w:val="clear" w:color="auto" w:fill="F4F6F5"/>
          </w:tcPr>
          <w:p>
            <w:pPr>
              <w:spacing w:before="40" w:after="40"/>
            </w:pPr>
            <w:r/>
            <w:r>
              <w:rPr>
                <w:b w:val="0"/>
                <w:color w:val="5B636B"/>
                <w:sz w:val="17"/>
              </w:rPr>
              <w:t>Module: Reservations</w:t>
            </w:r>
          </w:p>
        </w:tc>
        <w:tc>
          <w:tcPr>
            <w:tcW w:type="dxa" w:w="2232"/>
            <w:shd w:val="clear" w:color="auto" w:fill="F4F6F5"/>
          </w:tcPr>
          <w:p>
            <w:pPr>
              <w:spacing w:before="40" w:after="40"/>
            </w:pPr>
            <w:r/>
            <w:r>
              <w:rPr>
                <w:b w:val="0"/>
                <w:color w:val="5B636B"/>
                <w:sz w:val="17"/>
              </w:rPr>
              <w:t>Type: Functional</w:t>
            </w:r>
          </w:p>
        </w:tc>
        <w:tc>
          <w:tcPr>
            <w:tcW w:type="dxa" w:w="2232"/>
            <w:shd w:val="clear" w:color="auto" w:fill="F4F6F5"/>
          </w:tcPr>
          <w:p>
            <w:pPr>
              <w:spacing w:before="40" w:after="40"/>
            </w:pPr>
            <w:r/>
            <w:r>
              <w:rPr>
                <w:b w:val="0"/>
                <w:color w:val="5B636B"/>
                <w:sz w:val="17"/>
              </w:rPr>
              <w:t>Automated: No</w:t>
            </w:r>
          </w:p>
        </w:tc>
      </w:tr>
    </w:tbl>
    <w:p>
      <w:pPr>
        <w:spacing w:before="0" w:after="0"/>
      </w:pPr>
      <w:r>
        <w:rPr>
          <w:b w:val="0"/>
          <w:i w:val="0"/>
          <w:sz w:val="8"/>
        </w:rPr>
      </w:r>
    </w:p>
    <w:p>
      <w:pPr>
        <w:spacing w:before="120" w:after="40"/>
      </w:pPr>
      <w:r>
        <w:rPr>
          <w:b/>
          <w:i w:val="0"/>
          <w:color w:val="1F8A5F"/>
          <w:sz w:val="19"/>
        </w:rPr>
        <w:t>Objective</w:t>
      </w:r>
    </w:p>
    <w:p>
      <w:pPr>
        <w:spacing w:before="0" w:after="80"/>
        <w:ind w:left="432"/>
      </w:pPr>
      <w:r>
        <w:rPr>
          <w:b w:val="0"/>
          <w:i w:val="0"/>
          <w:sz w:val="20"/>
        </w:rPr>
        <w:t>Prove an extension added by mistake can be reversed deliberately, and not by accident.</w:t>
      </w:r>
    </w:p>
    <w:p>
      <w:pPr>
        <w:spacing w:before="120" w:after="40"/>
      </w:pPr>
      <w:r>
        <w:rPr>
          <w:b/>
          <w:i w:val="0"/>
          <w:color w:val="1F8A5F"/>
          <w:sz w:val="19"/>
        </w:rPr>
        <w:t>Preconditions</w:t>
      </w:r>
    </w:p>
    <w:p>
      <w:pPr>
        <w:spacing w:before="0" w:after="60"/>
        <w:ind w:left="792" w:hanging="288"/>
      </w:pPr>
      <w:r>
        <w:rPr>
          <w:b w:val="0"/>
          <w:i w:val="0"/>
          <w:sz w:val="20"/>
        </w:rPr>
        <w:t>•  An extended in-house reservation.</w:t>
      </w:r>
    </w:p>
    <w:p>
      <w:pPr>
        <w:spacing w:before="120" w:after="40"/>
      </w:pPr>
      <w:r>
        <w:rPr>
          <w:b/>
          <w:i w:val="0"/>
          <w:color w:val="1F8A5F"/>
          <w:sz w:val="19"/>
        </w:rPr>
        <w:t>Steps</w:t>
      </w:r>
    </w:p>
    <w:p>
      <w:pPr>
        <w:spacing w:before="0" w:after="60"/>
        <w:ind w:left="792" w:hanging="360"/>
      </w:pPr>
      <w:r>
        <w:rPr>
          <w:b w:val="0"/>
          <w:i w:val="0"/>
          <w:sz w:val="20"/>
        </w:rPr>
        <w:t>1.  Open the reservation.</w:t>
      </w:r>
    </w:p>
    <w:p>
      <w:pPr>
        <w:spacing w:before="0" w:after="60"/>
        <w:ind w:left="792" w:hanging="360"/>
      </w:pPr>
      <w:r>
        <w:rPr>
          <w:b w:val="0"/>
          <w:i w:val="0"/>
          <w:sz w:val="20"/>
        </w:rPr>
        <w:t>2.  Locate the Undo Extension action in the page header.</w:t>
      </w:r>
    </w:p>
    <w:p>
      <w:pPr>
        <w:spacing w:before="0" w:after="60"/>
        <w:ind w:left="792" w:hanging="360"/>
      </w:pPr>
      <w:r>
        <w:rPr>
          <w:b w:val="0"/>
          <w:i w:val="0"/>
          <w:sz w:val="20"/>
        </w:rPr>
        <w:t>3.  Click it.</w:t>
      </w:r>
    </w:p>
    <w:p>
      <w:pPr>
        <w:spacing w:before="0" w:after="60"/>
        <w:ind w:left="792" w:hanging="360"/>
      </w:pPr>
      <w:r>
        <w:rPr>
          <w:b w:val="0"/>
          <w:i w:val="0"/>
          <w:sz w:val="20"/>
        </w:rPr>
        <w:t>4.  Read the confirmation prompt.</w:t>
      </w:r>
    </w:p>
    <w:p>
      <w:pPr>
        <w:spacing w:before="0" w:after="60"/>
        <w:ind w:left="792" w:hanging="360"/>
      </w:pPr>
      <w:r>
        <w:rPr>
          <w:b w:val="0"/>
          <w:i w:val="0"/>
          <w:sz w:val="20"/>
        </w:rPr>
        <w:t>5.  Cancel the prompt and confirm nothing changed.</w:t>
      </w:r>
    </w:p>
    <w:p>
      <w:pPr>
        <w:spacing w:before="0" w:after="60"/>
        <w:ind w:left="792" w:hanging="360"/>
      </w:pPr>
      <w:r>
        <w:rPr>
          <w:b w:val="0"/>
          <w:i w:val="0"/>
          <w:sz w:val="20"/>
        </w:rPr>
        <w:t>6.  Click it again and confirm this time.</w:t>
      </w:r>
    </w:p>
    <w:p>
      <w:pPr>
        <w:spacing w:before="120" w:after="40"/>
      </w:pPr>
      <w:r>
        <w:rPr>
          <w:b/>
          <w:i w:val="0"/>
          <w:color w:val="1F8A5F"/>
          <w:sz w:val="19"/>
        </w:rPr>
        <w:t>Expected result</w:t>
      </w:r>
    </w:p>
    <w:p>
      <w:pPr>
        <w:spacing w:before="0" w:after="60"/>
        <w:ind w:left="792" w:hanging="288"/>
      </w:pPr>
      <w:r>
        <w:rPr>
          <w:b w:val="0"/>
          <w:i w:val="0"/>
          <w:sz w:val="20"/>
        </w:rPr>
        <w:t>•  The action is present and clearly labelled in the header.</w:t>
      </w:r>
    </w:p>
    <w:p>
      <w:pPr>
        <w:spacing w:before="0" w:after="60"/>
        <w:ind w:left="792" w:hanging="288"/>
      </w:pPr>
      <w:r>
        <w:rPr>
          <w:b w:val="0"/>
          <w:i w:val="0"/>
          <w:sz w:val="20"/>
        </w:rPr>
        <w:t>•  A confirmation prompt appears that states what will be reversed.</w:t>
      </w:r>
    </w:p>
    <w:p>
      <w:pPr>
        <w:spacing w:before="0" w:after="60"/>
        <w:ind w:left="792" w:hanging="288"/>
      </w:pPr>
      <w:r>
        <w:rPr>
          <w:b w:val="0"/>
          <w:i w:val="0"/>
          <w:sz w:val="20"/>
        </w:rPr>
        <w:t>•  Cancelling leaves the reservation completely unchanged.</w:t>
      </w:r>
    </w:p>
    <w:p>
      <w:pPr>
        <w:spacing w:before="0" w:after="60"/>
        <w:ind w:left="792" w:hanging="288"/>
      </w:pPr>
      <w:r>
        <w:rPr>
          <w:b w:val="0"/>
          <w:i w:val="0"/>
          <w:sz w:val="20"/>
        </w:rPr>
        <w:t>•  Confirming performs the reversal.</w:t>
      </w:r>
    </w:p>
    <w:p>
      <w:pPr>
        <w:spacing w:before="120" w:after="280"/>
        <w:ind w:left="0"/>
        <w:pBdr>
          <w:bottom w:val="single" w:sz="4" w:color="D5DAD7"/>
        </w:pBdr>
      </w:pPr>
      <w:r>
        <w:rPr>
          <w:color w:val="5B636B"/>
          <w:sz w:val="17"/>
        </w:rPr>
        <w:t>Result:  □ Pass   □ Fail   □ Blocked         Tester: ____________     Date: __________     Defect ref: __________</w:t>
      </w:r>
    </w:p>
    <w:p>
      <w:pPr>
        <w:pStyle w:val="Heading3"/>
      </w:pPr>
      <w:r>
        <w:t>RS-23 — Undoing an extension reverses the dates and the charge</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1512"/>
            <w:shd w:val="clear" w:color="auto" w:fill="F4F6F5"/>
          </w:tcPr>
          <w:p>
            <w:pPr>
              <w:spacing w:before="40" w:after="40"/>
            </w:pPr>
            <w:r/>
            <w:r>
              <w:rPr>
                <w:b w:val="0"/>
                <w:color w:val="5B636B"/>
                <w:sz w:val="17"/>
              </w:rPr>
              <w:t>Priority: P0</w:t>
            </w:r>
          </w:p>
        </w:tc>
        <w:tc>
          <w:tcPr>
            <w:tcW w:type="dxa" w:w="2520"/>
            <w:shd w:val="clear" w:color="auto" w:fill="F4F6F5"/>
          </w:tcPr>
          <w:p>
            <w:pPr>
              <w:spacing w:before="40" w:after="40"/>
            </w:pPr>
            <w:r/>
            <w:r>
              <w:rPr>
                <w:b w:val="0"/>
                <w:color w:val="5B636B"/>
                <w:sz w:val="17"/>
              </w:rPr>
              <w:t>Module: Reservations</w:t>
            </w:r>
          </w:p>
        </w:tc>
        <w:tc>
          <w:tcPr>
            <w:tcW w:type="dxa" w:w="2232"/>
            <w:shd w:val="clear" w:color="auto" w:fill="F4F6F5"/>
          </w:tcPr>
          <w:p>
            <w:pPr>
              <w:spacing w:before="40" w:after="40"/>
            </w:pPr>
            <w:r/>
            <w:r>
              <w:rPr>
                <w:b w:val="0"/>
                <w:color w:val="5B636B"/>
                <w:sz w:val="17"/>
              </w:rPr>
              <w:t>Type: Regression</w:t>
            </w:r>
          </w:p>
        </w:tc>
        <w:tc>
          <w:tcPr>
            <w:tcW w:type="dxa" w:w="2232"/>
            <w:shd w:val="clear" w:color="auto" w:fill="F4F6F5"/>
          </w:tcPr>
          <w:p>
            <w:pPr>
              <w:spacing w:before="40" w:after="40"/>
            </w:pPr>
            <w:r/>
            <w:r>
              <w:rPr>
                <w:b w:val="0"/>
                <w:color w:val="5B636B"/>
                <w:sz w:val="17"/>
              </w:rPr>
              <w:t>Automated: No</w:t>
            </w:r>
          </w:p>
        </w:tc>
      </w:tr>
    </w:tbl>
    <w:p>
      <w:pPr>
        <w:spacing w:before="0" w:after="0"/>
      </w:pPr>
      <w:r>
        <w:rPr>
          <w:b w:val="0"/>
          <w:i w:val="0"/>
          <w:sz w:val="8"/>
        </w:rPr>
      </w:r>
    </w:p>
    <w:p>
      <w:pPr>
        <w:spacing w:before="120" w:after="40"/>
      </w:pPr>
      <w:r>
        <w:rPr>
          <w:b/>
          <w:i w:val="0"/>
          <w:color w:val="1F8A5F"/>
          <w:sz w:val="19"/>
        </w:rPr>
        <w:t>Objective</w:t>
      </w:r>
    </w:p>
    <w:p>
      <w:pPr>
        <w:spacing w:before="0" w:after="80"/>
        <w:ind w:left="432"/>
      </w:pPr>
      <w:r>
        <w:rPr>
          <w:b w:val="0"/>
          <w:i w:val="0"/>
          <w:sz w:val="20"/>
        </w:rPr>
        <w:t>Prove the reversal is complete — no leftover date and no orphan charge left behind on the bill.</w:t>
      </w:r>
    </w:p>
    <w:p>
      <w:pPr>
        <w:spacing w:before="120" w:after="40"/>
      </w:pPr>
      <w:r>
        <w:rPr>
          <w:b/>
          <w:i w:val="0"/>
          <w:color w:val="1F8A5F"/>
          <w:sz w:val="19"/>
        </w:rPr>
        <w:t>Preconditions</w:t>
      </w:r>
    </w:p>
    <w:p>
      <w:pPr>
        <w:spacing w:before="0" w:after="60"/>
        <w:ind w:left="792" w:hanging="288"/>
      </w:pPr>
      <w:r>
        <w:rPr>
          <w:b w:val="0"/>
          <w:i w:val="0"/>
          <w:sz w:val="20"/>
        </w:rPr>
        <w:t>•  Before extending, record the departure date, the total, and the list of charges.</w:t>
      </w:r>
    </w:p>
    <w:p>
      <w:pPr>
        <w:spacing w:before="120" w:after="40"/>
      </w:pPr>
      <w:r>
        <w:rPr>
          <w:b/>
          <w:i w:val="0"/>
          <w:color w:val="1F8A5F"/>
          <w:sz w:val="19"/>
        </w:rPr>
        <w:t>Steps</w:t>
      </w:r>
    </w:p>
    <w:p>
      <w:pPr>
        <w:spacing w:before="0" w:after="60"/>
        <w:ind w:left="792" w:hanging="360"/>
      </w:pPr>
      <w:r>
        <w:rPr>
          <w:b w:val="0"/>
          <w:i w:val="0"/>
          <w:sz w:val="20"/>
        </w:rPr>
        <w:t>1.  Record the departure date, total and charge list before any extension.</w:t>
      </w:r>
    </w:p>
    <w:p>
      <w:pPr>
        <w:spacing w:before="0" w:after="60"/>
        <w:ind w:left="792" w:hanging="360"/>
      </w:pPr>
      <w:r>
        <w:rPr>
          <w:b w:val="0"/>
          <w:i w:val="0"/>
          <w:sz w:val="20"/>
        </w:rPr>
        <w:t>2.  Extend the stay by two nights.</w:t>
      </w:r>
    </w:p>
    <w:p>
      <w:pPr>
        <w:spacing w:before="0" w:after="60"/>
        <w:ind w:left="792" w:hanging="360"/>
      </w:pPr>
      <w:r>
        <w:rPr>
          <w:b w:val="0"/>
          <w:i w:val="0"/>
          <w:sz w:val="20"/>
        </w:rPr>
        <w:t>3.  Confirm the departure date and total both changed.</w:t>
      </w:r>
    </w:p>
    <w:p>
      <w:pPr>
        <w:spacing w:before="0" w:after="60"/>
        <w:ind w:left="792" w:hanging="360"/>
      </w:pPr>
      <w:r>
        <w:rPr>
          <w:b w:val="0"/>
          <w:i w:val="0"/>
          <w:sz w:val="20"/>
        </w:rPr>
        <w:t>4.  Undo the extension and confirm.</w:t>
      </w:r>
    </w:p>
    <w:p>
      <w:pPr>
        <w:spacing w:before="0" w:after="60"/>
        <w:ind w:left="792" w:hanging="360"/>
      </w:pPr>
      <w:r>
        <w:rPr>
          <w:b w:val="0"/>
          <w:i w:val="0"/>
          <w:sz w:val="20"/>
        </w:rPr>
        <w:t>5.  Compare the departure date, total and charge list with your original record.</w:t>
      </w:r>
    </w:p>
    <w:p>
      <w:pPr>
        <w:spacing w:before="0" w:after="60"/>
        <w:ind w:left="792" w:hanging="360"/>
      </w:pPr>
      <w:r>
        <w:rPr>
          <w:b w:val="0"/>
          <w:i w:val="0"/>
          <w:sz w:val="20"/>
        </w:rPr>
        <w:t>6.  Open the invoice preview and compare it too.</w:t>
      </w:r>
    </w:p>
    <w:p>
      <w:pPr>
        <w:spacing w:before="0" w:after="60"/>
        <w:ind w:left="792" w:hanging="360"/>
      </w:pPr>
      <w:r>
        <w:rPr>
          <w:b w:val="0"/>
          <w:i w:val="0"/>
          <w:sz w:val="20"/>
        </w:rPr>
        <w:t>7.  Reload the page and check again.</w:t>
      </w:r>
    </w:p>
    <w:p>
      <w:pPr>
        <w:spacing w:before="120" w:after="40"/>
      </w:pPr>
      <w:r>
        <w:rPr>
          <w:b/>
          <w:i w:val="0"/>
          <w:color w:val="1F8A5F"/>
          <w:sz w:val="19"/>
        </w:rPr>
        <w:t>Expected result</w:t>
      </w:r>
    </w:p>
    <w:p>
      <w:pPr>
        <w:spacing w:before="0" w:after="60"/>
        <w:ind w:left="792" w:hanging="288"/>
      </w:pPr>
      <w:r>
        <w:rPr>
          <w:b w:val="0"/>
          <w:i w:val="0"/>
          <w:sz w:val="20"/>
        </w:rPr>
        <w:t>•  The departure date returns to its original value.</w:t>
      </w:r>
    </w:p>
    <w:p>
      <w:pPr>
        <w:spacing w:before="0" w:after="60"/>
        <w:ind w:left="792" w:hanging="288"/>
      </w:pPr>
      <w:r>
        <w:rPr>
          <w:b w:val="0"/>
          <w:i w:val="0"/>
          <w:sz w:val="20"/>
        </w:rPr>
        <w:t>•  The total returns to its original value exactly.</w:t>
      </w:r>
    </w:p>
    <w:p>
      <w:pPr>
        <w:spacing w:before="0" w:after="60"/>
        <w:ind w:left="792" w:hanging="288"/>
      </w:pPr>
      <w:r>
        <w:rPr>
          <w:b w:val="0"/>
          <w:i w:val="0"/>
          <w:sz w:val="20"/>
        </w:rPr>
        <w:t>•  No extension charge remains in the charge list.</w:t>
      </w:r>
    </w:p>
    <w:p>
      <w:pPr>
        <w:spacing w:before="0" w:after="60"/>
        <w:ind w:left="792" w:hanging="288"/>
      </w:pPr>
      <w:r>
        <w:rPr>
          <w:b w:val="0"/>
          <w:i w:val="0"/>
          <w:sz w:val="20"/>
        </w:rPr>
        <w:t>•  The invoice preview shows no extension.</w:t>
      </w:r>
    </w:p>
    <w:p>
      <w:pPr>
        <w:spacing w:before="0" w:after="60"/>
        <w:ind w:left="792" w:hanging="288"/>
      </w:pPr>
      <w:r>
        <w:rPr>
          <w:b w:val="0"/>
          <w:i w:val="0"/>
          <w:sz w:val="20"/>
        </w:rPr>
        <w:t>•  Nothing reappears after a reload.</w:t>
      </w:r>
    </w:p>
    <w:p>
      <w:pPr>
        <w:spacing w:before="120" w:after="40"/>
      </w:pPr>
      <w:r>
        <w:rPr>
          <w:b/>
          <w:i w:val="0"/>
          <w:color w:val="1F8A5F"/>
          <w:sz w:val="19"/>
        </w:rPr>
        <w:t>Notes</w:t>
      </w:r>
    </w:p>
    <w:p>
      <w:pPr>
        <w:spacing w:before="0" w:after="80"/>
        <w:ind w:left="792"/>
      </w:pPr>
      <w:r>
        <w:rPr>
          <w:b w:val="0"/>
          <w:i/>
          <w:color w:val="5B636B"/>
          <w:sz w:val="19"/>
        </w:rPr>
        <w:t>Previously the dates reverted on screen but the extension charge remained, so the guest was still billed for nights that had been removed.</w:t>
      </w:r>
    </w:p>
    <w:p>
      <w:pPr>
        <w:spacing w:before="120" w:after="280"/>
        <w:ind w:left="0"/>
        <w:pBdr>
          <w:bottom w:val="single" w:sz="4" w:color="D5DAD7"/>
        </w:pBdr>
      </w:pPr>
      <w:r>
        <w:rPr>
          <w:color w:val="5B636B"/>
          <w:sz w:val="17"/>
        </w:rPr>
        <w:t>Result:  □ Pass   □ Fail   □ Blocked         Tester: ____________     Date: __________     Defect ref: __________</w:t>
      </w:r>
    </w:p>
    <w:p>
      <w:pPr>
        <w:pStyle w:val="Heading3"/>
      </w:pPr>
      <w:r>
        <w:t>RS-24 — Swap a guest into a different room</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1512"/>
            <w:shd w:val="clear" w:color="auto" w:fill="F4F6F5"/>
          </w:tcPr>
          <w:p>
            <w:pPr>
              <w:spacing w:before="40" w:after="40"/>
            </w:pPr>
            <w:r/>
            <w:r>
              <w:rPr>
                <w:b w:val="0"/>
                <w:color w:val="5B636B"/>
                <w:sz w:val="17"/>
              </w:rPr>
              <w:t>Priority: P0</w:t>
            </w:r>
          </w:p>
        </w:tc>
        <w:tc>
          <w:tcPr>
            <w:tcW w:type="dxa" w:w="2520"/>
            <w:shd w:val="clear" w:color="auto" w:fill="F4F6F5"/>
          </w:tcPr>
          <w:p>
            <w:pPr>
              <w:spacing w:before="40" w:after="40"/>
            </w:pPr>
            <w:r/>
            <w:r>
              <w:rPr>
                <w:b w:val="0"/>
                <w:color w:val="5B636B"/>
                <w:sz w:val="17"/>
              </w:rPr>
              <w:t>Module: Reservations</w:t>
            </w:r>
          </w:p>
        </w:tc>
        <w:tc>
          <w:tcPr>
            <w:tcW w:type="dxa" w:w="2232"/>
            <w:shd w:val="clear" w:color="auto" w:fill="F4F6F5"/>
          </w:tcPr>
          <w:p>
            <w:pPr>
              <w:spacing w:before="40" w:after="40"/>
            </w:pPr>
            <w:r/>
            <w:r>
              <w:rPr>
                <w:b w:val="0"/>
                <w:color w:val="5B636B"/>
                <w:sz w:val="17"/>
              </w:rPr>
              <w:t>Type: Functional</w:t>
            </w:r>
          </w:p>
        </w:tc>
        <w:tc>
          <w:tcPr>
            <w:tcW w:type="dxa" w:w="2232"/>
            <w:shd w:val="clear" w:color="auto" w:fill="F4F6F5"/>
          </w:tcPr>
          <w:p>
            <w:pPr>
              <w:spacing w:before="40" w:after="40"/>
            </w:pPr>
            <w:r/>
            <w:r>
              <w:rPr>
                <w:b w:val="0"/>
                <w:color w:val="5B636B"/>
                <w:sz w:val="17"/>
              </w:rPr>
              <w:t>Automated: No</w:t>
            </w:r>
          </w:p>
        </w:tc>
      </w:tr>
    </w:tbl>
    <w:p>
      <w:pPr>
        <w:spacing w:before="0" w:after="0"/>
      </w:pPr>
      <w:r>
        <w:rPr>
          <w:b w:val="0"/>
          <w:i w:val="0"/>
          <w:sz w:val="8"/>
        </w:rPr>
      </w:r>
    </w:p>
    <w:p>
      <w:pPr>
        <w:spacing w:before="120" w:after="40"/>
      </w:pPr>
      <w:r>
        <w:rPr>
          <w:b/>
          <w:i w:val="0"/>
          <w:color w:val="1F8A5F"/>
          <w:sz w:val="19"/>
        </w:rPr>
        <w:t>Objective</w:t>
      </w:r>
    </w:p>
    <w:p>
      <w:pPr>
        <w:spacing w:before="0" w:after="80"/>
        <w:ind w:left="432"/>
      </w:pPr>
      <w:r>
        <w:rPr>
          <w:b w:val="0"/>
          <w:i w:val="0"/>
          <w:sz w:val="20"/>
        </w:rPr>
        <w:t>Prove a mid-stay room move closes the old occupancy and opens a new one, keeping them linked as one move.</w:t>
      </w:r>
    </w:p>
    <w:p>
      <w:pPr>
        <w:spacing w:before="120" w:after="40"/>
      </w:pPr>
      <w:r>
        <w:rPr>
          <w:b/>
          <w:i w:val="0"/>
          <w:color w:val="1F8A5F"/>
          <w:sz w:val="19"/>
        </w:rPr>
        <w:t>Preconditions</w:t>
      </w:r>
    </w:p>
    <w:p>
      <w:pPr>
        <w:spacing w:before="0" w:after="60"/>
        <w:ind w:left="792" w:hanging="288"/>
      </w:pPr>
      <w:r>
        <w:rPr>
          <w:b w:val="0"/>
          <w:i w:val="0"/>
          <w:sz w:val="20"/>
        </w:rPr>
        <w:t>•  A guest is in room 101 with nights remaining.</w:t>
      </w:r>
    </w:p>
    <w:p>
      <w:pPr>
        <w:spacing w:before="0" w:after="60"/>
        <w:ind w:left="792" w:hanging="288"/>
      </w:pPr>
      <w:r>
        <w:rPr>
          <w:b w:val="0"/>
          <w:i w:val="0"/>
          <w:sz w:val="20"/>
        </w:rPr>
        <w:t>•  Room 102 is available.</w:t>
      </w:r>
    </w:p>
    <w:p>
      <w:pPr>
        <w:spacing w:before="120" w:after="40"/>
      </w:pPr>
      <w:r>
        <w:rPr>
          <w:b/>
          <w:i w:val="0"/>
          <w:color w:val="1F8A5F"/>
          <w:sz w:val="19"/>
        </w:rPr>
        <w:t>Steps</w:t>
      </w:r>
    </w:p>
    <w:p>
      <w:pPr>
        <w:spacing w:before="0" w:after="60"/>
        <w:ind w:left="792" w:hanging="360"/>
      </w:pPr>
      <w:r>
        <w:rPr>
          <w:b w:val="0"/>
          <w:i w:val="0"/>
          <w:sz w:val="20"/>
        </w:rPr>
        <w:t>1.  Open the reservation and click Swap Room.</w:t>
      </w:r>
    </w:p>
    <w:p>
      <w:pPr>
        <w:spacing w:before="0" w:after="60"/>
        <w:ind w:left="792" w:hanging="360"/>
      </w:pPr>
      <w:r>
        <w:rPr>
          <w:b w:val="0"/>
          <w:i w:val="0"/>
          <w:sz w:val="20"/>
        </w:rPr>
        <w:t>2.  Select room 102 and set the move to take effect today.</w:t>
      </w:r>
    </w:p>
    <w:p>
      <w:pPr>
        <w:spacing w:before="0" w:after="60"/>
        <w:ind w:left="792" w:hanging="360"/>
      </w:pPr>
      <w:r>
        <w:rPr>
          <w:b w:val="0"/>
          <w:i w:val="0"/>
          <w:sz w:val="20"/>
        </w:rPr>
        <w:t>3.  Confirm the swap.</w:t>
      </w:r>
    </w:p>
    <w:p>
      <w:pPr>
        <w:spacing w:before="0" w:after="60"/>
        <w:ind w:left="792" w:hanging="360"/>
      </w:pPr>
      <w:r>
        <w:rPr>
          <w:b w:val="0"/>
          <w:i w:val="0"/>
          <w:sz w:val="20"/>
        </w:rPr>
        <w:t>4.  Read the Rooms section.</w:t>
      </w:r>
    </w:p>
    <w:p>
      <w:pPr>
        <w:spacing w:before="0" w:after="60"/>
        <w:ind w:left="792" w:hanging="360"/>
      </w:pPr>
      <w:r>
        <w:rPr>
          <w:b w:val="0"/>
          <w:i w:val="0"/>
          <w:sz w:val="20"/>
        </w:rPr>
        <w:t>5.  Open the Dashboard and check both rooms.</w:t>
      </w:r>
    </w:p>
    <w:p>
      <w:pPr>
        <w:spacing w:before="120" w:after="40"/>
      </w:pPr>
      <w:r>
        <w:rPr>
          <w:b/>
          <w:i w:val="0"/>
          <w:color w:val="1F8A5F"/>
          <w:sz w:val="19"/>
        </w:rPr>
        <w:t>Expected result</w:t>
      </w:r>
    </w:p>
    <w:p>
      <w:pPr>
        <w:spacing w:before="0" w:after="60"/>
        <w:ind w:left="792" w:hanging="288"/>
      </w:pPr>
      <w:r>
        <w:rPr>
          <w:b w:val="0"/>
          <w:i w:val="0"/>
          <w:sz w:val="20"/>
        </w:rPr>
        <w:t>•  Room 101's occupancy ends today; room 102's begins today.</w:t>
      </w:r>
    </w:p>
    <w:p>
      <w:pPr>
        <w:spacing w:before="0" w:after="60"/>
        <w:ind w:left="792" w:hanging="288"/>
      </w:pPr>
      <w:r>
        <w:rPr>
          <w:b w:val="0"/>
          <w:i w:val="0"/>
          <w:sz w:val="20"/>
        </w:rPr>
        <w:t>•  Both appear in the Rooms section, clearly marked as a move rather than as two separate bookings.</w:t>
      </w:r>
    </w:p>
    <w:p>
      <w:pPr>
        <w:spacing w:before="0" w:after="60"/>
        <w:ind w:left="792" w:hanging="288"/>
      </w:pPr>
      <w:r>
        <w:rPr>
          <w:b w:val="0"/>
          <w:i w:val="0"/>
          <w:sz w:val="20"/>
        </w:rPr>
        <w:t>•  Room 102 is occupied on the Dashboard.</w:t>
      </w:r>
    </w:p>
    <w:p>
      <w:pPr>
        <w:spacing w:before="0" w:after="60"/>
        <w:ind w:left="792" w:hanging="288"/>
      </w:pPr>
      <w:r>
        <w:rPr>
          <w:b w:val="0"/>
          <w:i w:val="0"/>
          <w:sz w:val="20"/>
        </w:rPr>
        <w:t>•  Room 101 is no longer occupied and becomes cleanable.</w:t>
      </w:r>
    </w:p>
    <w:p>
      <w:pPr>
        <w:spacing w:before="120" w:after="280"/>
        <w:ind w:left="0"/>
        <w:pBdr>
          <w:bottom w:val="single" w:sz="4" w:color="D5DAD7"/>
        </w:pBdr>
      </w:pPr>
      <w:r>
        <w:rPr>
          <w:color w:val="5B636B"/>
          <w:sz w:val="17"/>
        </w:rPr>
        <w:t>Result:  □ Pass   □ Fail   □ Blocked         Tester: ____________     Date: __________     Defect ref: __________</w:t>
      </w:r>
    </w:p>
    <w:p>
      <w:pPr>
        <w:pStyle w:val="Heading3"/>
      </w:pPr>
      <w:r>
        <w:t>RS-25 — Extending after a swap offers only the current room</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1512"/>
            <w:shd w:val="clear" w:color="auto" w:fill="F4F6F5"/>
          </w:tcPr>
          <w:p>
            <w:pPr>
              <w:spacing w:before="40" w:after="40"/>
            </w:pPr>
            <w:r/>
            <w:r>
              <w:rPr>
                <w:b w:val="0"/>
                <w:color w:val="5B636B"/>
                <w:sz w:val="17"/>
              </w:rPr>
              <w:t>Priority: P0</w:t>
            </w:r>
          </w:p>
        </w:tc>
        <w:tc>
          <w:tcPr>
            <w:tcW w:type="dxa" w:w="2520"/>
            <w:shd w:val="clear" w:color="auto" w:fill="F4F6F5"/>
          </w:tcPr>
          <w:p>
            <w:pPr>
              <w:spacing w:before="40" w:after="40"/>
            </w:pPr>
            <w:r/>
            <w:r>
              <w:rPr>
                <w:b w:val="0"/>
                <w:color w:val="5B636B"/>
                <w:sz w:val="17"/>
              </w:rPr>
              <w:t>Module: Reservations</w:t>
            </w:r>
          </w:p>
        </w:tc>
        <w:tc>
          <w:tcPr>
            <w:tcW w:type="dxa" w:w="2232"/>
            <w:shd w:val="clear" w:color="auto" w:fill="F4F6F5"/>
          </w:tcPr>
          <w:p>
            <w:pPr>
              <w:spacing w:before="40" w:after="40"/>
            </w:pPr>
            <w:r/>
            <w:r>
              <w:rPr>
                <w:b w:val="0"/>
                <w:color w:val="5B636B"/>
                <w:sz w:val="17"/>
              </w:rPr>
              <w:t>Type: Regression</w:t>
            </w:r>
          </w:p>
        </w:tc>
        <w:tc>
          <w:tcPr>
            <w:tcW w:type="dxa" w:w="2232"/>
            <w:shd w:val="clear" w:color="auto" w:fill="F4F6F5"/>
          </w:tcPr>
          <w:p>
            <w:pPr>
              <w:spacing w:before="40" w:after="40"/>
            </w:pPr>
            <w:r/>
            <w:r>
              <w:rPr>
                <w:b w:val="0"/>
                <w:color w:val="5B636B"/>
                <w:sz w:val="17"/>
              </w:rPr>
              <w:t>Automated: No</w:t>
            </w:r>
          </w:p>
        </w:tc>
      </w:tr>
    </w:tbl>
    <w:p>
      <w:pPr>
        <w:spacing w:before="0" w:after="0"/>
      </w:pPr>
      <w:r>
        <w:rPr>
          <w:b w:val="0"/>
          <w:i w:val="0"/>
          <w:sz w:val="8"/>
        </w:rPr>
      </w:r>
    </w:p>
    <w:p>
      <w:pPr>
        <w:spacing w:before="120" w:after="40"/>
      </w:pPr>
      <w:r>
        <w:rPr>
          <w:b/>
          <w:i w:val="0"/>
          <w:color w:val="1F8A5F"/>
          <w:sz w:val="19"/>
        </w:rPr>
        <w:t>Objective</w:t>
      </w:r>
    </w:p>
    <w:p>
      <w:pPr>
        <w:spacing w:before="0" w:after="80"/>
        <w:ind w:left="432"/>
      </w:pPr>
      <w:r>
        <w:rPr>
          <w:b w:val="0"/>
          <w:i w:val="0"/>
          <w:sz w:val="20"/>
        </w:rPr>
        <w:t>Prove a room the guest has already left is not offered for extension, which would extend a stay in a room somebody else may now occupy.</w:t>
      </w:r>
    </w:p>
    <w:p>
      <w:pPr>
        <w:spacing w:before="120" w:after="40"/>
      </w:pPr>
      <w:r>
        <w:rPr>
          <w:b/>
          <w:i w:val="0"/>
          <w:color w:val="1F8A5F"/>
          <w:sz w:val="19"/>
        </w:rPr>
        <w:t>Preconditions</w:t>
      </w:r>
    </w:p>
    <w:p>
      <w:pPr>
        <w:spacing w:before="0" w:after="60"/>
        <w:ind w:left="792" w:hanging="288"/>
      </w:pPr>
      <w:r>
        <w:rPr>
          <w:b w:val="0"/>
          <w:i w:val="0"/>
          <w:sz w:val="20"/>
        </w:rPr>
        <w:t>•  RS-24 completed — the guest moved from 101 to 102.</w:t>
      </w:r>
    </w:p>
    <w:p>
      <w:pPr>
        <w:spacing w:before="120" w:after="40"/>
      </w:pPr>
      <w:r>
        <w:rPr>
          <w:b/>
          <w:i w:val="0"/>
          <w:color w:val="1F8A5F"/>
          <w:sz w:val="19"/>
        </w:rPr>
        <w:t>Steps</w:t>
      </w:r>
    </w:p>
    <w:p>
      <w:pPr>
        <w:spacing w:before="0" w:after="60"/>
        <w:ind w:left="792" w:hanging="360"/>
      </w:pPr>
      <w:r>
        <w:rPr>
          <w:b w:val="0"/>
          <w:i w:val="0"/>
          <w:sz w:val="20"/>
        </w:rPr>
        <w:t>1.  Open the swapped reservation and click Extend.</w:t>
      </w:r>
    </w:p>
    <w:p>
      <w:pPr>
        <w:spacing w:before="0" w:after="60"/>
        <w:ind w:left="792" w:hanging="360"/>
      </w:pPr>
      <w:r>
        <w:rPr>
          <w:b w:val="0"/>
          <w:i w:val="0"/>
          <w:sz w:val="20"/>
        </w:rPr>
        <w:t>2.  Read the list of rooms offered for extension.</w:t>
      </w:r>
    </w:p>
    <w:p>
      <w:pPr>
        <w:spacing w:before="0" w:after="60"/>
        <w:ind w:left="792" w:hanging="360"/>
      </w:pPr>
      <w:r>
        <w:rPr>
          <w:b w:val="0"/>
          <w:i w:val="0"/>
          <w:sz w:val="20"/>
        </w:rPr>
        <w:t>3.  Count how many rooms it says will be extended.</w:t>
      </w:r>
    </w:p>
    <w:p>
      <w:pPr>
        <w:spacing w:before="120" w:after="40"/>
      </w:pPr>
      <w:r>
        <w:rPr>
          <w:b/>
          <w:i w:val="0"/>
          <w:color w:val="1F8A5F"/>
          <w:sz w:val="19"/>
        </w:rPr>
        <w:t>Expected result</w:t>
      </w:r>
    </w:p>
    <w:p>
      <w:pPr>
        <w:spacing w:before="0" w:after="60"/>
        <w:ind w:left="792" w:hanging="288"/>
      </w:pPr>
      <w:r>
        <w:rPr>
          <w:b w:val="0"/>
          <w:i w:val="0"/>
          <w:sz w:val="20"/>
        </w:rPr>
        <w:t>•  Only room 102, the room currently occupied, is offered.</w:t>
      </w:r>
    </w:p>
    <w:p>
      <w:pPr>
        <w:spacing w:before="0" w:after="60"/>
        <w:ind w:left="792" w:hanging="288"/>
      </w:pPr>
      <w:r>
        <w:rPr>
          <w:b w:val="0"/>
          <w:i w:val="0"/>
          <w:sz w:val="20"/>
        </w:rPr>
        <w:t>•  Room 101, the room already vacated, is not offered.</w:t>
      </w:r>
    </w:p>
    <w:p>
      <w:pPr>
        <w:spacing w:before="0" w:after="60"/>
        <w:ind w:left="792" w:hanging="288"/>
      </w:pPr>
      <w:r>
        <w:rPr>
          <w:b w:val="0"/>
          <w:i w:val="0"/>
          <w:sz w:val="20"/>
        </w:rPr>
        <w:t>•  The summary refers to one room, not two.</w:t>
      </w:r>
    </w:p>
    <w:p>
      <w:pPr>
        <w:spacing w:before="120" w:after="40"/>
      </w:pPr>
      <w:r>
        <w:rPr>
          <w:b/>
          <w:i w:val="0"/>
          <w:color w:val="1F8A5F"/>
          <w:sz w:val="19"/>
        </w:rPr>
        <w:t>Notes</w:t>
      </w:r>
    </w:p>
    <w:p>
      <w:pPr>
        <w:spacing w:before="0" w:after="80"/>
        <w:ind w:left="792"/>
      </w:pPr>
      <w:r>
        <w:rPr>
          <w:b w:val="0"/>
          <w:i/>
          <w:color w:val="5B636B"/>
          <w:sz w:val="19"/>
        </w:rPr>
        <w:t>This previously offered both legs of the swap and announced it was extending two rooms, which billed the guest for a room they had left.</w:t>
      </w:r>
    </w:p>
    <w:p>
      <w:pPr>
        <w:spacing w:before="120" w:after="280"/>
        <w:ind w:left="0"/>
        <w:pBdr>
          <w:bottom w:val="single" w:sz="4" w:color="D5DAD7"/>
        </w:pBdr>
      </w:pPr>
      <w:r>
        <w:rPr>
          <w:color w:val="5B636B"/>
          <w:sz w:val="17"/>
        </w:rPr>
        <w:t>Result:  □ Pass   □ Fail   □ Blocked         Tester: ____________     Date: __________     Defect ref: __________</w:t>
      </w:r>
    </w:p>
    <w:p>
      <w:pPr>
        <w:pStyle w:val="Heading3"/>
      </w:pPr>
      <w:r>
        <w:t>RS-26 — Add a room part-way through a stay</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1512"/>
            <w:shd w:val="clear" w:color="auto" w:fill="F4F6F5"/>
          </w:tcPr>
          <w:p>
            <w:pPr>
              <w:spacing w:before="40" w:after="40"/>
            </w:pPr>
            <w:r/>
            <w:r>
              <w:rPr>
                <w:b w:val="0"/>
                <w:color w:val="5B636B"/>
                <w:sz w:val="17"/>
              </w:rPr>
              <w:t>Priority: P0</w:t>
            </w:r>
          </w:p>
        </w:tc>
        <w:tc>
          <w:tcPr>
            <w:tcW w:type="dxa" w:w="2520"/>
            <w:shd w:val="clear" w:color="auto" w:fill="F4F6F5"/>
          </w:tcPr>
          <w:p>
            <w:pPr>
              <w:spacing w:before="40" w:after="40"/>
            </w:pPr>
            <w:r/>
            <w:r>
              <w:rPr>
                <w:b w:val="0"/>
                <w:color w:val="5B636B"/>
                <w:sz w:val="17"/>
              </w:rPr>
              <w:t>Module: Reservations</w:t>
            </w:r>
          </w:p>
        </w:tc>
        <w:tc>
          <w:tcPr>
            <w:tcW w:type="dxa" w:w="2232"/>
            <w:shd w:val="clear" w:color="auto" w:fill="F4F6F5"/>
          </w:tcPr>
          <w:p>
            <w:pPr>
              <w:spacing w:before="40" w:after="40"/>
            </w:pPr>
            <w:r/>
            <w:r>
              <w:rPr>
                <w:b w:val="0"/>
                <w:color w:val="5B636B"/>
                <w:sz w:val="17"/>
              </w:rPr>
              <w:t>Type: Functional</w:t>
            </w:r>
          </w:p>
        </w:tc>
        <w:tc>
          <w:tcPr>
            <w:tcW w:type="dxa" w:w="2232"/>
            <w:shd w:val="clear" w:color="auto" w:fill="F4F6F5"/>
          </w:tcPr>
          <w:p>
            <w:pPr>
              <w:spacing w:before="40" w:after="40"/>
            </w:pPr>
            <w:r/>
            <w:r>
              <w:rPr>
                <w:b w:val="0"/>
                <w:color w:val="5B636B"/>
                <w:sz w:val="17"/>
              </w:rPr>
              <w:t>Automated: No</w:t>
            </w:r>
          </w:p>
        </w:tc>
      </w:tr>
    </w:tbl>
    <w:p>
      <w:pPr>
        <w:spacing w:before="0" w:after="0"/>
      </w:pPr>
      <w:r>
        <w:rPr>
          <w:b w:val="0"/>
          <w:i w:val="0"/>
          <w:sz w:val="8"/>
        </w:rPr>
      </w:r>
    </w:p>
    <w:p>
      <w:pPr>
        <w:spacing w:before="120" w:after="40"/>
      </w:pPr>
      <w:r>
        <w:rPr>
          <w:b/>
          <w:i w:val="0"/>
          <w:color w:val="1F8A5F"/>
          <w:sz w:val="19"/>
        </w:rPr>
        <w:t>Objective</w:t>
      </w:r>
    </w:p>
    <w:p>
      <w:pPr>
        <w:spacing w:before="0" w:after="80"/>
        <w:ind w:left="432"/>
      </w:pPr>
      <w:r>
        <w:rPr>
          <w:b w:val="0"/>
          <w:i w:val="0"/>
          <w:sz w:val="20"/>
        </w:rPr>
        <w:t>Prove an extra room can be added from tonight onwards and is billed only for the nights it is actually used.</w:t>
      </w:r>
    </w:p>
    <w:p>
      <w:pPr>
        <w:spacing w:before="120" w:after="40"/>
      </w:pPr>
      <w:r>
        <w:rPr>
          <w:b/>
          <w:i w:val="0"/>
          <w:color w:val="1F8A5F"/>
          <w:sz w:val="19"/>
        </w:rPr>
        <w:t>Preconditions</w:t>
      </w:r>
    </w:p>
    <w:p>
      <w:pPr>
        <w:spacing w:before="0" w:after="60"/>
        <w:ind w:left="792" w:hanging="288"/>
      </w:pPr>
      <w:r>
        <w:rPr>
          <w:b w:val="0"/>
          <w:i w:val="0"/>
          <w:sz w:val="20"/>
        </w:rPr>
        <w:t>•  An in-house reservation with at least two nights remaining.</w:t>
      </w:r>
    </w:p>
    <w:p>
      <w:pPr>
        <w:spacing w:before="0" w:after="60"/>
        <w:ind w:left="792" w:hanging="288"/>
      </w:pPr>
      <w:r>
        <w:rPr>
          <w:b w:val="0"/>
          <w:i w:val="0"/>
          <w:sz w:val="20"/>
        </w:rPr>
        <w:t>•  Room 104 is available.</w:t>
      </w:r>
    </w:p>
    <w:p>
      <w:pPr>
        <w:spacing w:before="120" w:after="40"/>
      </w:pPr>
      <w:r>
        <w:rPr>
          <w:b/>
          <w:i w:val="0"/>
          <w:color w:val="1F8A5F"/>
          <w:sz w:val="19"/>
        </w:rPr>
        <w:t>Steps</w:t>
      </w:r>
    </w:p>
    <w:p>
      <w:pPr>
        <w:spacing w:before="0" w:after="60"/>
        <w:ind w:left="792" w:hanging="360"/>
      </w:pPr>
      <w:r>
        <w:rPr>
          <w:b w:val="0"/>
          <w:i w:val="0"/>
          <w:sz w:val="20"/>
        </w:rPr>
        <w:t>1.  Note the reservation total.</w:t>
      </w:r>
    </w:p>
    <w:p>
      <w:pPr>
        <w:spacing w:before="0" w:after="60"/>
        <w:ind w:left="792" w:hanging="360"/>
      </w:pPr>
      <w:r>
        <w:rPr>
          <w:b w:val="0"/>
          <w:i w:val="0"/>
          <w:sz w:val="20"/>
        </w:rPr>
        <w:t>2.  Open the reservation and click Add Room.</w:t>
      </w:r>
    </w:p>
    <w:p>
      <w:pPr>
        <w:spacing w:before="0" w:after="60"/>
        <w:ind w:left="792" w:hanging="360"/>
      </w:pPr>
      <w:r>
        <w:rPr>
          <w:b w:val="0"/>
          <w:i w:val="0"/>
          <w:sz w:val="20"/>
        </w:rPr>
        <w:t>3.  Select room 104 at 1500 and set it to start tonight.</w:t>
      </w:r>
    </w:p>
    <w:p>
      <w:pPr>
        <w:spacing w:before="0" w:after="60"/>
        <w:ind w:left="792" w:hanging="360"/>
      </w:pPr>
      <w:r>
        <w:rPr>
          <w:b w:val="0"/>
          <w:i w:val="0"/>
          <w:sz w:val="20"/>
        </w:rPr>
        <w:t>4.  Confirm.</w:t>
      </w:r>
    </w:p>
    <w:p>
      <w:pPr>
        <w:spacing w:before="0" w:after="60"/>
        <w:ind w:left="792" w:hanging="360"/>
      </w:pPr>
      <w:r>
        <w:rPr>
          <w:b w:val="0"/>
          <w:i w:val="0"/>
          <w:sz w:val="20"/>
        </w:rPr>
        <w:t>5.  Read the Rooms section and the new total.</w:t>
      </w:r>
    </w:p>
    <w:p>
      <w:pPr>
        <w:spacing w:before="120" w:after="40"/>
      </w:pPr>
      <w:r>
        <w:rPr>
          <w:b/>
          <w:i w:val="0"/>
          <w:color w:val="1F8A5F"/>
          <w:sz w:val="19"/>
        </w:rPr>
        <w:t>Expected result</w:t>
      </w:r>
    </w:p>
    <w:p>
      <w:pPr>
        <w:spacing w:before="0" w:after="60"/>
        <w:ind w:left="792" w:hanging="288"/>
      </w:pPr>
      <w:r>
        <w:rPr>
          <w:b w:val="0"/>
          <w:i w:val="0"/>
          <w:sz w:val="20"/>
        </w:rPr>
        <w:t>•  Room 104 appears with an occupancy starting tonight, not at the beginning of the stay.</w:t>
      </w:r>
    </w:p>
    <w:p>
      <w:pPr>
        <w:spacing w:before="0" w:after="60"/>
        <w:ind w:left="792" w:hanging="288"/>
      </w:pPr>
      <w:r>
        <w:rPr>
          <w:b w:val="0"/>
          <w:i w:val="0"/>
          <w:sz w:val="20"/>
        </w:rPr>
        <w:t>•  It is labelled as added part-way through the stay.</w:t>
      </w:r>
    </w:p>
    <w:p>
      <w:pPr>
        <w:spacing w:before="0" w:after="60"/>
        <w:ind w:left="792" w:hanging="288"/>
      </w:pPr>
      <w:r>
        <w:rPr>
          <w:b w:val="0"/>
          <w:i w:val="0"/>
          <w:sz w:val="20"/>
        </w:rPr>
        <w:t>•  The total increases only by the remaining nights at 1,500 per night.</w:t>
      </w:r>
    </w:p>
    <w:p>
      <w:pPr>
        <w:spacing w:before="120" w:after="280"/>
        <w:ind w:left="0"/>
        <w:pBdr>
          <w:bottom w:val="single" w:sz="4" w:color="D5DAD7"/>
        </w:pBdr>
      </w:pPr>
      <w:r>
        <w:rPr>
          <w:color w:val="5B636B"/>
          <w:sz w:val="17"/>
        </w:rPr>
        <w:t>Result:  □ Pass   □ Fail   □ Blocked         Tester: ____________     Date: __________     Defect ref: __________</w:t>
      </w:r>
    </w:p>
    <w:p>
      <w:pPr>
        <w:pStyle w:val="Heading3"/>
      </w:pPr>
      <w:r>
        <w:t>RS-27 — An added room is never described as swapped or extended</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1512"/>
            <w:shd w:val="clear" w:color="auto" w:fill="F4F6F5"/>
          </w:tcPr>
          <w:p>
            <w:pPr>
              <w:spacing w:before="40" w:after="40"/>
            </w:pPr>
            <w:r/>
            <w:r>
              <w:rPr>
                <w:b w:val="0"/>
                <w:color w:val="5B636B"/>
                <w:sz w:val="17"/>
              </w:rPr>
              <w:t>Priority: P0</w:t>
            </w:r>
          </w:p>
        </w:tc>
        <w:tc>
          <w:tcPr>
            <w:tcW w:type="dxa" w:w="2520"/>
            <w:shd w:val="clear" w:color="auto" w:fill="F4F6F5"/>
          </w:tcPr>
          <w:p>
            <w:pPr>
              <w:spacing w:before="40" w:after="40"/>
            </w:pPr>
            <w:r/>
            <w:r>
              <w:rPr>
                <w:b w:val="0"/>
                <w:color w:val="5B636B"/>
                <w:sz w:val="17"/>
              </w:rPr>
              <w:t>Module: Reservations</w:t>
            </w:r>
          </w:p>
        </w:tc>
        <w:tc>
          <w:tcPr>
            <w:tcW w:type="dxa" w:w="2232"/>
            <w:shd w:val="clear" w:color="auto" w:fill="F4F6F5"/>
          </w:tcPr>
          <w:p>
            <w:pPr>
              <w:spacing w:before="40" w:after="40"/>
            </w:pPr>
            <w:r/>
            <w:r>
              <w:rPr>
                <w:b w:val="0"/>
                <w:color w:val="5B636B"/>
                <w:sz w:val="17"/>
              </w:rPr>
              <w:t>Type: Regression</w:t>
            </w:r>
          </w:p>
        </w:tc>
        <w:tc>
          <w:tcPr>
            <w:tcW w:type="dxa" w:w="2232"/>
            <w:shd w:val="clear" w:color="auto" w:fill="F4F6F5"/>
          </w:tcPr>
          <w:p>
            <w:pPr>
              <w:spacing w:before="40" w:after="40"/>
            </w:pPr>
            <w:r/>
            <w:r>
              <w:rPr>
                <w:b w:val="0"/>
                <w:color w:val="5B636B"/>
                <w:sz w:val="17"/>
              </w:rPr>
              <w:t>Automated: No</w:t>
            </w:r>
          </w:p>
        </w:tc>
      </w:tr>
    </w:tbl>
    <w:p>
      <w:pPr>
        <w:spacing w:before="0" w:after="0"/>
      </w:pPr>
      <w:r>
        <w:rPr>
          <w:b w:val="0"/>
          <w:i w:val="0"/>
          <w:sz w:val="8"/>
        </w:rPr>
      </w:r>
    </w:p>
    <w:p>
      <w:pPr>
        <w:spacing w:before="120" w:after="40"/>
      </w:pPr>
      <w:r>
        <w:rPr>
          <w:b/>
          <w:i w:val="0"/>
          <w:color w:val="1F8A5F"/>
          <w:sz w:val="19"/>
        </w:rPr>
        <w:t>Objective</w:t>
      </w:r>
    </w:p>
    <w:p>
      <w:pPr>
        <w:spacing w:before="0" w:after="80"/>
        <w:ind w:left="432"/>
      </w:pPr>
      <w:r>
        <w:rPr>
          <w:b w:val="0"/>
          <w:i w:val="0"/>
          <w:sz w:val="20"/>
        </w:rPr>
        <w:t>Prove the three kinds of mid-stay change are labelled distinctly everywhere they appear.</w:t>
      </w:r>
    </w:p>
    <w:p>
      <w:pPr>
        <w:spacing w:before="120" w:after="40"/>
      </w:pPr>
      <w:r>
        <w:rPr>
          <w:b/>
          <w:i w:val="0"/>
          <w:color w:val="1F8A5F"/>
          <w:sz w:val="19"/>
        </w:rPr>
        <w:t>Preconditions</w:t>
      </w:r>
    </w:p>
    <w:p>
      <w:pPr>
        <w:spacing w:before="0" w:after="60"/>
        <w:ind w:left="792" w:hanging="288"/>
      </w:pPr>
      <w:r>
        <w:rPr>
          <w:b w:val="0"/>
          <w:i w:val="0"/>
          <w:sz w:val="20"/>
        </w:rPr>
        <w:t>•  RS-26 completed — room 104 was added, not swapped.</w:t>
      </w:r>
    </w:p>
    <w:p>
      <w:pPr>
        <w:spacing w:before="120" w:after="40"/>
      </w:pPr>
      <w:r>
        <w:rPr>
          <w:b/>
          <w:i w:val="0"/>
          <w:color w:val="1F8A5F"/>
          <w:sz w:val="19"/>
        </w:rPr>
        <w:t>Steps</w:t>
      </w:r>
    </w:p>
    <w:p>
      <w:pPr>
        <w:spacing w:before="0" w:after="60"/>
        <w:ind w:left="792" w:hanging="360"/>
      </w:pPr>
      <w:r>
        <w:rPr>
          <w:b w:val="0"/>
          <w:i w:val="0"/>
          <w:sz w:val="20"/>
        </w:rPr>
        <w:t>1.  Open the reservation and read the label on room 104 in the Rooms section.</w:t>
      </w:r>
    </w:p>
    <w:p>
      <w:pPr>
        <w:spacing w:before="0" w:after="60"/>
        <w:ind w:left="792" w:hanging="360"/>
      </w:pPr>
      <w:r>
        <w:rPr>
          <w:b w:val="0"/>
          <w:i w:val="0"/>
          <w:sz w:val="20"/>
        </w:rPr>
        <w:t>2.  Open the invoice preview and read the label on the room 104 line.</w:t>
      </w:r>
    </w:p>
    <w:p>
      <w:pPr>
        <w:spacing w:before="0" w:after="60"/>
        <w:ind w:left="792" w:hanging="360"/>
      </w:pPr>
      <w:r>
        <w:rPr>
          <w:b w:val="0"/>
          <w:i w:val="0"/>
          <w:sz w:val="20"/>
        </w:rPr>
        <w:t>3.  Open the printed or downloaded invoice and read it there.</w:t>
      </w:r>
    </w:p>
    <w:p>
      <w:pPr>
        <w:spacing w:before="0" w:after="60"/>
        <w:ind w:left="792" w:hanging="360"/>
      </w:pPr>
      <w:r>
        <w:rPr>
          <w:b w:val="0"/>
          <w:i w:val="0"/>
          <w:sz w:val="20"/>
        </w:rPr>
        <w:t>4.  Check any badge shown against room 104.</w:t>
      </w:r>
    </w:p>
    <w:p>
      <w:pPr>
        <w:spacing w:before="120" w:after="40"/>
      </w:pPr>
      <w:r>
        <w:rPr>
          <w:b/>
          <w:i w:val="0"/>
          <w:color w:val="1F8A5F"/>
          <w:sz w:val="19"/>
        </w:rPr>
        <w:t>Expected result</w:t>
      </w:r>
    </w:p>
    <w:p>
      <w:pPr>
        <w:spacing w:before="0" w:after="60"/>
        <w:ind w:left="792" w:hanging="288"/>
      </w:pPr>
      <w:r>
        <w:rPr>
          <w:b w:val="0"/>
          <w:i w:val="0"/>
          <w:sz w:val="20"/>
        </w:rPr>
        <w:t>•  Room 104 is described as added part-way through the stay in every place.</w:t>
      </w:r>
    </w:p>
    <w:p>
      <w:pPr>
        <w:spacing w:before="0" w:after="60"/>
        <w:ind w:left="792" w:hanging="288"/>
      </w:pPr>
      <w:r>
        <w:rPr>
          <w:b w:val="0"/>
          <w:i w:val="0"/>
          <w:sz w:val="20"/>
        </w:rPr>
        <w:t>•  It is never labelled as swapped.</w:t>
      </w:r>
    </w:p>
    <w:p>
      <w:pPr>
        <w:spacing w:before="0" w:after="60"/>
        <w:ind w:left="792" w:hanging="288"/>
      </w:pPr>
      <w:r>
        <w:rPr>
          <w:b w:val="0"/>
          <w:i w:val="0"/>
          <w:sz w:val="20"/>
        </w:rPr>
        <w:t>•  It is never labelled as extended.</w:t>
      </w:r>
    </w:p>
    <w:p>
      <w:pPr>
        <w:spacing w:before="0" w:after="60"/>
        <w:ind w:left="792" w:hanging="288"/>
      </w:pPr>
      <w:r>
        <w:rPr>
          <w:b w:val="0"/>
          <w:i w:val="0"/>
          <w:sz w:val="20"/>
        </w:rPr>
        <w:t>•  A room that genuinely was swapped is still labelled as swapped, so the labels are not simply all the same.</w:t>
      </w:r>
    </w:p>
    <w:p>
      <w:pPr>
        <w:spacing w:before="120" w:after="40"/>
      </w:pPr>
      <w:r>
        <w:rPr>
          <w:b/>
          <w:i w:val="0"/>
          <w:color w:val="1F8A5F"/>
          <w:sz w:val="19"/>
        </w:rPr>
        <w:t>Notes</w:t>
      </w:r>
    </w:p>
    <w:p>
      <w:pPr>
        <w:spacing w:before="0" w:after="80"/>
        <w:ind w:left="792"/>
      </w:pPr>
      <w:r>
        <w:rPr>
          <w:b w:val="0"/>
          <w:i/>
          <w:color w:val="5B636B"/>
          <w:sz w:val="19"/>
        </w:rPr>
        <w:t>Room 104 was previously shown as swapped on the reservation and again on the invoice, even though nothing had been swapped, which made the bill indefensible in front of a guest.</w:t>
      </w:r>
    </w:p>
    <w:p>
      <w:pPr>
        <w:spacing w:before="120" w:after="280"/>
        <w:ind w:left="0"/>
        <w:pBdr>
          <w:bottom w:val="single" w:sz="4" w:color="D5DAD7"/>
        </w:pBdr>
      </w:pPr>
      <w:r>
        <w:rPr>
          <w:color w:val="5B636B"/>
          <w:sz w:val="17"/>
        </w:rPr>
        <w:t>Result:  □ Pass   □ Fail   □ Blocked         Tester: ____________     Date: __________     Defect ref: __________</w:t>
      </w:r>
    </w:p>
    <w:p>
      <w:pPr>
        <w:pStyle w:val="Heading3"/>
      </w:pPr>
      <w:r>
        <w:t>RS-28 — A charge cannot be attributed to a vacated room</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1512"/>
            <w:shd w:val="clear" w:color="auto" w:fill="F4F6F5"/>
          </w:tcPr>
          <w:p>
            <w:pPr>
              <w:spacing w:before="40" w:after="40"/>
            </w:pPr>
            <w:r/>
            <w:r>
              <w:rPr>
                <w:b w:val="0"/>
                <w:color w:val="5B636B"/>
                <w:sz w:val="17"/>
              </w:rPr>
              <w:t>Priority: P0</w:t>
            </w:r>
          </w:p>
        </w:tc>
        <w:tc>
          <w:tcPr>
            <w:tcW w:type="dxa" w:w="2520"/>
            <w:shd w:val="clear" w:color="auto" w:fill="F4F6F5"/>
          </w:tcPr>
          <w:p>
            <w:pPr>
              <w:spacing w:before="40" w:after="40"/>
            </w:pPr>
            <w:r/>
            <w:r>
              <w:rPr>
                <w:b w:val="0"/>
                <w:color w:val="5B636B"/>
                <w:sz w:val="17"/>
              </w:rPr>
              <w:t>Module: Billing</w:t>
            </w:r>
          </w:p>
        </w:tc>
        <w:tc>
          <w:tcPr>
            <w:tcW w:type="dxa" w:w="2232"/>
            <w:shd w:val="clear" w:color="auto" w:fill="F4F6F5"/>
          </w:tcPr>
          <w:p>
            <w:pPr>
              <w:spacing w:before="40" w:after="40"/>
            </w:pPr>
            <w:r/>
            <w:r>
              <w:rPr>
                <w:b w:val="0"/>
                <w:color w:val="5B636B"/>
                <w:sz w:val="17"/>
              </w:rPr>
              <w:t>Type: Regression</w:t>
            </w:r>
          </w:p>
        </w:tc>
        <w:tc>
          <w:tcPr>
            <w:tcW w:type="dxa" w:w="2232"/>
            <w:shd w:val="clear" w:color="auto" w:fill="F4F6F5"/>
          </w:tcPr>
          <w:p>
            <w:pPr>
              <w:spacing w:before="40" w:after="40"/>
            </w:pPr>
            <w:r/>
            <w:r>
              <w:rPr>
                <w:b w:val="0"/>
                <w:color w:val="5B636B"/>
                <w:sz w:val="17"/>
              </w:rPr>
              <w:t>Automated: No</w:t>
            </w:r>
          </w:p>
        </w:tc>
      </w:tr>
    </w:tbl>
    <w:p>
      <w:pPr>
        <w:spacing w:before="0" w:after="0"/>
      </w:pPr>
      <w:r>
        <w:rPr>
          <w:b w:val="0"/>
          <w:i w:val="0"/>
          <w:sz w:val="8"/>
        </w:rPr>
      </w:r>
    </w:p>
    <w:p>
      <w:pPr>
        <w:spacing w:before="120" w:after="40"/>
      </w:pPr>
      <w:r>
        <w:rPr>
          <w:b/>
          <w:i w:val="0"/>
          <w:color w:val="1F8A5F"/>
          <w:sz w:val="19"/>
        </w:rPr>
        <w:t>Objective</w:t>
      </w:r>
    </w:p>
    <w:p>
      <w:pPr>
        <w:spacing w:before="0" w:after="80"/>
        <w:ind w:left="432"/>
      </w:pPr>
      <w:r>
        <w:rPr>
          <w:b w:val="0"/>
          <w:i w:val="0"/>
          <w:sz w:val="20"/>
        </w:rPr>
        <w:t>Prove extra charges can only be booked to rooms the guest currently occupies.</w:t>
      </w:r>
    </w:p>
    <w:p>
      <w:pPr>
        <w:spacing w:before="120" w:after="40"/>
      </w:pPr>
      <w:r>
        <w:rPr>
          <w:b/>
          <w:i w:val="0"/>
          <w:color w:val="1F8A5F"/>
          <w:sz w:val="19"/>
        </w:rPr>
        <w:t>Preconditions</w:t>
      </w:r>
    </w:p>
    <w:p>
      <w:pPr>
        <w:spacing w:before="0" w:after="60"/>
        <w:ind w:left="792" w:hanging="288"/>
      </w:pPr>
      <w:r>
        <w:rPr>
          <w:b w:val="0"/>
          <w:i w:val="0"/>
          <w:sz w:val="20"/>
        </w:rPr>
        <w:t>•  A stay that has been swapped from 101 into 102.</w:t>
      </w:r>
    </w:p>
    <w:p>
      <w:pPr>
        <w:spacing w:before="120" w:after="40"/>
      </w:pPr>
      <w:r>
        <w:rPr>
          <w:b/>
          <w:i w:val="0"/>
          <w:color w:val="1F8A5F"/>
          <w:sz w:val="19"/>
        </w:rPr>
        <w:t>Steps</w:t>
      </w:r>
    </w:p>
    <w:p>
      <w:pPr>
        <w:spacing w:before="0" w:after="60"/>
        <w:ind w:left="792" w:hanging="360"/>
      </w:pPr>
      <w:r>
        <w:rPr>
          <w:b w:val="0"/>
          <w:i w:val="0"/>
          <w:sz w:val="20"/>
        </w:rPr>
        <w:t>1.  Open the reservation and start to add a charge, for example a restaurant bill.</w:t>
      </w:r>
    </w:p>
    <w:p>
      <w:pPr>
        <w:spacing w:before="0" w:after="60"/>
        <w:ind w:left="792" w:hanging="360"/>
      </w:pPr>
      <w:r>
        <w:rPr>
          <w:b w:val="0"/>
          <w:i w:val="0"/>
          <w:sz w:val="20"/>
        </w:rPr>
        <w:t>2.  Open the list of rooms the charge can be attributed to.</w:t>
      </w:r>
    </w:p>
    <w:p>
      <w:pPr>
        <w:spacing w:before="0" w:after="60"/>
        <w:ind w:left="792" w:hanging="360"/>
      </w:pPr>
      <w:r>
        <w:rPr>
          <w:b w:val="0"/>
          <w:i w:val="0"/>
          <w:sz w:val="20"/>
        </w:rPr>
        <w:t>3.  Note which rooms are offered.</w:t>
      </w:r>
    </w:p>
    <w:p>
      <w:pPr>
        <w:spacing w:before="0" w:after="60"/>
        <w:ind w:left="792" w:hanging="360"/>
      </w:pPr>
      <w:r>
        <w:rPr>
          <w:b w:val="0"/>
          <w:i w:val="0"/>
          <w:sz w:val="20"/>
        </w:rPr>
        <w:t>4.  Using DevTools, capture the add-charge request and replay it with the vacated room 101 substituted.</w:t>
      </w:r>
    </w:p>
    <w:p>
      <w:pPr>
        <w:spacing w:before="0" w:after="60"/>
        <w:ind w:left="792" w:hanging="360"/>
      </w:pPr>
      <w:r>
        <w:rPr>
          <w:b w:val="0"/>
          <w:i w:val="0"/>
          <w:sz w:val="20"/>
        </w:rPr>
        <w:t>5.  Reload the reservation and inspect the charges.</w:t>
      </w:r>
    </w:p>
    <w:p>
      <w:pPr>
        <w:spacing w:before="120" w:after="40"/>
      </w:pPr>
      <w:r>
        <w:rPr>
          <w:b/>
          <w:i w:val="0"/>
          <w:color w:val="1F8A5F"/>
          <w:sz w:val="19"/>
        </w:rPr>
        <w:t>Expected result</w:t>
      </w:r>
    </w:p>
    <w:p>
      <w:pPr>
        <w:spacing w:before="0" w:after="60"/>
        <w:ind w:left="792" w:hanging="288"/>
      </w:pPr>
      <w:r>
        <w:rPr>
          <w:b w:val="0"/>
          <w:i w:val="0"/>
          <w:sz w:val="20"/>
        </w:rPr>
        <w:t>•  Only room 102, the occupied room, is offered.</w:t>
      </w:r>
    </w:p>
    <w:p>
      <w:pPr>
        <w:spacing w:before="0" w:after="60"/>
        <w:ind w:left="792" w:hanging="288"/>
      </w:pPr>
      <w:r>
        <w:rPr>
          <w:b w:val="0"/>
          <w:i w:val="0"/>
          <w:sz w:val="20"/>
        </w:rPr>
        <w:t>•  The vacated room 101 is not selectable.</w:t>
      </w:r>
    </w:p>
    <w:p>
      <w:pPr>
        <w:spacing w:before="0" w:after="60"/>
        <w:ind w:left="792" w:hanging="288"/>
      </w:pPr>
      <w:r>
        <w:rPr>
          <w:b w:val="0"/>
          <w:i w:val="0"/>
          <w:sz w:val="20"/>
        </w:rPr>
        <w:t>•  The replayed request is refused with a conflict error stating the room is not active.</w:t>
      </w:r>
    </w:p>
    <w:p>
      <w:pPr>
        <w:spacing w:before="0" w:after="60"/>
        <w:ind w:left="792" w:hanging="288"/>
      </w:pPr>
      <w:r>
        <w:rPr>
          <w:b w:val="0"/>
          <w:i w:val="0"/>
          <w:sz w:val="20"/>
        </w:rPr>
        <w:t>•  No charge is attached to room 101.</w:t>
      </w:r>
    </w:p>
    <w:p>
      <w:pPr>
        <w:spacing w:before="120" w:after="280"/>
        <w:ind w:left="0"/>
        <w:pBdr>
          <w:bottom w:val="single" w:sz="4" w:color="D5DAD7"/>
        </w:pBdr>
      </w:pPr>
      <w:r>
        <w:rPr>
          <w:color w:val="5B636B"/>
          <w:sz w:val="17"/>
        </w:rPr>
        <w:t>Result:  □ Pass   □ Fail   □ Blocked         Tester: ____________     Date: __________     Defect ref: __________</w:t>
      </w:r>
    </w:p>
    <w:p>
      <w:pPr>
        <w:pStyle w:val="Heading3"/>
      </w:pPr>
      <w:r>
        <w:t>RS-29 — A dirty room can be selected for a swap after cleaning</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1512"/>
            <w:shd w:val="clear" w:color="auto" w:fill="F4F6F5"/>
          </w:tcPr>
          <w:p>
            <w:pPr>
              <w:spacing w:before="40" w:after="40"/>
            </w:pPr>
            <w:r/>
            <w:r>
              <w:rPr>
                <w:b w:val="0"/>
                <w:color w:val="5B636B"/>
                <w:sz w:val="17"/>
              </w:rPr>
              <w:t>Priority: P1</w:t>
            </w:r>
          </w:p>
        </w:tc>
        <w:tc>
          <w:tcPr>
            <w:tcW w:type="dxa" w:w="2520"/>
            <w:shd w:val="clear" w:color="auto" w:fill="F4F6F5"/>
          </w:tcPr>
          <w:p>
            <w:pPr>
              <w:spacing w:before="40" w:after="40"/>
            </w:pPr>
            <w:r/>
            <w:r>
              <w:rPr>
                <w:b w:val="0"/>
                <w:color w:val="5B636B"/>
                <w:sz w:val="17"/>
              </w:rPr>
              <w:t>Module: Reservations</w:t>
            </w:r>
          </w:p>
        </w:tc>
        <w:tc>
          <w:tcPr>
            <w:tcW w:type="dxa" w:w="2232"/>
            <w:shd w:val="clear" w:color="auto" w:fill="F4F6F5"/>
          </w:tcPr>
          <w:p>
            <w:pPr>
              <w:spacing w:before="40" w:after="40"/>
            </w:pPr>
            <w:r/>
            <w:r>
              <w:rPr>
                <w:b w:val="0"/>
                <w:color w:val="5B636B"/>
                <w:sz w:val="17"/>
              </w:rPr>
              <w:t>Type: Regression</w:t>
            </w:r>
          </w:p>
        </w:tc>
        <w:tc>
          <w:tcPr>
            <w:tcW w:type="dxa" w:w="2232"/>
            <w:shd w:val="clear" w:color="auto" w:fill="F4F6F5"/>
          </w:tcPr>
          <w:p>
            <w:pPr>
              <w:spacing w:before="40" w:after="40"/>
            </w:pPr>
            <w:r/>
            <w:r>
              <w:rPr>
                <w:b w:val="0"/>
                <w:color w:val="5B636B"/>
                <w:sz w:val="17"/>
              </w:rPr>
              <w:t>Automated: No</w:t>
            </w:r>
          </w:p>
        </w:tc>
      </w:tr>
    </w:tbl>
    <w:p>
      <w:pPr>
        <w:spacing w:before="0" w:after="0"/>
      </w:pPr>
      <w:r>
        <w:rPr>
          <w:b w:val="0"/>
          <w:i w:val="0"/>
          <w:sz w:val="8"/>
        </w:rPr>
      </w:r>
    </w:p>
    <w:p>
      <w:pPr>
        <w:spacing w:before="120" w:after="40"/>
      </w:pPr>
      <w:r>
        <w:rPr>
          <w:b/>
          <w:i w:val="0"/>
          <w:color w:val="1F8A5F"/>
          <w:sz w:val="19"/>
        </w:rPr>
        <w:t>Objective</w:t>
      </w:r>
    </w:p>
    <w:p>
      <w:pPr>
        <w:spacing w:before="0" w:after="80"/>
        <w:ind w:left="432"/>
      </w:pPr>
      <w:r>
        <w:rPr>
          <w:b w:val="0"/>
          <w:i w:val="0"/>
          <w:sz w:val="20"/>
        </w:rPr>
        <w:t>Prove the swap picker offers the same recovery action as the Dashboard instead of silently hiding rooms that only need cleaning.</w:t>
      </w:r>
    </w:p>
    <w:p>
      <w:pPr>
        <w:spacing w:before="120" w:after="40"/>
      </w:pPr>
      <w:r>
        <w:rPr>
          <w:b/>
          <w:i w:val="0"/>
          <w:color w:val="1F8A5F"/>
          <w:sz w:val="19"/>
        </w:rPr>
        <w:t>Preconditions</w:t>
      </w:r>
    </w:p>
    <w:p>
      <w:pPr>
        <w:spacing w:before="0" w:after="60"/>
        <w:ind w:left="792" w:hanging="288"/>
      </w:pPr>
      <w:r>
        <w:rPr>
          <w:b w:val="0"/>
          <w:i w:val="0"/>
          <w:sz w:val="20"/>
        </w:rPr>
        <w:t>•  Room 103 is marked dirty.</w:t>
      </w:r>
    </w:p>
    <w:p>
      <w:pPr>
        <w:spacing w:before="0" w:after="60"/>
        <w:ind w:left="792" w:hanging="288"/>
      </w:pPr>
      <w:r>
        <w:rPr>
          <w:b w:val="0"/>
          <w:i w:val="0"/>
          <w:sz w:val="20"/>
        </w:rPr>
        <w:t>•  An in-house reservation to swap.</w:t>
      </w:r>
    </w:p>
    <w:p>
      <w:pPr>
        <w:spacing w:before="120" w:after="40"/>
      </w:pPr>
      <w:r>
        <w:rPr>
          <w:b/>
          <w:i w:val="0"/>
          <w:color w:val="1F8A5F"/>
          <w:sz w:val="19"/>
        </w:rPr>
        <w:t>Steps</w:t>
      </w:r>
    </w:p>
    <w:p>
      <w:pPr>
        <w:spacing w:before="0" w:after="60"/>
        <w:ind w:left="792" w:hanging="360"/>
      </w:pPr>
      <w:r>
        <w:rPr>
          <w:b w:val="0"/>
          <w:i w:val="0"/>
          <w:sz w:val="20"/>
        </w:rPr>
        <w:t>1.  Confirm on the Dashboard that room 103 shows as needing cleaning, with an action to mark it clean.</w:t>
      </w:r>
    </w:p>
    <w:p>
      <w:pPr>
        <w:spacing w:before="0" w:after="60"/>
        <w:ind w:left="792" w:hanging="360"/>
      </w:pPr>
      <w:r>
        <w:rPr>
          <w:b w:val="0"/>
          <w:i w:val="0"/>
          <w:sz w:val="20"/>
        </w:rPr>
        <w:t>2.  Open the reservation and click Swap Room.</w:t>
      </w:r>
    </w:p>
    <w:p>
      <w:pPr>
        <w:spacing w:before="0" w:after="60"/>
        <w:ind w:left="792" w:hanging="360"/>
      </w:pPr>
      <w:r>
        <w:rPr>
          <w:b w:val="0"/>
          <w:i w:val="0"/>
          <w:sz w:val="20"/>
        </w:rPr>
        <w:t>3.  Find room 103 in the picker.</w:t>
      </w:r>
    </w:p>
    <w:p>
      <w:pPr>
        <w:spacing w:before="0" w:after="60"/>
        <w:ind w:left="792" w:hanging="360"/>
      </w:pPr>
      <w:r>
        <w:rPr>
          <w:b w:val="0"/>
          <w:i w:val="0"/>
          <w:sz w:val="20"/>
        </w:rPr>
        <w:t>4.  Use the action offered against it.</w:t>
      </w:r>
    </w:p>
    <w:p>
      <w:pPr>
        <w:spacing w:before="0" w:after="60"/>
        <w:ind w:left="792" w:hanging="360"/>
      </w:pPr>
      <w:r>
        <w:rPr>
          <w:b w:val="0"/>
          <w:i w:val="0"/>
          <w:sz w:val="20"/>
        </w:rPr>
        <w:t>5.  Complete the swap into room 103.</w:t>
      </w:r>
    </w:p>
    <w:p>
      <w:pPr>
        <w:spacing w:before="120" w:after="40"/>
      </w:pPr>
      <w:r>
        <w:rPr>
          <w:b/>
          <w:i w:val="0"/>
          <w:color w:val="1F8A5F"/>
          <w:sz w:val="19"/>
        </w:rPr>
        <w:t>Expected result</w:t>
      </w:r>
    </w:p>
    <w:p>
      <w:pPr>
        <w:spacing w:before="0" w:after="60"/>
        <w:ind w:left="792" w:hanging="288"/>
      </w:pPr>
      <w:r>
        <w:rPr>
          <w:b w:val="0"/>
          <w:i w:val="0"/>
          <w:sz w:val="20"/>
        </w:rPr>
        <w:t>•  Room 103 is shown in the picker rather than hidden.</w:t>
      </w:r>
    </w:p>
    <w:p>
      <w:pPr>
        <w:spacing w:before="0" w:after="60"/>
        <w:ind w:left="792" w:hanging="288"/>
      </w:pPr>
      <w:r>
        <w:rPr>
          <w:b w:val="0"/>
          <w:i w:val="0"/>
          <w:sz w:val="20"/>
        </w:rPr>
        <w:t>•  It is clearly marked as needing cleaning.</w:t>
      </w:r>
    </w:p>
    <w:p>
      <w:pPr>
        <w:spacing w:before="0" w:after="60"/>
        <w:ind w:left="792" w:hanging="288"/>
      </w:pPr>
      <w:r>
        <w:rPr>
          <w:b w:val="0"/>
          <w:i w:val="0"/>
          <w:sz w:val="20"/>
        </w:rPr>
        <w:t>•  An action such as "Mark clean &amp; select" is offered.</w:t>
      </w:r>
    </w:p>
    <w:p>
      <w:pPr>
        <w:spacing w:before="0" w:after="60"/>
        <w:ind w:left="792" w:hanging="288"/>
      </w:pPr>
      <w:r>
        <w:rPr>
          <w:b w:val="0"/>
          <w:i w:val="0"/>
          <w:sz w:val="20"/>
        </w:rPr>
        <w:t>•  Using it marks the room clean and selects it in one step.</w:t>
      </w:r>
    </w:p>
    <w:p>
      <w:pPr>
        <w:spacing w:before="0" w:after="60"/>
        <w:ind w:left="792" w:hanging="288"/>
      </w:pPr>
      <w:r>
        <w:rPr>
          <w:b w:val="0"/>
          <w:i w:val="0"/>
          <w:sz w:val="20"/>
        </w:rPr>
        <w:t>•  The swap completes and room 103 becomes occupied.</w:t>
      </w:r>
    </w:p>
    <w:p>
      <w:pPr>
        <w:spacing w:before="120" w:after="40"/>
      </w:pPr>
      <w:r>
        <w:rPr>
          <w:b/>
          <w:i w:val="0"/>
          <w:color w:val="1F8A5F"/>
          <w:sz w:val="19"/>
        </w:rPr>
        <w:t>Notes</w:t>
      </w:r>
    </w:p>
    <w:p>
      <w:pPr>
        <w:spacing w:before="0" w:after="80"/>
        <w:ind w:left="792"/>
      </w:pPr>
      <w:r>
        <w:rPr>
          <w:b w:val="0"/>
          <w:i/>
          <w:color w:val="5B636B"/>
          <w:sz w:val="19"/>
        </w:rPr>
        <w:t>Previously the picker simply omitted dirty rooms, so the front desk could see a free room on the Dashboard but could not use it, with no explanation.</w:t>
      </w:r>
    </w:p>
    <w:p>
      <w:pPr>
        <w:spacing w:before="120" w:after="280"/>
        <w:ind w:left="0"/>
        <w:pBdr>
          <w:bottom w:val="single" w:sz="4" w:color="D5DAD7"/>
        </w:pBdr>
      </w:pPr>
      <w:r>
        <w:rPr>
          <w:color w:val="5B636B"/>
          <w:sz w:val="17"/>
        </w:rPr>
        <w:t>Result:  □ Pass   □ Fail   □ Blocked         Tester: ____________     Date: __________     Defect ref: __________</w:t>
      </w:r>
    </w:p>
    <w:p>
      <w:pPr>
        <w:pStyle w:val="Heading3"/>
      </w:pPr>
      <w:r>
        <w:t>RS-30 — The same cleaning recovery works when adding a room</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1512"/>
            <w:shd w:val="clear" w:color="auto" w:fill="F4F6F5"/>
          </w:tcPr>
          <w:p>
            <w:pPr>
              <w:spacing w:before="40" w:after="40"/>
            </w:pPr>
            <w:r/>
            <w:r>
              <w:rPr>
                <w:b w:val="0"/>
                <w:color w:val="5B636B"/>
                <w:sz w:val="17"/>
              </w:rPr>
              <w:t>Priority: P1</w:t>
            </w:r>
          </w:p>
        </w:tc>
        <w:tc>
          <w:tcPr>
            <w:tcW w:type="dxa" w:w="2520"/>
            <w:shd w:val="clear" w:color="auto" w:fill="F4F6F5"/>
          </w:tcPr>
          <w:p>
            <w:pPr>
              <w:spacing w:before="40" w:after="40"/>
            </w:pPr>
            <w:r/>
            <w:r>
              <w:rPr>
                <w:b w:val="0"/>
                <w:color w:val="5B636B"/>
                <w:sz w:val="17"/>
              </w:rPr>
              <w:t>Module: Reservations</w:t>
            </w:r>
          </w:p>
        </w:tc>
        <w:tc>
          <w:tcPr>
            <w:tcW w:type="dxa" w:w="2232"/>
            <w:shd w:val="clear" w:color="auto" w:fill="F4F6F5"/>
          </w:tcPr>
          <w:p>
            <w:pPr>
              <w:spacing w:before="40" w:after="40"/>
            </w:pPr>
            <w:r/>
            <w:r>
              <w:rPr>
                <w:b w:val="0"/>
                <w:color w:val="5B636B"/>
                <w:sz w:val="17"/>
              </w:rPr>
              <w:t>Type: Regression</w:t>
            </w:r>
          </w:p>
        </w:tc>
        <w:tc>
          <w:tcPr>
            <w:tcW w:type="dxa" w:w="2232"/>
            <w:shd w:val="clear" w:color="auto" w:fill="F4F6F5"/>
          </w:tcPr>
          <w:p>
            <w:pPr>
              <w:spacing w:before="40" w:after="40"/>
            </w:pPr>
            <w:r/>
            <w:r>
              <w:rPr>
                <w:b w:val="0"/>
                <w:color w:val="5B636B"/>
                <w:sz w:val="17"/>
              </w:rPr>
              <w:t>Automated: No</w:t>
            </w:r>
          </w:p>
        </w:tc>
      </w:tr>
    </w:tbl>
    <w:p>
      <w:pPr>
        <w:spacing w:before="0" w:after="0"/>
      </w:pPr>
      <w:r>
        <w:rPr>
          <w:b w:val="0"/>
          <w:i w:val="0"/>
          <w:sz w:val="8"/>
        </w:rPr>
      </w:r>
    </w:p>
    <w:p>
      <w:pPr>
        <w:spacing w:before="120" w:after="40"/>
      </w:pPr>
      <w:r>
        <w:rPr>
          <w:b/>
          <w:i w:val="0"/>
          <w:color w:val="1F8A5F"/>
          <w:sz w:val="19"/>
        </w:rPr>
        <w:t>Objective</w:t>
      </w:r>
    </w:p>
    <w:p>
      <w:pPr>
        <w:spacing w:before="0" w:after="80"/>
        <w:ind w:left="432"/>
      </w:pPr>
      <w:r>
        <w:rPr>
          <w:b w:val="0"/>
          <w:i w:val="0"/>
          <w:sz w:val="20"/>
        </w:rPr>
        <w:t>Prove the behaviour proved in RS-29 is consistent across every room picker.</w:t>
      </w:r>
    </w:p>
    <w:p>
      <w:pPr>
        <w:spacing w:before="120" w:after="40"/>
      </w:pPr>
      <w:r>
        <w:rPr>
          <w:b/>
          <w:i w:val="0"/>
          <w:color w:val="1F8A5F"/>
          <w:sz w:val="19"/>
        </w:rPr>
        <w:t>Preconditions</w:t>
      </w:r>
    </w:p>
    <w:p>
      <w:pPr>
        <w:spacing w:before="0" w:after="60"/>
        <w:ind w:left="792" w:hanging="288"/>
      </w:pPr>
      <w:r>
        <w:rPr>
          <w:b w:val="0"/>
          <w:i w:val="0"/>
          <w:sz w:val="20"/>
        </w:rPr>
        <w:t>•  A room marked dirty.</w:t>
      </w:r>
    </w:p>
    <w:p>
      <w:pPr>
        <w:spacing w:before="0" w:after="60"/>
        <w:ind w:left="792" w:hanging="288"/>
      </w:pPr>
      <w:r>
        <w:rPr>
          <w:b w:val="0"/>
          <w:i w:val="0"/>
          <w:sz w:val="20"/>
        </w:rPr>
        <w:t>•  An in-house reservation.</w:t>
      </w:r>
    </w:p>
    <w:p>
      <w:pPr>
        <w:spacing w:before="120" w:after="40"/>
      </w:pPr>
      <w:r>
        <w:rPr>
          <w:b/>
          <w:i w:val="0"/>
          <w:color w:val="1F8A5F"/>
          <w:sz w:val="19"/>
        </w:rPr>
        <w:t>Steps</w:t>
      </w:r>
    </w:p>
    <w:p>
      <w:pPr>
        <w:spacing w:before="0" w:after="60"/>
        <w:ind w:left="792" w:hanging="360"/>
      </w:pPr>
      <w:r>
        <w:rPr>
          <w:b w:val="0"/>
          <w:i w:val="0"/>
          <w:sz w:val="20"/>
        </w:rPr>
        <w:t>1.  Open the reservation and click Add Room.</w:t>
      </w:r>
    </w:p>
    <w:p>
      <w:pPr>
        <w:spacing w:before="0" w:after="60"/>
        <w:ind w:left="792" w:hanging="360"/>
      </w:pPr>
      <w:r>
        <w:rPr>
          <w:b w:val="0"/>
          <w:i w:val="0"/>
          <w:sz w:val="20"/>
        </w:rPr>
        <w:t>2.  Find the dirty room in the picker.</w:t>
      </w:r>
    </w:p>
    <w:p>
      <w:pPr>
        <w:spacing w:before="0" w:after="60"/>
        <w:ind w:left="792" w:hanging="360"/>
      </w:pPr>
      <w:r>
        <w:rPr>
          <w:b w:val="0"/>
          <w:i w:val="0"/>
          <w:sz w:val="20"/>
        </w:rPr>
        <w:t>3.  Use the action offered and complete the addition.</w:t>
      </w:r>
    </w:p>
    <w:p>
      <w:pPr>
        <w:spacing w:before="0" w:after="60"/>
        <w:ind w:left="792" w:hanging="360"/>
      </w:pPr>
      <w:r>
        <w:rPr>
          <w:b w:val="0"/>
          <w:i w:val="0"/>
          <w:sz w:val="20"/>
        </w:rPr>
        <w:t>4.  Repeat the check in the new-reservation room picker.</w:t>
      </w:r>
    </w:p>
    <w:p>
      <w:pPr>
        <w:spacing w:before="120" w:after="40"/>
      </w:pPr>
      <w:r>
        <w:rPr>
          <w:b/>
          <w:i w:val="0"/>
          <w:color w:val="1F8A5F"/>
          <w:sz w:val="19"/>
        </w:rPr>
        <w:t>Expected result</w:t>
      </w:r>
    </w:p>
    <w:p>
      <w:pPr>
        <w:spacing w:before="0" w:after="60"/>
        <w:ind w:left="792" w:hanging="288"/>
      </w:pPr>
      <w:r>
        <w:rPr>
          <w:b w:val="0"/>
          <w:i w:val="0"/>
          <w:sz w:val="20"/>
        </w:rPr>
        <w:t>•  The dirty room is listed with a mark-clean action in every picker.</w:t>
      </w:r>
    </w:p>
    <w:p>
      <w:pPr>
        <w:spacing w:before="0" w:after="60"/>
        <w:ind w:left="792" w:hanging="288"/>
      </w:pPr>
      <w:r>
        <w:rPr>
          <w:b w:val="0"/>
          <w:i w:val="0"/>
          <w:sz w:val="20"/>
        </w:rPr>
        <w:t>•  Behaviour is identical to the swap picker and the Dashboard.</w:t>
      </w:r>
    </w:p>
    <w:p>
      <w:pPr>
        <w:spacing w:before="120" w:after="280"/>
        <w:ind w:left="0"/>
        <w:pBdr>
          <w:bottom w:val="single" w:sz="4" w:color="D5DAD7"/>
        </w:pBdr>
      </w:pPr>
      <w:r>
        <w:rPr>
          <w:color w:val="5B636B"/>
          <w:sz w:val="17"/>
        </w:rPr>
        <w:t>Result:  □ Pass   □ Fail   □ Blocked         Tester: ____________     Date: __________     Defect ref: __________</w:t>
      </w:r>
    </w:p>
    <w:p>
      <w:pPr>
        <w:pStyle w:val="Heading3"/>
      </w:pPr>
      <w:r>
        <w:t>RS-31 — The remaining-room count at check-out is correct</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1512"/>
            <w:shd w:val="clear" w:color="auto" w:fill="F4F6F5"/>
          </w:tcPr>
          <w:p>
            <w:pPr>
              <w:spacing w:before="40" w:after="40"/>
            </w:pPr>
            <w:r/>
            <w:r>
              <w:rPr>
                <w:b w:val="0"/>
                <w:color w:val="5B636B"/>
                <w:sz w:val="17"/>
              </w:rPr>
              <w:t>Priority: P1</w:t>
            </w:r>
          </w:p>
        </w:tc>
        <w:tc>
          <w:tcPr>
            <w:tcW w:type="dxa" w:w="2520"/>
            <w:shd w:val="clear" w:color="auto" w:fill="F4F6F5"/>
          </w:tcPr>
          <w:p>
            <w:pPr>
              <w:spacing w:before="40" w:after="40"/>
            </w:pPr>
            <w:r/>
            <w:r>
              <w:rPr>
                <w:b w:val="0"/>
                <w:color w:val="5B636B"/>
                <w:sz w:val="17"/>
              </w:rPr>
              <w:t>Module: Reservations</w:t>
            </w:r>
          </w:p>
        </w:tc>
        <w:tc>
          <w:tcPr>
            <w:tcW w:type="dxa" w:w="2232"/>
            <w:shd w:val="clear" w:color="auto" w:fill="F4F6F5"/>
          </w:tcPr>
          <w:p>
            <w:pPr>
              <w:spacing w:before="40" w:after="40"/>
            </w:pPr>
            <w:r/>
            <w:r>
              <w:rPr>
                <w:b w:val="0"/>
                <w:color w:val="5B636B"/>
                <w:sz w:val="17"/>
              </w:rPr>
              <w:t>Type: Regression</w:t>
            </w:r>
          </w:p>
        </w:tc>
        <w:tc>
          <w:tcPr>
            <w:tcW w:type="dxa" w:w="2232"/>
            <w:shd w:val="clear" w:color="auto" w:fill="F4F6F5"/>
          </w:tcPr>
          <w:p>
            <w:pPr>
              <w:spacing w:before="40" w:after="40"/>
            </w:pPr>
            <w:r/>
            <w:r>
              <w:rPr>
                <w:b w:val="0"/>
                <w:color w:val="5B636B"/>
                <w:sz w:val="17"/>
              </w:rPr>
              <w:t>Automated: No</w:t>
            </w:r>
          </w:p>
        </w:tc>
      </w:tr>
    </w:tbl>
    <w:p>
      <w:pPr>
        <w:spacing w:before="0" w:after="0"/>
      </w:pPr>
      <w:r>
        <w:rPr>
          <w:b w:val="0"/>
          <w:i w:val="0"/>
          <w:sz w:val="8"/>
        </w:rPr>
      </w:r>
    </w:p>
    <w:p>
      <w:pPr>
        <w:spacing w:before="120" w:after="40"/>
      </w:pPr>
      <w:r>
        <w:rPr>
          <w:b/>
          <w:i w:val="0"/>
          <w:color w:val="1F8A5F"/>
          <w:sz w:val="19"/>
        </w:rPr>
        <w:t>Objective</w:t>
      </w:r>
    </w:p>
    <w:p>
      <w:pPr>
        <w:spacing w:before="0" w:after="80"/>
        <w:ind w:left="432"/>
      </w:pPr>
      <w:r>
        <w:rPr>
          <w:b w:val="0"/>
          <w:i w:val="0"/>
          <w:sz w:val="20"/>
        </w:rPr>
        <w:t>Prove counts reflect only rooms the guest still occupies, not every room the stay ever touched.</w:t>
      </w:r>
    </w:p>
    <w:p>
      <w:pPr>
        <w:spacing w:before="120" w:after="40"/>
      </w:pPr>
      <w:r>
        <w:rPr>
          <w:b/>
          <w:i w:val="0"/>
          <w:color w:val="1F8A5F"/>
          <w:sz w:val="19"/>
        </w:rPr>
        <w:t>Preconditions</w:t>
      </w:r>
    </w:p>
    <w:p>
      <w:pPr>
        <w:spacing w:before="0" w:after="60"/>
        <w:ind w:left="792" w:hanging="288"/>
      </w:pPr>
      <w:r>
        <w:rPr>
          <w:b w:val="0"/>
          <w:i w:val="0"/>
          <w:sz w:val="20"/>
        </w:rPr>
        <w:t>•  A stay that started in 101, was swapped to 102, and had 104 added — three room records but two live rooms.</w:t>
      </w:r>
    </w:p>
    <w:p>
      <w:pPr>
        <w:spacing w:before="120" w:after="40"/>
      </w:pPr>
      <w:r>
        <w:rPr>
          <w:b/>
          <w:i w:val="0"/>
          <w:color w:val="1F8A5F"/>
          <w:sz w:val="19"/>
        </w:rPr>
        <w:t>Steps</w:t>
      </w:r>
    </w:p>
    <w:p>
      <w:pPr>
        <w:spacing w:before="0" w:after="60"/>
        <w:ind w:left="792" w:hanging="360"/>
      </w:pPr>
      <w:r>
        <w:rPr>
          <w:b w:val="0"/>
          <w:i w:val="0"/>
          <w:sz w:val="20"/>
        </w:rPr>
        <w:t>1.  Open the reservation and read any count of rooms shown.</w:t>
      </w:r>
    </w:p>
    <w:p>
      <w:pPr>
        <w:spacing w:before="0" w:after="60"/>
        <w:ind w:left="792" w:hanging="360"/>
      </w:pPr>
      <w:r>
        <w:rPr>
          <w:b w:val="0"/>
          <w:i w:val="0"/>
          <w:sz w:val="20"/>
        </w:rPr>
        <w:t>2.  Begin the check-out process.</w:t>
      </w:r>
    </w:p>
    <w:p>
      <w:pPr>
        <w:spacing w:before="0" w:after="60"/>
        <w:ind w:left="792" w:hanging="360"/>
      </w:pPr>
      <w:r>
        <w:rPr>
          <w:b w:val="0"/>
          <w:i w:val="0"/>
          <w:sz w:val="20"/>
        </w:rPr>
        <w:t>3.  Read the count of rooms being checked out.</w:t>
      </w:r>
    </w:p>
    <w:p>
      <w:pPr>
        <w:spacing w:before="0" w:after="60"/>
        <w:ind w:left="792" w:hanging="360"/>
      </w:pPr>
      <w:r>
        <w:rPr>
          <w:b w:val="0"/>
          <w:i w:val="0"/>
          <w:sz w:val="20"/>
        </w:rPr>
        <w:t>4.  Check out one room and read the remaining count.</w:t>
      </w:r>
    </w:p>
    <w:p>
      <w:pPr>
        <w:spacing w:before="120" w:after="40"/>
      </w:pPr>
      <w:r>
        <w:rPr>
          <w:b/>
          <w:i w:val="0"/>
          <w:color w:val="1F8A5F"/>
          <w:sz w:val="19"/>
        </w:rPr>
        <w:t>Expected result</w:t>
      </w:r>
    </w:p>
    <w:p>
      <w:pPr>
        <w:spacing w:before="0" w:after="60"/>
        <w:ind w:left="792" w:hanging="288"/>
      </w:pPr>
      <w:r>
        <w:rPr>
          <w:b w:val="0"/>
          <w:i w:val="0"/>
          <w:sz w:val="20"/>
        </w:rPr>
        <w:t>•  The count is two live rooms, not three.</w:t>
      </w:r>
    </w:p>
    <w:p>
      <w:pPr>
        <w:spacing w:before="0" w:after="60"/>
        <w:ind w:left="792" w:hanging="288"/>
      </w:pPr>
      <w:r>
        <w:rPr>
          <w:b w:val="0"/>
          <w:i w:val="0"/>
          <w:sz w:val="20"/>
        </w:rPr>
        <w:t>•  The vacated room 101 is not included.</w:t>
      </w:r>
    </w:p>
    <w:p>
      <w:pPr>
        <w:spacing w:before="0" w:after="60"/>
        <w:ind w:left="792" w:hanging="288"/>
      </w:pPr>
      <w:r>
        <w:rPr>
          <w:b w:val="0"/>
          <w:i w:val="0"/>
          <w:sz w:val="20"/>
        </w:rPr>
        <w:t>•  After checking out one, the remaining count is one.</w:t>
      </w:r>
    </w:p>
    <w:p>
      <w:pPr>
        <w:spacing w:before="120" w:after="280"/>
        <w:ind w:left="0"/>
        <w:pBdr>
          <w:bottom w:val="single" w:sz="4" w:color="D5DAD7"/>
        </w:pBdr>
      </w:pPr>
      <w:r>
        <w:rPr>
          <w:color w:val="5B636B"/>
          <w:sz w:val="17"/>
        </w:rPr>
        <w:t>Result:  □ Pass   □ Fail   □ Blocked         Tester: ____________     Date: __________     Defect ref: __________</w:t>
      </w:r>
    </w:p>
    <w:p>
      <w:pPr>
        <w:pStyle w:val="Heading3"/>
      </w:pPr>
      <w:r>
        <w:t>RS-32 — Repeated extensions accumulate correctly</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1512"/>
            <w:shd w:val="clear" w:color="auto" w:fill="F4F6F5"/>
          </w:tcPr>
          <w:p>
            <w:pPr>
              <w:spacing w:before="40" w:after="40"/>
            </w:pPr>
            <w:r/>
            <w:r>
              <w:rPr>
                <w:b w:val="0"/>
                <w:color w:val="5B636B"/>
                <w:sz w:val="17"/>
              </w:rPr>
              <w:t>Priority: P2</w:t>
            </w:r>
          </w:p>
        </w:tc>
        <w:tc>
          <w:tcPr>
            <w:tcW w:type="dxa" w:w="2520"/>
            <w:shd w:val="clear" w:color="auto" w:fill="F4F6F5"/>
          </w:tcPr>
          <w:p>
            <w:pPr>
              <w:spacing w:before="40" w:after="40"/>
            </w:pPr>
            <w:r/>
            <w:r>
              <w:rPr>
                <w:b w:val="0"/>
                <w:color w:val="5B636B"/>
                <w:sz w:val="17"/>
              </w:rPr>
              <w:t>Module: Billing</w:t>
            </w:r>
          </w:p>
        </w:tc>
        <w:tc>
          <w:tcPr>
            <w:tcW w:type="dxa" w:w="2232"/>
            <w:shd w:val="clear" w:color="auto" w:fill="F4F6F5"/>
          </w:tcPr>
          <w:p>
            <w:pPr>
              <w:spacing w:before="40" w:after="40"/>
            </w:pPr>
            <w:r/>
            <w:r>
              <w:rPr>
                <w:b w:val="0"/>
                <w:color w:val="5B636B"/>
                <w:sz w:val="17"/>
              </w:rPr>
              <w:t>Type: Functional</w:t>
            </w:r>
          </w:p>
        </w:tc>
        <w:tc>
          <w:tcPr>
            <w:tcW w:type="dxa" w:w="2232"/>
            <w:shd w:val="clear" w:color="auto" w:fill="F4F6F5"/>
          </w:tcPr>
          <w:p>
            <w:pPr>
              <w:spacing w:before="40" w:after="40"/>
            </w:pPr>
            <w:r/>
            <w:r>
              <w:rPr>
                <w:b w:val="0"/>
                <w:color w:val="5B636B"/>
                <w:sz w:val="17"/>
              </w:rPr>
              <w:t>Automated: No</w:t>
            </w:r>
          </w:p>
        </w:tc>
      </w:tr>
    </w:tbl>
    <w:p>
      <w:pPr>
        <w:spacing w:before="0" w:after="0"/>
      </w:pPr>
      <w:r>
        <w:rPr>
          <w:b w:val="0"/>
          <w:i w:val="0"/>
          <w:sz w:val="8"/>
        </w:rPr>
      </w:r>
    </w:p>
    <w:p>
      <w:pPr>
        <w:spacing w:before="120" w:after="40"/>
      </w:pPr>
      <w:r>
        <w:rPr>
          <w:b/>
          <w:i w:val="0"/>
          <w:color w:val="1F8A5F"/>
          <w:sz w:val="19"/>
        </w:rPr>
        <w:t>Objective</w:t>
      </w:r>
    </w:p>
    <w:p>
      <w:pPr>
        <w:spacing w:before="0" w:after="80"/>
        <w:ind w:left="432"/>
      </w:pPr>
      <w:r>
        <w:rPr>
          <w:b w:val="0"/>
          <w:i w:val="0"/>
          <w:sz w:val="20"/>
        </w:rPr>
        <w:t>Prove extending several times does not double count nights.</w:t>
      </w:r>
    </w:p>
    <w:p>
      <w:pPr>
        <w:spacing w:before="120" w:after="40"/>
      </w:pPr>
      <w:r>
        <w:rPr>
          <w:b/>
          <w:i w:val="0"/>
          <w:color w:val="1F8A5F"/>
          <w:sz w:val="19"/>
        </w:rPr>
        <w:t>Preconditions</w:t>
      </w:r>
    </w:p>
    <w:p>
      <w:pPr>
        <w:spacing w:before="0" w:after="60"/>
        <w:ind w:left="792" w:hanging="288"/>
      </w:pPr>
      <w:r>
        <w:rPr>
          <w:b w:val="0"/>
          <w:i w:val="0"/>
          <w:sz w:val="20"/>
        </w:rPr>
        <w:t>•  An in-house reservation. Record the departure date and total.</w:t>
      </w:r>
    </w:p>
    <w:p>
      <w:pPr>
        <w:spacing w:before="120" w:after="40"/>
      </w:pPr>
      <w:r>
        <w:rPr>
          <w:b/>
          <w:i w:val="0"/>
          <w:color w:val="1F8A5F"/>
          <w:sz w:val="19"/>
        </w:rPr>
        <w:t>Steps</w:t>
      </w:r>
    </w:p>
    <w:p>
      <w:pPr>
        <w:spacing w:before="0" w:after="60"/>
        <w:ind w:left="792" w:hanging="360"/>
      </w:pPr>
      <w:r>
        <w:rPr>
          <w:b w:val="0"/>
          <w:i w:val="0"/>
          <w:sz w:val="20"/>
        </w:rPr>
        <w:t>1.  Extend by one night and record the total.</w:t>
      </w:r>
    </w:p>
    <w:p>
      <w:pPr>
        <w:spacing w:before="0" w:after="60"/>
        <w:ind w:left="792" w:hanging="360"/>
      </w:pPr>
      <w:r>
        <w:rPr>
          <w:b w:val="0"/>
          <w:i w:val="0"/>
          <w:sz w:val="20"/>
        </w:rPr>
        <w:t>2.  Extend by one night again and record the total.</w:t>
      </w:r>
    </w:p>
    <w:p>
      <w:pPr>
        <w:spacing w:before="0" w:after="60"/>
        <w:ind w:left="792" w:hanging="360"/>
      </w:pPr>
      <w:r>
        <w:rPr>
          <w:b w:val="0"/>
          <w:i w:val="0"/>
          <w:sz w:val="20"/>
        </w:rPr>
        <w:t>3.  Extend by two nights and record the total.</w:t>
      </w:r>
    </w:p>
    <w:p>
      <w:pPr>
        <w:spacing w:before="0" w:after="60"/>
        <w:ind w:left="792" w:hanging="360"/>
      </w:pPr>
      <w:r>
        <w:rPr>
          <w:b w:val="0"/>
          <w:i w:val="0"/>
          <w:sz w:val="20"/>
        </w:rPr>
        <w:t>4.  Compare the final departure date and total with the original.</w:t>
      </w:r>
    </w:p>
    <w:p>
      <w:pPr>
        <w:spacing w:before="120" w:after="40"/>
      </w:pPr>
      <w:r>
        <w:rPr>
          <w:b/>
          <w:i w:val="0"/>
          <w:color w:val="1F8A5F"/>
          <w:sz w:val="19"/>
        </w:rPr>
        <w:t>Expected result</w:t>
      </w:r>
    </w:p>
    <w:p>
      <w:pPr>
        <w:spacing w:before="0" w:after="60"/>
        <w:ind w:left="792" w:hanging="288"/>
      </w:pPr>
      <w:r>
        <w:rPr>
          <w:b w:val="0"/>
          <w:i w:val="0"/>
          <w:sz w:val="20"/>
        </w:rPr>
        <w:t>•  The departure date has moved by exactly four nights.</w:t>
      </w:r>
    </w:p>
    <w:p>
      <w:pPr>
        <w:spacing w:before="0" w:after="60"/>
        <w:ind w:left="792" w:hanging="288"/>
      </w:pPr>
      <w:r>
        <w:rPr>
          <w:b w:val="0"/>
          <w:i w:val="0"/>
          <w:sz w:val="20"/>
        </w:rPr>
        <w:t>•  The total increased by exactly four nights at the room's rate.</w:t>
      </w:r>
    </w:p>
    <w:p>
      <w:pPr>
        <w:spacing w:before="0" w:after="60"/>
        <w:ind w:left="792" w:hanging="288"/>
      </w:pPr>
      <w:r>
        <w:rPr>
          <w:b w:val="0"/>
          <w:i w:val="0"/>
          <w:sz w:val="20"/>
        </w:rPr>
        <w:t>•  The rooms breakdown shows the extension clearly without duplicate rows.</w:t>
      </w:r>
    </w:p>
    <w:p>
      <w:pPr>
        <w:spacing w:before="120" w:after="280"/>
        <w:ind w:left="0"/>
        <w:pBdr>
          <w:bottom w:val="single" w:sz="4" w:color="D5DAD7"/>
        </w:pBdr>
      </w:pPr>
      <w:r>
        <w:rPr>
          <w:color w:val="5B636B"/>
          <w:sz w:val="17"/>
        </w:rPr>
        <w:t>Result:  □ Pass   □ Fail   □ Blocked         Tester: ____________     Date: __________     Defect ref: __________</w:t>
      </w:r>
    </w:p>
    <w:p>
      <w:pPr>
        <w:pStyle w:val="Heading3"/>
      </w:pPr>
      <w:r>
        <w:t>RS-33 — A combined swap, extend and add remains consistent</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1512"/>
            <w:shd w:val="clear" w:color="auto" w:fill="F4F6F5"/>
          </w:tcPr>
          <w:p>
            <w:pPr>
              <w:spacing w:before="40" w:after="40"/>
            </w:pPr>
            <w:r/>
            <w:r>
              <w:rPr>
                <w:b w:val="0"/>
                <w:color w:val="5B636B"/>
                <w:sz w:val="17"/>
              </w:rPr>
              <w:t>Priority: P2</w:t>
            </w:r>
          </w:p>
        </w:tc>
        <w:tc>
          <w:tcPr>
            <w:tcW w:type="dxa" w:w="2520"/>
            <w:shd w:val="clear" w:color="auto" w:fill="F4F6F5"/>
          </w:tcPr>
          <w:p>
            <w:pPr>
              <w:spacing w:before="40" w:after="40"/>
            </w:pPr>
            <w:r/>
            <w:r>
              <w:rPr>
                <w:b w:val="0"/>
                <w:color w:val="5B636B"/>
                <w:sz w:val="17"/>
              </w:rPr>
              <w:t>Module: Billing</w:t>
            </w:r>
          </w:p>
        </w:tc>
        <w:tc>
          <w:tcPr>
            <w:tcW w:type="dxa" w:w="2232"/>
            <w:shd w:val="clear" w:color="auto" w:fill="F4F6F5"/>
          </w:tcPr>
          <w:p>
            <w:pPr>
              <w:spacing w:before="40" w:after="40"/>
            </w:pPr>
            <w:r/>
            <w:r>
              <w:rPr>
                <w:b w:val="0"/>
                <w:color w:val="5B636B"/>
                <w:sz w:val="17"/>
              </w:rPr>
              <w:t>Type: Functional</w:t>
            </w:r>
          </w:p>
        </w:tc>
        <w:tc>
          <w:tcPr>
            <w:tcW w:type="dxa" w:w="2232"/>
            <w:shd w:val="clear" w:color="auto" w:fill="F4F6F5"/>
          </w:tcPr>
          <w:p>
            <w:pPr>
              <w:spacing w:before="40" w:after="40"/>
            </w:pPr>
            <w:r/>
            <w:r>
              <w:rPr>
                <w:b w:val="0"/>
                <w:color w:val="5B636B"/>
                <w:sz w:val="17"/>
              </w:rPr>
              <w:t>Automated: No</w:t>
            </w:r>
          </w:p>
        </w:tc>
      </w:tr>
    </w:tbl>
    <w:p>
      <w:pPr>
        <w:spacing w:before="0" w:after="0"/>
      </w:pPr>
      <w:r>
        <w:rPr>
          <w:b w:val="0"/>
          <w:i w:val="0"/>
          <w:sz w:val="8"/>
        </w:rPr>
      </w:r>
    </w:p>
    <w:p>
      <w:pPr>
        <w:spacing w:before="120" w:after="40"/>
      </w:pPr>
      <w:r>
        <w:rPr>
          <w:b/>
          <w:i w:val="0"/>
          <w:color w:val="1F8A5F"/>
          <w:sz w:val="19"/>
        </w:rPr>
        <w:t>Objective</w:t>
      </w:r>
    </w:p>
    <w:p>
      <w:pPr>
        <w:spacing w:before="0" w:after="80"/>
        <w:ind w:left="432"/>
      </w:pPr>
      <w:r>
        <w:rPr>
          <w:b w:val="0"/>
          <w:i w:val="0"/>
          <w:sz w:val="20"/>
        </w:rPr>
        <w:t>Prove the occupancy periods never overlap or leave gaps when several changes are combined.</w:t>
      </w:r>
    </w:p>
    <w:p>
      <w:pPr>
        <w:spacing w:before="120" w:after="40"/>
      </w:pPr>
      <w:r>
        <w:rPr>
          <w:b/>
          <w:i w:val="0"/>
          <w:color w:val="1F8A5F"/>
          <w:sz w:val="19"/>
        </w:rPr>
        <w:t>Preconditions</w:t>
      </w:r>
    </w:p>
    <w:p>
      <w:pPr>
        <w:spacing w:before="0" w:after="60"/>
        <w:ind w:left="792" w:hanging="288"/>
      </w:pPr>
      <w:r>
        <w:rPr>
          <w:b w:val="0"/>
          <w:i w:val="0"/>
          <w:sz w:val="20"/>
        </w:rPr>
        <w:t>•  A five-night in-house reservation in room 101.</w:t>
      </w:r>
    </w:p>
    <w:p>
      <w:pPr>
        <w:spacing w:before="120" w:after="40"/>
      </w:pPr>
      <w:r>
        <w:rPr>
          <w:b/>
          <w:i w:val="0"/>
          <w:color w:val="1F8A5F"/>
          <w:sz w:val="19"/>
        </w:rPr>
        <w:t>Steps</w:t>
      </w:r>
    </w:p>
    <w:p>
      <w:pPr>
        <w:spacing w:before="0" w:after="60"/>
        <w:ind w:left="792" w:hanging="360"/>
      </w:pPr>
      <w:r>
        <w:rPr>
          <w:b w:val="0"/>
          <w:i w:val="0"/>
          <w:sz w:val="20"/>
        </w:rPr>
        <w:t>1.  Swap into room 102 after the first night.</w:t>
      </w:r>
    </w:p>
    <w:p>
      <w:pPr>
        <w:spacing w:before="0" w:after="60"/>
        <w:ind w:left="792" w:hanging="360"/>
      </w:pPr>
      <w:r>
        <w:rPr>
          <w:b w:val="0"/>
          <w:i w:val="0"/>
          <w:sz w:val="20"/>
        </w:rPr>
        <w:t>2.  Add room 104 from the fourth night.</w:t>
      </w:r>
    </w:p>
    <w:p>
      <w:pPr>
        <w:spacing w:before="0" w:after="60"/>
        <w:ind w:left="792" w:hanging="360"/>
      </w:pPr>
      <w:r>
        <w:rPr>
          <w:b w:val="0"/>
          <w:i w:val="0"/>
          <w:sz w:val="20"/>
        </w:rPr>
        <w:t>3.  Extend the whole stay by one night.</w:t>
      </w:r>
    </w:p>
    <w:p>
      <w:pPr>
        <w:spacing w:before="0" w:after="60"/>
        <w:ind w:left="792" w:hanging="360"/>
      </w:pPr>
      <w:r>
        <w:rPr>
          <w:b w:val="0"/>
          <w:i w:val="0"/>
          <w:sz w:val="20"/>
        </w:rPr>
        <w:t>4.  Read the Rooms section and write down each room's start and end dates.</w:t>
      </w:r>
    </w:p>
    <w:p>
      <w:pPr>
        <w:spacing w:before="0" w:after="60"/>
        <w:ind w:left="792" w:hanging="360"/>
      </w:pPr>
      <w:r>
        <w:rPr>
          <w:b w:val="0"/>
          <w:i w:val="0"/>
          <w:sz w:val="20"/>
        </w:rPr>
        <w:t>5.  Check that the periods for a single room never overlap.</w:t>
      </w:r>
    </w:p>
    <w:p>
      <w:pPr>
        <w:spacing w:before="0" w:after="60"/>
        <w:ind w:left="792" w:hanging="360"/>
      </w:pPr>
      <w:r>
        <w:rPr>
          <w:b w:val="0"/>
          <w:i w:val="0"/>
          <w:sz w:val="20"/>
        </w:rPr>
        <w:t>6.  Open the invoice preview and confirm the nights match your written list.</w:t>
      </w:r>
    </w:p>
    <w:p>
      <w:pPr>
        <w:spacing w:before="120" w:after="40"/>
      </w:pPr>
      <w:r>
        <w:rPr>
          <w:b/>
          <w:i w:val="0"/>
          <w:color w:val="1F8A5F"/>
          <w:sz w:val="19"/>
        </w:rPr>
        <w:t>Expected result</w:t>
      </w:r>
    </w:p>
    <w:p>
      <w:pPr>
        <w:spacing w:before="0" w:after="60"/>
        <w:ind w:left="792" w:hanging="288"/>
      </w:pPr>
      <w:r>
        <w:rPr>
          <w:b w:val="0"/>
          <w:i w:val="0"/>
          <w:sz w:val="20"/>
        </w:rPr>
        <w:t>•  Each room's occupancy period has clear, non-overlapping start and end dates.</w:t>
      </w:r>
    </w:p>
    <w:p>
      <w:pPr>
        <w:spacing w:before="0" w:after="60"/>
        <w:ind w:left="792" w:hanging="288"/>
      </w:pPr>
      <w:r>
        <w:rPr>
          <w:b w:val="0"/>
          <w:i w:val="0"/>
          <w:sz w:val="20"/>
        </w:rPr>
        <w:t>•  The extension lengthened the final period rather than creating a new one.</w:t>
      </w:r>
    </w:p>
    <w:p>
      <w:pPr>
        <w:spacing w:before="0" w:after="60"/>
        <w:ind w:left="792" w:hanging="288"/>
      </w:pPr>
      <w:r>
        <w:rPr>
          <w:b w:val="0"/>
          <w:i w:val="0"/>
          <w:sz w:val="20"/>
        </w:rPr>
        <w:t>•  The invoice nights match the periods exactly.</w:t>
      </w:r>
    </w:p>
    <w:p>
      <w:pPr>
        <w:spacing w:before="120" w:after="280"/>
        <w:ind w:left="0"/>
        <w:pBdr>
          <w:bottom w:val="single" w:sz="4" w:color="D5DAD7"/>
        </w:pBdr>
      </w:pPr>
      <w:r>
        <w:rPr>
          <w:color w:val="5B636B"/>
          <w:sz w:val="17"/>
        </w:rPr>
        <w:t>Result:  □ Pass   □ Fail   □ Blocked         Tester: ____________     Date: __________     Defect ref: __________</w:t>
      </w:r>
    </w:p>
    <w:p>
      <w:r>
        <w:br w:type="page"/>
      </w:r>
    </w:p>
    <w:p>
      <w:pPr>
        <w:pStyle w:val="Heading1"/>
      </w:pPr>
      <w:r>
        <w:t>12. Reservations — departure and check-out</w:t>
      </w:r>
    </w:p>
    <w:p>
      <w:pPr>
        <w:spacing w:before="0" w:after="160"/>
      </w:pPr>
      <w:r>
        <w:rPr>
          <w:b w:val="0"/>
          <w:i w:val="0"/>
          <w:sz w:val="20"/>
        </w:rPr>
        <w:t>Check-out is where every earlier mistake becomes a number the guest is asked to pay. Check the balance carefully in each case; a wrong figure here is the defect the customer will notice first.</w:t>
      </w:r>
    </w:p>
    <w:p>
      <w:pPr>
        <w:pStyle w:val="Heading3"/>
      </w:pPr>
      <w:r>
        <w:t>RS-40 — Check out a fully paid stay</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1512"/>
            <w:shd w:val="clear" w:color="auto" w:fill="F4F6F5"/>
          </w:tcPr>
          <w:p>
            <w:pPr>
              <w:spacing w:before="40" w:after="40"/>
            </w:pPr>
            <w:r/>
            <w:r>
              <w:rPr>
                <w:b w:val="0"/>
                <w:color w:val="5B636B"/>
                <w:sz w:val="17"/>
              </w:rPr>
              <w:t>Priority: P0</w:t>
            </w:r>
          </w:p>
        </w:tc>
        <w:tc>
          <w:tcPr>
            <w:tcW w:type="dxa" w:w="2520"/>
            <w:shd w:val="clear" w:color="auto" w:fill="F4F6F5"/>
          </w:tcPr>
          <w:p>
            <w:pPr>
              <w:spacing w:before="40" w:after="40"/>
            </w:pPr>
            <w:r/>
            <w:r>
              <w:rPr>
                <w:b w:val="0"/>
                <w:color w:val="5B636B"/>
                <w:sz w:val="17"/>
              </w:rPr>
              <w:t>Module: Reservations</w:t>
            </w:r>
          </w:p>
        </w:tc>
        <w:tc>
          <w:tcPr>
            <w:tcW w:type="dxa" w:w="2232"/>
            <w:shd w:val="clear" w:color="auto" w:fill="F4F6F5"/>
          </w:tcPr>
          <w:p>
            <w:pPr>
              <w:spacing w:before="40" w:after="40"/>
            </w:pPr>
            <w:r/>
            <w:r>
              <w:rPr>
                <w:b w:val="0"/>
                <w:color w:val="5B636B"/>
                <w:sz w:val="17"/>
              </w:rPr>
              <w:t>Type: Functional</w:t>
            </w:r>
          </w:p>
        </w:tc>
        <w:tc>
          <w:tcPr>
            <w:tcW w:type="dxa" w:w="2232"/>
            <w:shd w:val="clear" w:color="auto" w:fill="F4F6F5"/>
          </w:tcPr>
          <w:p>
            <w:pPr>
              <w:spacing w:before="40" w:after="40"/>
            </w:pPr>
            <w:r/>
            <w:r>
              <w:rPr>
                <w:b w:val="0"/>
                <w:color w:val="5B636B"/>
                <w:sz w:val="17"/>
              </w:rPr>
              <w:t>Automated: Yes</w:t>
            </w:r>
          </w:p>
        </w:tc>
      </w:tr>
    </w:tbl>
    <w:p>
      <w:pPr>
        <w:spacing w:before="0" w:after="0"/>
      </w:pPr>
      <w:r>
        <w:rPr>
          <w:b w:val="0"/>
          <w:i w:val="0"/>
          <w:sz w:val="8"/>
        </w:rPr>
      </w:r>
    </w:p>
    <w:p>
      <w:pPr>
        <w:spacing w:before="120" w:after="40"/>
      </w:pPr>
      <w:r>
        <w:rPr>
          <w:b/>
          <w:i w:val="0"/>
          <w:color w:val="1F8A5F"/>
          <w:sz w:val="19"/>
        </w:rPr>
        <w:t>Objective</w:t>
      </w:r>
    </w:p>
    <w:p>
      <w:pPr>
        <w:spacing w:before="0" w:after="80"/>
        <w:ind w:left="432"/>
      </w:pPr>
      <w:r>
        <w:rPr>
          <w:b w:val="0"/>
          <w:i w:val="0"/>
          <w:sz w:val="20"/>
        </w:rPr>
        <w:t>Prove a settled stay closes cleanly with a zero balance and no spurious overpayment warning.</w:t>
      </w:r>
    </w:p>
    <w:p>
      <w:pPr>
        <w:spacing w:before="120" w:after="40"/>
      </w:pPr>
      <w:r>
        <w:rPr>
          <w:b/>
          <w:i w:val="0"/>
          <w:color w:val="1F8A5F"/>
          <w:sz w:val="19"/>
        </w:rPr>
        <w:t>Preconditions</w:t>
      </w:r>
    </w:p>
    <w:p>
      <w:pPr>
        <w:spacing w:before="0" w:after="60"/>
        <w:ind w:left="792" w:hanging="288"/>
      </w:pPr>
      <w:r>
        <w:rPr>
          <w:b w:val="0"/>
          <w:i w:val="0"/>
          <w:sz w:val="20"/>
        </w:rPr>
        <w:t>•  An in-house reservation whose payments exactly equal its total.</w:t>
      </w:r>
    </w:p>
    <w:p>
      <w:pPr>
        <w:spacing w:before="120" w:after="40"/>
      </w:pPr>
      <w:r>
        <w:rPr>
          <w:b/>
          <w:i w:val="0"/>
          <w:color w:val="1F8A5F"/>
          <w:sz w:val="19"/>
        </w:rPr>
        <w:t>Steps</w:t>
      </w:r>
    </w:p>
    <w:p>
      <w:pPr>
        <w:spacing w:before="0" w:after="60"/>
        <w:ind w:left="792" w:hanging="360"/>
      </w:pPr>
      <w:r>
        <w:rPr>
          <w:b w:val="0"/>
          <w:i w:val="0"/>
          <w:sz w:val="20"/>
        </w:rPr>
        <w:t>1.  Open the reservation and confirm the balance shows as zero.</w:t>
      </w:r>
    </w:p>
    <w:p>
      <w:pPr>
        <w:spacing w:before="0" w:after="60"/>
        <w:ind w:left="792" w:hanging="360"/>
      </w:pPr>
      <w:r>
        <w:rPr>
          <w:b w:val="0"/>
          <w:i w:val="0"/>
          <w:sz w:val="20"/>
        </w:rPr>
        <w:t>2.  Click Check out.</w:t>
      </w:r>
    </w:p>
    <w:p>
      <w:pPr>
        <w:spacing w:before="0" w:after="60"/>
        <w:ind w:left="792" w:hanging="360"/>
      </w:pPr>
      <w:r>
        <w:rPr>
          <w:b w:val="0"/>
          <w:i w:val="0"/>
          <w:sz w:val="20"/>
        </w:rPr>
        <w:t>3.  Read every figure on the check-out screen.</w:t>
      </w:r>
    </w:p>
    <w:p>
      <w:pPr>
        <w:spacing w:before="0" w:after="60"/>
        <w:ind w:left="792" w:hanging="360"/>
      </w:pPr>
      <w:r>
        <w:rPr>
          <w:b w:val="0"/>
          <w:i w:val="0"/>
          <w:sz w:val="20"/>
        </w:rPr>
        <w:t>4.  Confirm the check-out.</w:t>
      </w:r>
    </w:p>
    <w:p>
      <w:pPr>
        <w:spacing w:before="0" w:after="60"/>
        <w:ind w:left="792" w:hanging="360"/>
      </w:pPr>
      <w:r>
        <w:rPr>
          <w:b w:val="0"/>
          <w:i w:val="0"/>
          <w:sz w:val="20"/>
        </w:rPr>
        <w:t>5.  Open the Dashboard and check the room.</w:t>
      </w:r>
    </w:p>
    <w:p>
      <w:pPr>
        <w:spacing w:before="120" w:after="40"/>
      </w:pPr>
      <w:r>
        <w:rPr>
          <w:b/>
          <w:i w:val="0"/>
          <w:color w:val="1F8A5F"/>
          <w:sz w:val="19"/>
        </w:rPr>
        <w:t>Expected result</w:t>
      </w:r>
    </w:p>
    <w:p>
      <w:pPr>
        <w:spacing w:before="0" w:after="60"/>
        <w:ind w:left="792" w:hanging="288"/>
      </w:pPr>
      <w:r>
        <w:rPr>
          <w:b w:val="0"/>
          <w:i w:val="0"/>
          <w:sz w:val="20"/>
        </w:rPr>
        <w:t>•  The balance due is zero.</w:t>
      </w:r>
    </w:p>
    <w:p>
      <w:pPr>
        <w:spacing w:before="0" w:after="60"/>
        <w:ind w:left="792" w:hanging="288"/>
      </w:pPr>
      <w:r>
        <w:rPr>
          <w:b w:val="0"/>
          <w:i w:val="0"/>
          <w:sz w:val="20"/>
        </w:rPr>
        <w:t>•  No message claims the guest has overpaid.</w:t>
      </w:r>
    </w:p>
    <w:p>
      <w:pPr>
        <w:spacing w:before="0" w:after="60"/>
        <w:ind w:left="792" w:hanging="288"/>
      </w:pPr>
      <w:r>
        <w:rPr>
          <w:b w:val="0"/>
          <w:i w:val="0"/>
          <w:sz w:val="20"/>
        </w:rPr>
        <w:t>•  Status becomes checked out.</w:t>
      </w:r>
    </w:p>
    <w:p>
      <w:pPr>
        <w:spacing w:before="0" w:after="60"/>
        <w:ind w:left="792" w:hanging="288"/>
      </w:pPr>
      <w:r>
        <w:rPr>
          <w:b w:val="0"/>
          <w:i w:val="0"/>
          <w:sz w:val="20"/>
        </w:rPr>
        <w:t>•  The room becomes dirty and appears in the housekeeping list.</w:t>
      </w:r>
    </w:p>
    <w:p>
      <w:pPr>
        <w:spacing w:before="120" w:after="280"/>
        <w:ind w:left="0"/>
        <w:pBdr>
          <w:bottom w:val="single" w:sz="4" w:color="D5DAD7"/>
        </w:pBdr>
      </w:pPr>
      <w:r>
        <w:rPr>
          <w:color w:val="5B636B"/>
          <w:sz w:val="17"/>
        </w:rPr>
        <w:t>Result:  □ Pass   □ Fail   □ Blocked         Tester: ____________     Date: __________     Defect ref: __________</w:t>
      </w:r>
    </w:p>
    <w:p>
      <w:pPr>
        <w:pStyle w:val="Heading3"/>
      </w:pPr>
      <w:r>
        <w:t>RS-41 — Check out with an outstanding balance</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1512"/>
            <w:shd w:val="clear" w:color="auto" w:fill="F4F6F5"/>
          </w:tcPr>
          <w:p>
            <w:pPr>
              <w:spacing w:before="40" w:after="40"/>
            </w:pPr>
            <w:r/>
            <w:r>
              <w:rPr>
                <w:b w:val="0"/>
                <w:color w:val="5B636B"/>
                <w:sz w:val="17"/>
              </w:rPr>
              <w:t>Priority: P0</w:t>
            </w:r>
          </w:p>
        </w:tc>
        <w:tc>
          <w:tcPr>
            <w:tcW w:type="dxa" w:w="2520"/>
            <w:shd w:val="clear" w:color="auto" w:fill="F4F6F5"/>
          </w:tcPr>
          <w:p>
            <w:pPr>
              <w:spacing w:before="40" w:after="40"/>
            </w:pPr>
            <w:r/>
            <w:r>
              <w:rPr>
                <w:b w:val="0"/>
                <w:color w:val="5B636B"/>
                <w:sz w:val="17"/>
              </w:rPr>
              <w:t>Module: Reservations</w:t>
            </w:r>
          </w:p>
        </w:tc>
        <w:tc>
          <w:tcPr>
            <w:tcW w:type="dxa" w:w="2232"/>
            <w:shd w:val="clear" w:color="auto" w:fill="F4F6F5"/>
          </w:tcPr>
          <w:p>
            <w:pPr>
              <w:spacing w:before="40" w:after="40"/>
            </w:pPr>
            <w:r/>
            <w:r>
              <w:rPr>
                <w:b w:val="0"/>
                <w:color w:val="5B636B"/>
                <w:sz w:val="17"/>
              </w:rPr>
              <w:t>Type: Functional</w:t>
            </w:r>
          </w:p>
        </w:tc>
        <w:tc>
          <w:tcPr>
            <w:tcW w:type="dxa" w:w="2232"/>
            <w:shd w:val="clear" w:color="auto" w:fill="F4F6F5"/>
          </w:tcPr>
          <w:p>
            <w:pPr>
              <w:spacing w:before="40" w:after="40"/>
            </w:pPr>
            <w:r/>
            <w:r>
              <w:rPr>
                <w:b w:val="0"/>
                <w:color w:val="5B636B"/>
                <w:sz w:val="17"/>
              </w:rPr>
              <w:t>Automated: No</w:t>
            </w:r>
          </w:p>
        </w:tc>
      </w:tr>
    </w:tbl>
    <w:p>
      <w:pPr>
        <w:spacing w:before="0" w:after="0"/>
      </w:pPr>
      <w:r>
        <w:rPr>
          <w:b w:val="0"/>
          <w:i w:val="0"/>
          <w:sz w:val="8"/>
        </w:rPr>
      </w:r>
    </w:p>
    <w:p>
      <w:pPr>
        <w:spacing w:before="120" w:after="40"/>
      </w:pPr>
      <w:r>
        <w:rPr>
          <w:b/>
          <w:i w:val="0"/>
          <w:color w:val="1F8A5F"/>
          <w:sz w:val="19"/>
        </w:rPr>
        <w:t>Objective</w:t>
      </w:r>
    </w:p>
    <w:p>
      <w:pPr>
        <w:spacing w:before="0" w:after="80"/>
        <w:ind w:left="432"/>
      </w:pPr>
      <w:r>
        <w:rPr>
          <w:b w:val="0"/>
          <w:i w:val="0"/>
          <w:sz w:val="20"/>
        </w:rPr>
        <w:t>Prove an unpaid balance is reported accurately and the correct amount is requested.</w:t>
      </w:r>
    </w:p>
    <w:p>
      <w:pPr>
        <w:spacing w:before="120" w:after="40"/>
      </w:pPr>
      <w:r>
        <w:rPr>
          <w:b/>
          <w:i w:val="0"/>
          <w:color w:val="1F8A5F"/>
          <w:sz w:val="19"/>
        </w:rPr>
        <w:t>Preconditions</w:t>
      </w:r>
    </w:p>
    <w:p>
      <w:pPr>
        <w:spacing w:before="0" w:after="60"/>
        <w:ind w:left="792" w:hanging="288"/>
      </w:pPr>
      <w:r>
        <w:rPr>
          <w:b w:val="0"/>
          <w:i w:val="0"/>
          <w:sz w:val="20"/>
        </w:rPr>
        <w:t>•  An in-house stay with a known total and a partial payment.</w:t>
      </w:r>
    </w:p>
    <w:p>
      <w:pPr>
        <w:spacing w:before="0" w:after="60"/>
        <w:ind w:left="792" w:hanging="288"/>
      </w:pPr>
      <w:r>
        <w:rPr>
          <w:b w:val="0"/>
          <w:i w:val="0"/>
          <w:sz w:val="20"/>
        </w:rPr>
        <w:t>•  Calculate the expected balance by hand first.</w:t>
      </w:r>
    </w:p>
    <w:p>
      <w:pPr>
        <w:spacing w:before="120" w:after="40"/>
      </w:pPr>
      <w:r>
        <w:rPr>
          <w:b/>
          <w:i w:val="0"/>
          <w:color w:val="1F8A5F"/>
          <w:sz w:val="19"/>
        </w:rPr>
        <w:t>Steps</w:t>
      </w:r>
    </w:p>
    <w:p>
      <w:pPr>
        <w:spacing w:before="0" w:after="60"/>
        <w:ind w:left="792" w:hanging="360"/>
      </w:pPr>
      <w:r>
        <w:rPr>
          <w:b w:val="0"/>
          <w:i w:val="0"/>
          <w:sz w:val="20"/>
        </w:rPr>
        <w:t>1.  Work out by hand what the guest still owes.</w:t>
      </w:r>
    </w:p>
    <w:p>
      <w:pPr>
        <w:spacing w:before="0" w:after="60"/>
        <w:ind w:left="792" w:hanging="360"/>
      </w:pPr>
      <w:r>
        <w:rPr>
          <w:b w:val="0"/>
          <w:i w:val="0"/>
          <w:sz w:val="20"/>
        </w:rPr>
        <w:t>2.  Open the reservation and begin check-out.</w:t>
      </w:r>
    </w:p>
    <w:p>
      <w:pPr>
        <w:spacing w:before="0" w:after="60"/>
        <w:ind w:left="792" w:hanging="360"/>
      </w:pPr>
      <w:r>
        <w:rPr>
          <w:b w:val="0"/>
          <w:i w:val="0"/>
          <w:sz w:val="20"/>
        </w:rPr>
        <w:t>3.  Compare the balance shown with your hand calculation.</w:t>
      </w:r>
    </w:p>
    <w:p>
      <w:pPr>
        <w:spacing w:before="0" w:after="60"/>
        <w:ind w:left="792" w:hanging="360"/>
      </w:pPr>
      <w:r>
        <w:rPr>
          <w:b w:val="0"/>
          <w:i w:val="0"/>
          <w:sz w:val="20"/>
        </w:rPr>
        <w:t>4.  Record the outstanding payment.</w:t>
      </w:r>
    </w:p>
    <w:p>
      <w:pPr>
        <w:spacing w:before="0" w:after="60"/>
        <w:ind w:left="792" w:hanging="360"/>
      </w:pPr>
      <w:r>
        <w:rPr>
          <w:b w:val="0"/>
          <w:i w:val="0"/>
          <w:sz w:val="20"/>
        </w:rPr>
        <w:t>5.  Complete the check-out.</w:t>
      </w:r>
    </w:p>
    <w:p>
      <w:pPr>
        <w:spacing w:before="120" w:after="40"/>
      </w:pPr>
      <w:r>
        <w:rPr>
          <w:b/>
          <w:i w:val="0"/>
          <w:color w:val="1F8A5F"/>
          <w:sz w:val="19"/>
        </w:rPr>
        <w:t>Expected result</w:t>
      </w:r>
    </w:p>
    <w:p>
      <w:pPr>
        <w:spacing w:before="0" w:after="60"/>
        <w:ind w:left="792" w:hanging="288"/>
      </w:pPr>
      <w:r>
        <w:rPr>
          <w:b w:val="0"/>
          <w:i w:val="0"/>
          <w:sz w:val="20"/>
        </w:rPr>
        <w:t>•  The balance shown matches your hand calculation to the rupee.</w:t>
      </w:r>
    </w:p>
    <w:p>
      <w:pPr>
        <w:spacing w:before="0" w:after="60"/>
        <w:ind w:left="792" w:hanging="288"/>
      </w:pPr>
      <w:r>
        <w:rPr>
          <w:b w:val="0"/>
          <w:i w:val="0"/>
          <w:sz w:val="20"/>
        </w:rPr>
        <w:t>•  The system either blocks check-out or warns clearly, according to policy.</w:t>
      </w:r>
    </w:p>
    <w:p>
      <w:pPr>
        <w:spacing w:before="0" w:after="60"/>
        <w:ind w:left="792" w:hanging="288"/>
      </w:pPr>
      <w:r>
        <w:rPr>
          <w:b w:val="0"/>
          <w:i w:val="0"/>
          <w:sz w:val="20"/>
        </w:rPr>
        <w:t>•  After payment the balance is zero and check-out completes.</w:t>
      </w:r>
    </w:p>
    <w:p>
      <w:pPr>
        <w:spacing w:before="120" w:after="280"/>
        <w:ind w:left="0"/>
        <w:pBdr>
          <w:bottom w:val="single" w:sz="4" w:color="D5DAD7"/>
        </w:pBdr>
      </w:pPr>
      <w:r>
        <w:rPr>
          <w:color w:val="5B636B"/>
          <w:sz w:val="17"/>
        </w:rPr>
        <w:t>Result:  □ Pass   □ Fail   □ Blocked         Tester: ____________     Date: __________     Defect ref: __________</w:t>
      </w:r>
    </w:p>
    <w:p>
      <w:pPr>
        <w:pStyle w:val="Heading3"/>
      </w:pPr>
      <w:r>
        <w:t>RS-42 — A swapped stay is billed once, not once per leg</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1512"/>
            <w:shd w:val="clear" w:color="auto" w:fill="F4F6F5"/>
          </w:tcPr>
          <w:p>
            <w:pPr>
              <w:spacing w:before="40" w:after="40"/>
            </w:pPr>
            <w:r/>
            <w:r>
              <w:rPr>
                <w:b w:val="0"/>
                <w:color w:val="5B636B"/>
                <w:sz w:val="17"/>
              </w:rPr>
              <w:t>Priority: P0</w:t>
            </w:r>
          </w:p>
        </w:tc>
        <w:tc>
          <w:tcPr>
            <w:tcW w:type="dxa" w:w="2520"/>
            <w:shd w:val="clear" w:color="auto" w:fill="F4F6F5"/>
          </w:tcPr>
          <w:p>
            <w:pPr>
              <w:spacing w:before="40" w:after="40"/>
            </w:pPr>
            <w:r/>
            <w:r>
              <w:rPr>
                <w:b w:val="0"/>
                <w:color w:val="5B636B"/>
                <w:sz w:val="17"/>
              </w:rPr>
              <w:t>Module: Billing</w:t>
            </w:r>
          </w:p>
        </w:tc>
        <w:tc>
          <w:tcPr>
            <w:tcW w:type="dxa" w:w="2232"/>
            <w:shd w:val="clear" w:color="auto" w:fill="F4F6F5"/>
          </w:tcPr>
          <w:p>
            <w:pPr>
              <w:spacing w:before="40" w:after="40"/>
            </w:pPr>
            <w:r/>
            <w:r>
              <w:rPr>
                <w:b w:val="0"/>
                <w:color w:val="5B636B"/>
                <w:sz w:val="17"/>
              </w:rPr>
              <w:t>Type: Regression</w:t>
            </w:r>
          </w:p>
        </w:tc>
        <w:tc>
          <w:tcPr>
            <w:tcW w:type="dxa" w:w="2232"/>
            <w:shd w:val="clear" w:color="auto" w:fill="F4F6F5"/>
          </w:tcPr>
          <w:p>
            <w:pPr>
              <w:spacing w:before="40" w:after="40"/>
            </w:pPr>
            <w:r/>
            <w:r>
              <w:rPr>
                <w:b w:val="0"/>
                <w:color w:val="5B636B"/>
                <w:sz w:val="17"/>
              </w:rPr>
              <w:t>Automated: No</w:t>
            </w:r>
          </w:p>
        </w:tc>
      </w:tr>
    </w:tbl>
    <w:p>
      <w:pPr>
        <w:spacing w:before="0" w:after="0"/>
      </w:pPr>
      <w:r>
        <w:rPr>
          <w:b w:val="0"/>
          <w:i w:val="0"/>
          <w:sz w:val="8"/>
        </w:rPr>
      </w:r>
    </w:p>
    <w:p>
      <w:pPr>
        <w:spacing w:before="120" w:after="40"/>
      </w:pPr>
      <w:r>
        <w:rPr>
          <w:b/>
          <w:i w:val="0"/>
          <w:color w:val="1F8A5F"/>
          <w:sz w:val="19"/>
        </w:rPr>
        <w:t>Objective</w:t>
      </w:r>
    </w:p>
    <w:p>
      <w:pPr>
        <w:spacing w:before="0" w:after="80"/>
        <w:ind w:left="432"/>
      </w:pPr>
      <w:r>
        <w:rPr>
          <w:b w:val="0"/>
          <w:i w:val="0"/>
          <w:sz w:val="20"/>
        </w:rPr>
        <w:t>Prove the two halves of a room move are treated as one continuous occupancy at check-out.</w:t>
      </w:r>
    </w:p>
    <w:p>
      <w:pPr>
        <w:spacing w:before="120" w:after="40"/>
      </w:pPr>
      <w:r>
        <w:rPr>
          <w:b/>
          <w:i w:val="0"/>
          <w:color w:val="1F8A5F"/>
          <w:sz w:val="19"/>
        </w:rPr>
        <w:t>Preconditions</w:t>
      </w:r>
    </w:p>
    <w:p>
      <w:pPr>
        <w:spacing w:before="0" w:after="60"/>
        <w:ind w:left="792" w:hanging="288"/>
      </w:pPr>
      <w:r>
        <w:rPr>
          <w:b w:val="0"/>
          <w:i w:val="0"/>
          <w:sz w:val="20"/>
        </w:rPr>
        <w:t>•  A stay swapped from 101 into 102, with nights in both.</w:t>
      </w:r>
    </w:p>
    <w:p>
      <w:pPr>
        <w:spacing w:before="120" w:after="40"/>
      </w:pPr>
      <w:r>
        <w:rPr>
          <w:b/>
          <w:i w:val="0"/>
          <w:color w:val="1F8A5F"/>
          <w:sz w:val="19"/>
        </w:rPr>
        <w:t>Steps</w:t>
      </w:r>
    </w:p>
    <w:p>
      <w:pPr>
        <w:spacing w:before="0" w:after="60"/>
        <w:ind w:left="792" w:hanging="360"/>
      </w:pPr>
      <w:r>
        <w:rPr>
          <w:b w:val="0"/>
          <w:i w:val="0"/>
          <w:sz w:val="20"/>
        </w:rPr>
        <w:t>1.  Write down the nights spent in room 101 and in room 102.</w:t>
      </w:r>
    </w:p>
    <w:p>
      <w:pPr>
        <w:spacing w:before="0" w:after="60"/>
        <w:ind w:left="792" w:hanging="360"/>
      </w:pPr>
      <w:r>
        <w:rPr>
          <w:b w:val="0"/>
          <w:i w:val="0"/>
          <w:sz w:val="20"/>
        </w:rPr>
        <w:t>2.  Multiply each by its own rate and add them together.</w:t>
      </w:r>
    </w:p>
    <w:p>
      <w:pPr>
        <w:spacing w:before="0" w:after="60"/>
        <w:ind w:left="792" w:hanging="360"/>
      </w:pPr>
      <w:r>
        <w:rPr>
          <w:b w:val="0"/>
          <w:i w:val="0"/>
          <w:sz w:val="20"/>
        </w:rPr>
        <w:t>3.  Open the reservation and begin check-out.</w:t>
      </w:r>
    </w:p>
    <w:p>
      <w:pPr>
        <w:spacing w:before="0" w:after="60"/>
        <w:ind w:left="792" w:hanging="360"/>
      </w:pPr>
      <w:r>
        <w:rPr>
          <w:b w:val="0"/>
          <w:i w:val="0"/>
          <w:sz w:val="20"/>
        </w:rPr>
        <w:t>4.  Compare the room charges shown with your calculation.</w:t>
      </w:r>
    </w:p>
    <w:p>
      <w:pPr>
        <w:spacing w:before="0" w:after="60"/>
        <w:ind w:left="792" w:hanging="360"/>
      </w:pPr>
      <w:r>
        <w:rPr>
          <w:b w:val="0"/>
          <w:i w:val="0"/>
          <w:sz w:val="20"/>
        </w:rPr>
        <w:t>5.  Complete check-out and open the invoice.</w:t>
      </w:r>
    </w:p>
    <w:p>
      <w:pPr>
        <w:spacing w:before="120" w:after="40"/>
      </w:pPr>
      <w:r>
        <w:rPr>
          <w:b/>
          <w:i w:val="0"/>
          <w:color w:val="1F8A5F"/>
          <w:sz w:val="19"/>
        </w:rPr>
        <w:t>Expected result</w:t>
      </w:r>
    </w:p>
    <w:p>
      <w:pPr>
        <w:spacing w:before="0" w:after="60"/>
        <w:ind w:left="792" w:hanging="288"/>
      </w:pPr>
      <w:r>
        <w:rPr>
          <w:b w:val="0"/>
          <w:i w:val="0"/>
          <w:sz w:val="20"/>
        </w:rPr>
        <w:t>•  The room charge equals your calculation exactly.</w:t>
      </w:r>
    </w:p>
    <w:p>
      <w:pPr>
        <w:spacing w:before="0" w:after="60"/>
        <w:ind w:left="792" w:hanging="288"/>
      </w:pPr>
      <w:r>
        <w:rPr>
          <w:b w:val="0"/>
          <w:i w:val="0"/>
          <w:sz w:val="20"/>
        </w:rPr>
        <w:t>•  The swap legs are grouped as one move rather than billed as two full stays.</w:t>
      </w:r>
    </w:p>
    <w:p>
      <w:pPr>
        <w:spacing w:before="0" w:after="60"/>
        <w:ind w:left="792" w:hanging="288"/>
      </w:pPr>
      <w:r>
        <w:rPr>
          <w:b w:val="0"/>
          <w:i w:val="0"/>
          <w:sz w:val="20"/>
        </w:rPr>
        <w:t>•  The invoice reflects the same figure.</w:t>
      </w:r>
    </w:p>
    <w:p>
      <w:pPr>
        <w:spacing w:before="120" w:after="280"/>
        <w:ind w:left="0"/>
        <w:pBdr>
          <w:bottom w:val="single" w:sz="4" w:color="D5DAD7"/>
        </w:pBdr>
      </w:pPr>
      <w:r>
        <w:rPr>
          <w:color w:val="5B636B"/>
          <w:sz w:val="17"/>
        </w:rPr>
        <w:t>Result:  □ Pass   □ Fail   □ Blocked         Tester: ____________     Date: __________     Defect ref: __________</w:t>
      </w:r>
    </w:p>
    <w:p>
      <w:pPr>
        <w:pStyle w:val="Heading3"/>
      </w:pPr>
      <w:r>
        <w:t>RS-43 — Check out one room of a multi-room stay</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1512"/>
            <w:shd w:val="clear" w:color="auto" w:fill="F4F6F5"/>
          </w:tcPr>
          <w:p>
            <w:pPr>
              <w:spacing w:before="40" w:after="40"/>
            </w:pPr>
            <w:r/>
            <w:r>
              <w:rPr>
                <w:b w:val="0"/>
                <w:color w:val="5B636B"/>
                <w:sz w:val="17"/>
              </w:rPr>
              <w:t>Priority: P1</w:t>
            </w:r>
          </w:p>
        </w:tc>
        <w:tc>
          <w:tcPr>
            <w:tcW w:type="dxa" w:w="2520"/>
            <w:shd w:val="clear" w:color="auto" w:fill="F4F6F5"/>
          </w:tcPr>
          <w:p>
            <w:pPr>
              <w:spacing w:before="40" w:after="40"/>
            </w:pPr>
            <w:r/>
            <w:r>
              <w:rPr>
                <w:b w:val="0"/>
                <w:color w:val="5B636B"/>
                <w:sz w:val="17"/>
              </w:rPr>
              <w:t>Module: Reservations</w:t>
            </w:r>
          </w:p>
        </w:tc>
        <w:tc>
          <w:tcPr>
            <w:tcW w:type="dxa" w:w="2232"/>
            <w:shd w:val="clear" w:color="auto" w:fill="F4F6F5"/>
          </w:tcPr>
          <w:p>
            <w:pPr>
              <w:spacing w:before="40" w:after="40"/>
            </w:pPr>
            <w:r/>
            <w:r>
              <w:rPr>
                <w:b w:val="0"/>
                <w:color w:val="5B636B"/>
                <w:sz w:val="17"/>
              </w:rPr>
              <w:t>Type: Functional</w:t>
            </w:r>
          </w:p>
        </w:tc>
        <w:tc>
          <w:tcPr>
            <w:tcW w:type="dxa" w:w="2232"/>
            <w:shd w:val="clear" w:color="auto" w:fill="F4F6F5"/>
          </w:tcPr>
          <w:p>
            <w:pPr>
              <w:spacing w:before="40" w:after="40"/>
            </w:pPr>
            <w:r/>
            <w:r>
              <w:rPr>
                <w:b w:val="0"/>
                <w:color w:val="5B636B"/>
                <w:sz w:val="17"/>
              </w:rPr>
              <w:t>Automated: No</w:t>
            </w:r>
          </w:p>
        </w:tc>
      </w:tr>
    </w:tbl>
    <w:p>
      <w:pPr>
        <w:spacing w:before="0" w:after="0"/>
      </w:pPr>
      <w:r>
        <w:rPr>
          <w:b w:val="0"/>
          <w:i w:val="0"/>
          <w:sz w:val="8"/>
        </w:rPr>
      </w:r>
    </w:p>
    <w:p>
      <w:pPr>
        <w:spacing w:before="120" w:after="40"/>
      </w:pPr>
      <w:r>
        <w:rPr>
          <w:b/>
          <w:i w:val="0"/>
          <w:color w:val="1F8A5F"/>
          <w:sz w:val="19"/>
        </w:rPr>
        <w:t>Objective</w:t>
      </w:r>
    </w:p>
    <w:p>
      <w:pPr>
        <w:spacing w:before="0" w:after="80"/>
        <w:ind w:left="432"/>
      </w:pPr>
      <w:r>
        <w:rPr>
          <w:b w:val="0"/>
          <w:i w:val="0"/>
          <w:sz w:val="20"/>
        </w:rPr>
        <w:t>Prove a partial departure settles only that room and leaves the rest of the party in house.</w:t>
      </w:r>
    </w:p>
    <w:p>
      <w:pPr>
        <w:spacing w:before="120" w:after="40"/>
      </w:pPr>
      <w:r>
        <w:rPr>
          <w:b/>
          <w:i w:val="0"/>
          <w:color w:val="1F8A5F"/>
          <w:sz w:val="19"/>
        </w:rPr>
        <w:t>Preconditions</w:t>
      </w:r>
    </w:p>
    <w:p>
      <w:pPr>
        <w:spacing w:before="0" w:after="60"/>
        <w:ind w:left="792" w:hanging="288"/>
      </w:pPr>
      <w:r>
        <w:rPr>
          <w:b w:val="0"/>
          <w:i w:val="0"/>
          <w:sz w:val="20"/>
        </w:rPr>
        <w:t>•  A reservation with rooms 101 and 201 both occupied.</w:t>
      </w:r>
    </w:p>
    <w:p>
      <w:pPr>
        <w:spacing w:before="120" w:after="40"/>
      </w:pPr>
      <w:r>
        <w:rPr>
          <w:b/>
          <w:i w:val="0"/>
          <w:color w:val="1F8A5F"/>
          <w:sz w:val="19"/>
        </w:rPr>
        <w:t>Steps</w:t>
      </w:r>
    </w:p>
    <w:p>
      <w:pPr>
        <w:spacing w:before="0" w:after="60"/>
        <w:ind w:left="792" w:hanging="360"/>
      </w:pPr>
      <w:r>
        <w:rPr>
          <w:b w:val="0"/>
          <w:i w:val="0"/>
          <w:sz w:val="20"/>
        </w:rPr>
        <w:t>1.  Open the reservation and begin check-out.</w:t>
      </w:r>
    </w:p>
    <w:p>
      <w:pPr>
        <w:spacing w:before="0" w:after="60"/>
        <w:ind w:left="792" w:hanging="360"/>
      </w:pPr>
      <w:r>
        <w:rPr>
          <w:b w:val="0"/>
          <w:i w:val="0"/>
          <w:sz w:val="20"/>
        </w:rPr>
        <w:t>2.  Select only room 201.</w:t>
      </w:r>
    </w:p>
    <w:p>
      <w:pPr>
        <w:spacing w:before="0" w:after="60"/>
        <w:ind w:left="792" w:hanging="360"/>
      </w:pPr>
      <w:r>
        <w:rPr>
          <w:b w:val="0"/>
          <w:i w:val="0"/>
          <w:sz w:val="20"/>
        </w:rPr>
        <w:t>3.  Read the amount being settled.</w:t>
      </w:r>
    </w:p>
    <w:p>
      <w:pPr>
        <w:spacing w:before="0" w:after="60"/>
        <w:ind w:left="792" w:hanging="360"/>
      </w:pPr>
      <w:r>
        <w:rPr>
          <w:b w:val="0"/>
          <w:i w:val="0"/>
          <w:sz w:val="20"/>
        </w:rPr>
        <w:t>4.  Complete the partial check-out.</w:t>
      </w:r>
    </w:p>
    <w:p>
      <w:pPr>
        <w:spacing w:before="0" w:after="60"/>
        <w:ind w:left="792" w:hanging="360"/>
      </w:pPr>
      <w:r>
        <w:rPr>
          <w:b w:val="0"/>
          <w:i w:val="0"/>
          <w:sz w:val="20"/>
        </w:rPr>
        <w:t>5.  Read the reservation status and the remaining balance.</w:t>
      </w:r>
    </w:p>
    <w:p>
      <w:pPr>
        <w:spacing w:before="0" w:after="60"/>
        <w:ind w:left="792" w:hanging="360"/>
      </w:pPr>
      <w:r>
        <w:rPr>
          <w:b w:val="0"/>
          <w:i w:val="0"/>
          <w:sz w:val="20"/>
        </w:rPr>
        <w:t>6.  Check both rooms on the Dashboard.</w:t>
      </w:r>
    </w:p>
    <w:p>
      <w:pPr>
        <w:spacing w:before="120" w:after="40"/>
      </w:pPr>
      <w:r>
        <w:rPr>
          <w:b/>
          <w:i w:val="0"/>
          <w:color w:val="1F8A5F"/>
          <w:sz w:val="19"/>
        </w:rPr>
        <w:t>Expected result</w:t>
      </w:r>
    </w:p>
    <w:p>
      <w:pPr>
        <w:spacing w:before="0" w:after="60"/>
        <w:ind w:left="792" w:hanging="288"/>
      </w:pPr>
      <w:r>
        <w:rPr>
          <w:b w:val="0"/>
          <w:i w:val="0"/>
          <w:sz w:val="20"/>
        </w:rPr>
        <w:t>•  Only room 201's charges are settled.</w:t>
      </w:r>
    </w:p>
    <w:p>
      <w:pPr>
        <w:spacing w:before="0" w:after="60"/>
        <w:ind w:left="792" w:hanging="288"/>
      </w:pPr>
      <w:r>
        <w:rPr>
          <w:b w:val="0"/>
          <w:i w:val="0"/>
          <w:sz w:val="20"/>
        </w:rPr>
        <w:t>•  Room 201 becomes dirty; room 101 stays occupied.</w:t>
      </w:r>
    </w:p>
    <w:p>
      <w:pPr>
        <w:spacing w:before="0" w:after="60"/>
        <w:ind w:left="792" w:hanging="288"/>
      </w:pPr>
      <w:r>
        <w:rPr>
          <w:b w:val="0"/>
          <w:i w:val="0"/>
          <w:sz w:val="20"/>
        </w:rPr>
        <w:t>•  The reservation remains open with the correct remaining balance.</w:t>
      </w:r>
    </w:p>
    <w:p>
      <w:pPr>
        <w:spacing w:before="120" w:after="280"/>
        <w:ind w:left="0"/>
        <w:pBdr>
          <w:bottom w:val="single" w:sz="4" w:color="D5DAD7"/>
        </w:pBdr>
      </w:pPr>
      <w:r>
        <w:rPr>
          <w:color w:val="5B636B"/>
          <w:sz w:val="17"/>
        </w:rPr>
        <w:t>Result:  □ Pass   □ Fail   □ Blocked         Tester: ____________     Date: __________     Defect ref: __________</w:t>
      </w:r>
    </w:p>
    <w:p>
      <w:pPr>
        <w:pStyle w:val="Heading3"/>
      </w:pPr>
      <w:r>
        <w:t>RS-44 — Late check-out follows policy</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1512"/>
            <w:shd w:val="clear" w:color="auto" w:fill="F4F6F5"/>
          </w:tcPr>
          <w:p>
            <w:pPr>
              <w:spacing w:before="40" w:after="40"/>
            </w:pPr>
            <w:r/>
            <w:r>
              <w:rPr>
                <w:b w:val="0"/>
                <w:color w:val="5B636B"/>
                <w:sz w:val="17"/>
              </w:rPr>
              <w:t>Priority: P1</w:t>
            </w:r>
          </w:p>
        </w:tc>
        <w:tc>
          <w:tcPr>
            <w:tcW w:type="dxa" w:w="2520"/>
            <w:shd w:val="clear" w:color="auto" w:fill="F4F6F5"/>
          </w:tcPr>
          <w:p>
            <w:pPr>
              <w:spacing w:before="40" w:after="40"/>
            </w:pPr>
            <w:r/>
            <w:r>
              <w:rPr>
                <w:b w:val="0"/>
                <w:color w:val="5B636B"/>
                <w:sz w:val="17"/>
              </w:rPr>
              <w:t>Module: Billing</w:t>
            </w:r>
          </w:p>
        </w:tc>
        <w:tc>
          <w:tcPr>
            <w:tcW w:type="dxa" w:w="2232"/>
            <w:shd w:val="clear" w:color="auto" w:fill="F4F6F5"/>
          </w:tcPr>
          <w:p>
            <w:pPr>
              <w:spacing w:before="40" w:after="40"/>
            </w:pPr>
            <w:r/>
            <w:r>
              <w:rPr>
                <w:b w:val="0"/>
                <w:color w:val="5B636B"/>
                <w:sz w:val="17"/>
              </w:rPr>
              <w:t>Type: Functional</w:t>
            </w:r>
          </w:p>
        </w:tc>
        <w:tc>
          <w:tcPr>
            <w:tcW w:type="dxa" w:w="2232"/>
            <w:shd w:val="clear" w:color="auto" w:fill="F4F6F5"/>
          </w:tcPr>
          <w:p>
            <w:pPr>
              <w:spacing w:before="40" w:after="40"/>
            </w:pPr>
            <w:r/>
            <w:r>
              <w:rPr>
                <w:b w:val="0"/>
                <w:color w:val="5B636B"/>
                <w:sz w:val="17"/>
              </w:rPr>
              <w:t>Automated: No</w:t>
            </w:r>
          </w:p>
        </w:tc>
      </w:tr>
    </w:tbl>
    <w:p>
      <w:pPr>
        <w:spacing w:before="0" w:after="0"/>
      </w:pPr>
      <w:r>
        <w:rPr>
          <w:b w:val="0"/>
          <w:i w:val="0"/>
          <w:sz w:val="8"/>
        </w:rPr>
      </w:r>
    </w:p>
    <w:p>
      <w:pPr>
        <w:spacing w:before="120" w:after="40"/>
      </w:pPr>
      <w:r>
        <w:rPr>
          <w:b/>
          <w:i w:val="0"/>
          <w:color w:val="1F8A5F"/>
          <w:sz w:val="19"/>
        </w:rPr>
        <w:t>Objective</w:t>
      </w:r>
    </w:p>
    <w:p>
      <w:pPr>
        <w:spacing w:before="0" w:after="80"/>
        <w:ind w:left="432"/>
      </w:pPr>
      <w:r>
        <w:rPr>
          <w:b w:val="0"/>
          <w:i w:val="0"/>
          <w:sz w:val="20"/>
        </w:rPr>
        <w:t>Prove a departure after the standard hour is charged transparently.</w:t>
      </w:r>
    </w:p>
    <w:p>
      <w:pPr>
        <w:spacing w:before="120" w:after="40"/>
      </w:pPr>
      <w:r>
        <w:rPr>
          <w:b/>
          <w:i w:val="0"/>
          <w:color w:val="1F8A5F"/>
          <w:sz w:val="19"/>
        </w:rPr>
        <w:t>Preconditions</w:t>
      </w:r>
    </w:p>
    <w:p>
      <w:pPr>
        <w:spacing w:before="0" w:after="60"/>
        <w:ind w:left="792" w:hanging="288"/>
      </w:pPr>
      <w:r>
        <w:rPr>
          <w:b w:val="0"/>
          <w:i w:val="0"/>
          <w:sz w:val="20"/>
        </w:rPr>
        <w:t>•  An in-house stay departing today.</w:t>
      </w:r>
    </w:p>
    <w:p>
      <w:pPr>
        <w:spacing w:before="0" w:after="60"/>
        <w:ind w:left="792" w:hanging="288"/>
      </w:pPr>
      <w:r>
        <w:rPr>
          <w:b w:val="0"/>
          <w:i w:val="0"/>
          <w:sz w:val="20"/>
        </w:rPr>
        <w:t>•  The current time is past the standard check-out hour.</w:t>
      </w:r>
    </w:p>
    <w:p>
      <w:pPr>
        <w:spacing w:before="120" w:after="40"/>
      </w:pPr>
      <w:r>
        <w:rPr>
          <w:b/>
          <w:i w:val="0"/>
          <w:color w:val="1F8A5F"/>
          <w:sz w:val="19"/>
        </w:rPr>
        <w:t>Steps</w:t>
      </w:r>
    </w:p>
    <w:p>
      <w:pPr>
        <w:spacing w:before="0" w:after="60"/>
        <w:ind w:left="792" w:hanging="360"/>
      </w:pPr>
      <w:r>
        <w:rPr>
          <w:b w:val="0"/>
          <w:i w:val="0"/>
          <w:sz w:val="20"/>
        </w:rPr>
        <w:t>1.  Note the total before check-out.</w:t>
      </w:r>
    </w:p>
    <w:p>
      <w:pPr>
        <w:spacing w:before="0" w:after="60"/>
        <w:ind w:left="792" w:hanging="360"/>
      </w:pPr>
      <w:r>
        <w:rPr>
          <w:b w:val="0"/>
          <w:i w:val="0"/>
          <w:sz w:val="20"/>
        </w:rPr>
        <w:t>2.  Begin check-out and read any late charge applied.</w:t>
      </w:r>
    </w:p>
    <w:p>
      <w:pPr>
        <w:spacing w:before="0" w:after="60"/>
        <w:ind w:left="792" w:hanging="360"/>
      </w:pPr>
      <w:r>
        <w:rPr>
          <w:b w:val="0"/>
          <w:i w:val="0"/>
          <w:sz w:val="20"/>
        </w:rPr>
        <w:t>3.  Complete check-out and open the invoice.</w:t>
      </w:r>
    </w:p>
    <w:p>
      <w:pPr>
        <w:spacing w:before="120" w:after="40"/>
      </w:pPr>
      <w:r>
        <w:rPr>
          <w:b/>
          <w:i w:val="0"/>
          <w:color w:val="1F8A5F"/>
          <w:sz w:val="19"/>
        </w:rPr>
        <w:t>Expected result</w:t>
      </w:r>
    </w:p>
    <w:p>
      <w:pPr>
        <w:spacing w:before="0" w:after="60"/>
        <w:ind w:left="792" w:hanging="288"/>
      </w:pPr>
      <w:r>
        <w:rPr>
          <w:b w:val="0"/>
          <w:i w:val="0"/>
          <w:sz w:val="20"/>
        </w:rPr>
        <w:t>•  Any late charge appears as its own labelled line.</w:t>
      </w:r>
    </w:p>
    <w:p>
      <w:pPr>
        <w:spacing w:before="0" w:after="60"/>
        <w:ind w:left="792" w:hanging="288"/>
      </w:pPr>
      <w:r>
        <w:rPr>
          <w:b w:val="0"/>
          <w:i w:val="0"/>
          <w:sz w:val="20"/>
        </w:rPr>
        <w:t>•  The number of nights has not increased silently.</w:t>
      </w:r>
    </w:p>
    <w:p>
      <w:pPr>
        <w:spacing w:before="0" w:after="60"/>
        <w:ind w:left="792" w:hanging="288"/>
      </w:pPr>
      <w:r>
        <w:rPr>
          <w:b w:val="0"/>
          <w:i w:val="0"/>
          <w:sz w:val="20"/>
        </w:rPr>
        <w:t>•  The invoice explains the charge.</w:t>
      </w:r>
    </w:p>
    <w:p>
      <w:pPr>
        <w:spacing w:before="120" w:after="280"/>
        <w:ind w:left="0"/>
        <w:pBdr>
          <w:bottom w:val="single" w:sz="4" w:color="D5DAD7"/>
        </w:pBdr>
      </w:pPr>
      <w:r>
        <w:rPr>
          <w:color w:val="5B636B"/>
          <w:sz w:val="17"/>
        </w:rPr>
        <w:t>Result:  □ Pass   □ Fail   □ Blocked         Tester: ____________     Date: __________     Defect ref: __________</w:t>
      </w:r>
    </w:p>
    <w:p>
      <w:pPr>
        <w:pStyle w:val="Heading3"/>
      </w:pPr>
      <w:r>
        <w:t>RS-45 — The check-out time is recorded in Indian time</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1512"/>
            <w:shd w:val="clear" w:color="auto" w:fill="F4F6F5"/>
          </w:tcPr>
          <w:p>
            <w:pPr>
              <w:spacing w:before="40" w:after="40"/>
            </w:pPr>
            <w:r/>
            <w:r>
              <w:rPr>
                <w:b w:val="0"/>
                <w:color w:val="5B636B"/>
                <w:sz w:val="17"/>
              </w:rPr>
              <w:t>Priority: P1</w:t>
            </w:r>
          </w:p>
        </w:tc>
        <w:tc>
          <w:tcPr>
            <w:tcW w:type="dxa" w:w="2520"/>
            <w:shd w:val="clear" w:color="auto" w:fill="F4F6F5"/>
          </w:tcPr>
          <w:p>
            <w:pPr>
              <w:spacing w:before="40" w:after="40"/>
            </w:pPr>
            <w:r/>
            <w:r>
              <w:rPr>
                <w:b w:val="0"/>
                <w:color w:val="5B636B"/>
                <w:sz w:val="17"/>
              </w:rPr>
              <w:t>Module: Reservations</w:t>
            </w:r>
          </w:p>
        </w:tc>
        <w:tc>
          <w:tcPr>
            <w:tcW w:type="dxa" w:w="2232"/>
            <w:shd w:val="clear" w:color="auto" w:fill="F4F6F5"/>
          </w:tcPr>
          <w:p>
            <w:pPr>
              <w:spacing w:before="40" w:after="40"/>
            </w:pPr>
            <w:r/>
            <w:r>
              <w:rPr>
                <w:b w:val="0"/>
                <w:color w:val="5B636B"/>
                <w:sz w:val="17"/>
              </w:rPr>
              <w:t>Type: Functional</w:t>
            </w:r>
          </w:p>
        </w:tc>
        <w:tc>
          <w:tcPr>
            <w:tcW w:type="dxa" w:w="2232"/>
            <w:shd w:val="clear" w:color="auto" w:fill="F4F6F5"/>
          </w:tcPr>
          <w:p>
            <w:pPr>
              <w:spacing w:before="40" w:after="40"/>
            </w:pPr>
            <w:r/>
            <w:r>
              <w:rPr>
                <w:b w:val="0"/>
                <w:color w:val="5B636B"/>
                <w:sz w:val="17"/>
              </w:rPr>
              <w:t>Automated: No</w:t>
            </w:r>
          </w:p>
        </w:tc>
      </w:tr>
    </w:tbl>
    <w:p>
      <w:pPr>
        <w:spacing w:before="0" w:after="0"/>
      </w:pPr>
      <w:r>
        <w:rPr>
          <w:b w:val="0"/>
          <w:i w:val="0"/>
          <w:sz w:val="8"/>
        </w:rPr>
      </w:r>
    </w:p>
    <w:p>
      <w:pPr>
        <w:spacing w:before="120" w:after="40"/>
      </w:pPr>
      <w:r>
        <w:rPr>
          <w:b/>
          <w:i w:val="0"/>
          <w:color w:val="1F8A5F"/>
          <w:sz w:val="19"/>
        </w:rPr>
        <w:t>Objective</w:t>
      </w:r>
    </w:p>
    <w:p>
      <w:pPr>
        <w:spacing w:before="0" w:after="80"/>
        <w:ind w:left="432"/>
      </w:pPr>
      <w:r>
        <w:rPr>
          <w:b w:val="0"/>
          <w:i w:val="0"/>
          <w:sz w:val="20"/>
        </w:rPr>
        <w:t>Prove departure timestamps are not stored or shown five and a half hours out.</w:t>
      </w:r>
    </w:p>
    <w:p>
      <w:pPr>
        <w:spacing w:before="120" w:after="40"/>
      </w:pPr>
      <w:r>
        <w:rPr>
          <w:b/>
          <w:i w:val="0"/>
          <w:color w:val="1F8A5F"/>
          <w:sz w:val="19"/>
        </w:rPr>
        <w:t>Preconditions</w:t>
      </w:r>
    </w:p>
    <w:p>
      <w:pPr>
        <w:spacing w:before="0" w:after="60"/>
        <w:ind w:left="792" w:hanging="288"/>
      </w:pPr>
      <w:r>
        <w:rPr>
          <w:b w:val="0"/>
          <w:i w:val="0"/>
          <w:sz w:val="20"/>
        </w:rPr>
        <w:t>•  An in-house stay to check out.</w:t>
      </w:r>
    </w:p>
    <w:p>
      <w:pPr>
        <w:spacing w:before="0" w:after="60"/>
        <w:ind w:left="792" w:hanging="288"/>
      </w:pPr>
      <w:r>
        <w:rPr>
          <w:b w:val="0"/>
          <w:i w:val="0"/>
          <w:sz w:val="20"/>
        </w:rPr>
        <w:t>•  Note the exact local time before you begin.</w:t>
      </w:r>
    </w:p>
    <w:p>
      <w:pPr>
        <w:spacing w:before="120" w:after="40"/>
      </w:pPr>
      <w:r>
        <w:rPr>
          <w:b/>
          <w:i w:val="0"/>
          <w:color w:val="1F8A5F"/>
          <w:sz w:val="19"/>
        </w:rPr>
        <w:t>Steps</w:t>
      </w:r>
    </w:p>
    <w:p>
      <w:pPr>
        <w:spacing w:before="0" w:after="60"/>
        <w:ind w:left="792" w:hanging="360"/>
      </w:pPr>
      <w:r>
        <w:rPr>
          <w:b w:val="0"/>
          <w:i w:val="0"/>
          <w:sz w:val="20"/>
        </w:rPr>
        <w:t>1.  Write down the current local time in India.</w:t>
      </w:r>
    </w:p>
    <w:p>
      <w:pPr>
        <w:spacing w:before="0" w:after="60"/>
        <w:ind w:left="792" w:hanging="360"/>
      </w:pPr>
      <w:r>
        <w:rPr>
          <w:b w:val="0"/>
          <w:i w:val="0"/>
          <w:sz w:val="20"/>
        </w:rPr>
        <w:t>2.  Check the guest out.</w:t>
      </w:r>
    </w:p>
    <w:p>
      <w:pPr>
        <w:spacing w:before="0" w:after="60"/>
        <w:ind w:left="792" w:hanging="360"/>
      </w:pPr>
      <w:r>
        <w:rPr>
          <w:b w:val="0"/>
          <w:i w:val="0"/>
          <w:sz w:val="20"/>
        </w:rPr>
        <w:t>3.  Read the recorded departure time on the reservation.</w:t>
      </w:r>
    </w:p>
    <w:p>
      <w:pPr>
        <w:spacing w:before="0" w:after="60"/>
        <w:ind w:left="792" w:hanging="360"/>
      </w:pPr>
      <w:r>
        <w:rPr>
          <w:b w:val="0"/>
          <w:i w:val="0"/>
          <w:sz w:val="20"/>
        </w:rPr>
        <w:t>4.  Open the Activity log and read the entry's time.</w:t>
      </w:r>
    </w:p>
    <w:p>
      <w:pPr>
        <w:spacing w:before="0" w:after="60"/>
        <w:ind w:left="792" w:hanging="360"/>
      </w:pPr>
      <w:r>
        <w:rPr>
          <w:b w:val="0"/>
          <w:i w:val="0"/>
          <w:sz w:val="20"/>
        </w:rPr>
        <w:t>5.  Open the invoice and read any time printed on it.</w:t>
      </w:r>
    </w:p>
    <w:p>
      <w:pPr>
        <w:spacing w:before="120" w:after="40"/>
      </w:pPr>
      <w:r>
        <w:rPr>
          <w:b/>
          <w:i w:val="0"/>
          <w:color w:val="1F8A5F"/>
          <w:sz w:val="19"/>
        </w:rPr>
        <w:t>Expected result</w:t>
      </w:r>
    </w:p>
    <w:p>
      <w:pPr>
        <w:spacing w:before="0" w:after="60"/>
        <w:ind w:left="792" w:hanging="288"/>
      </w:pPr>
      <w:r>
        <w:rPr>
          <w:b w:val="0"/>
          <w:i w:val="0"/>
          <w:sz w:val="20"/>
        </w:rPr>
        <w:t>•  All three times match the time you wrote down.</w:t>
      </w:r>
    </w:p>
    <w:p>
      <w:pPr>
        <w:spacing w:before="0" w:after="60"/>
        <w:ind w:left="792" w:hanging="288"/>
      </w:pPr>
      <w:r>
        <w:rPr>
          <w:b w:val="0"/>
          <w:i w:val="0"/>
          <w:sz w:val="20"/>
        </w:rPr>
        <w:t>•  None is shifted by five and a half hours.</w:t>
      </w:r>
    </w:p>
    <w:p>
      <w:pPr>
        <w:spacing w:before="120" w:after="40"/>
      </w:pPr>
      <w:r>
        <w:rPr>
          <w:b/>
          <w:i w:val="0"/>
          <w:color w:val="1F8A5F"/>
          <w:sz w:val="19"/>
        </w:rPr>
        <w:t>Notes</w:t>
      </w:r>
    </w:p>
    <w:p>
      <w:pPr>
        <w:spacing w:before="0" w:after="80"/>
        <w:ind w:left="792"/>
      </w:pPr>
      <w:r>
        <w:rPr>
          <w:b w:val="0"/>
          <w:i/>
          <w:color w:val="5B636B"/>
          <w:sz w:val="19"/>
        </w:rPr>
        <w:t>Run this case shortly after midnight India time at least once. Between midnight and 5:30am a time stored in the wrong zone lands on the previous day, which is when this class of defect becomes visible.</w:t>
      </w:r>
    </w:p>
    <w:p>
      <w:pPr>
        <w:spacing w:before="120" w:after="280"/>
        <w:ind w:left="0"/>
        <w:pBdr>
          <w:bottom w:val="single" w:sz="4" w:color="D5DAD7"/>
        </w:pBdr>
      </w:pPr>
      <w:r>
        <w:rPr>
          <w:color w:val="5B636B"/>
          <w:sz w:val="17"/>
        </w:rPr>
        <w:t>Result:  □ Pass   □ Fail   □ Blocked         Tester: ____________     Date: __________     Defect ref: __________</w:t>
      </w:r>
    </w:p>
    <w:p>
      <w:r>
        <w:br w:type="page"/>
      </w:r>
    </w:p>
    <w:p>
      <w:pPr>
        <w:pStyle w:val="Heading1"/>
      </w:pPr>
      <w:r>
        <w:t>13. Room-night billing — the regression suite</w:t>
      </w:r>
    </w:p>
    <w:p>
      <w:pPr>
        <w:spacing w:before="0" w:after="160"/>
      </w:pPr>
      <w:r>
        <w:rPr>
          <w:b w:val="0"/>
          <w:i w:val="0"/>
          <w:sz w:val="20"/>
        </w:rPr>
        <w:t>This section exists because of a live incident: a guest was told at check-out that they had overpaid by 14,300 rupees. The cause was that the system billed every room the stay had ever touched across the entire length of the stay, instead of billing each room only for the nights it was actually occupied. The same faulty calculation had been written separately in six places, so fixing one screen left the others wrong. It is now calculated in a single shared place. This section verifies that every screen showing money reads from it. Run the whole section in order — the setup in 13.1 is used by every case that follows.</w:t>
      </w:r>
    </w:p>
    <w:p>
      <w:pPr>
        <w:spacing w:before="0" w:after="160"/>
      </w:pPr>
      <w:r>
        <w:rPr>
          <w:b/>
          <w:i w:val="0"/>
          <w:color w:val="B42C2C"/>
          <w:sz w:val="20"/>
        </w:rPr>
        <w:t>Do not shorten or vary the setup. The specific rates and dates are chosen so that a correct result and an incorrect result are impossible to confuse.</w:t>
      </w:r>
    </w:p>
    <w:p>
      <w:pPr>
        <w:pStyle w:val="Heading3"/>
      </w:pPr>
      <w:r>
        <w:t>N-00 — Build the canonical mixed stay</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1512"/>
            <w:shd w:val="clear" w:color="auto" w:fill="F4F6F5"/>
          </w:tcPr>
          <w:p>
            <w:pPr>
              <w:spacing w:before="40" w:after="40"/>
            </w:pPr>
            <w:r/>
            <w:r>
              <w:rPr>
                <w:b w:val="0"/>
                <w:color w:val="5B636B"/>
                <w:sz w:val="17"/>
              </w:rPr>
              <w:t>Priority: P0</w:t>
            </w:r>
          </w:p>
        </w:tc>
        <w:tc>
          <w:tcPr>
            <w:tcW w:type="dxa" w:w="2520"/>
            <w:shd w:val="clear" w:color="auto" w:fill="F4F6F5"/>
          </w:tcPr>
          <w:p>
            <w:pPr>
              <w:spacing w:before="40" w:after="40"/>
            </w:pPr>
            <w:r/>
            <w:r>
              <w:rPr>
                <w:b w:val="0"/>
                <w:color w:val="5B636B"/>
                <w:sz w:val="17"/>
              </w:rPr>
              <w:t>Module: Billing</w:t>
            </w:r>
          </w:p>
        </w:tc>
        <w:tc>
          <w:tcPr>
            <w:tcW w:type="dxa" w:w="2232"/>
            <w:shd w:val="clear" w:color="auto" w:fill="F4F6F5"/>
          </w:tcPr>
          <w:p>
            <w:pPr>
              <w:spacing w:before="40" w:after="40"/>
            </w:pPr>
            <w:r/>
            <w:r>
              <w:rPr>
                <w:b w:val="0"/>
                <w:color w:val="5B636B"/>
                <w:sz w:val="17"/>
              </w:rPr>
              <w:t>Type: Setup</w:t>
            </w:r>
          </w:p>
        </w:tc>
        <w:tc>
          <w:tcPr>
            <w:tcW w:type="dxa" w:w="2232"/>
            <w:shd w:val="clear" w:color="auto" w:fill="F4F6F5"/>
          </w:tcPr>
          <w:p>
            <w:pPr>
              <w:spacing w:before="40" w:after="40"/>
            </w:pPr>
            <w:r/>
            <w:r>
              <w:rPr>
                <w:b w:val="0"/>
                <w:color w:val="5B636B"/>
                <w:sz w:val="17"/>
              </w:rPr>
              <w:t>Automated: Partly</w:t>
            </w:r>
          </w:p>
        </w:tc>
      </w:tr>
    </w:tbl>
    <w:p>
      <w:pPr>
        <w:spacing w:before="0" w:after="0"/>
      </w:pPr>
      <w:r>
        <w:rPr>
          <w:b w:val="0"/>
          <w:i w:val="0"/>
          <w:sz w:val="8"/>
        </w:rPr>
      </w:r>
    </w:p>
    <w:p>
      <w:pPr>
        <w:spacing w:before="120" w:after="40"/>
      </w:pPr>
      <w:r>
        <w:rPr>
          <w:b/>
          <w:i w:val="0"/>
          <w:color w:val="1F8A5F"/>
          <w:sz w:val="19"/>
        </w:rPr>
        <w:t>Objective</w:t>
      </w:r>
    </w:p>
    <w:p>
      <w:pPr>
        <w:spacing w:before="0" w:after="80"/>
        <w:ind w:left="432"/>
      </w:pPr>
      <w:r>
        <w:rPr>
          <w:b w:val="0"/>
          <w:i w:val="0"/>
          <w:sz w:val="20"/>
        </w:rPr>
        <w:t>Create one reservation that contains all three kinds of mid-stay change at once: an original room, a room swapped into, and a room added part-way through.</w:t>
      </w:r>
    </w:p>
    <w:p>
      <w:pPr>
        <w:spacing w:before="120" w:after="40"/>
      </w:pPr>
      <w:r>
        <w:rPr>
          <w:b/>
          <w:i w:val="0"/>
          <w:color w:val="1F8A5F"/>
          <w:sz w:val="19"/>
        </w:rPr>
        <w:t>Preconditions</w:t>
      </w:r>
    </w:p>
    <w:p>
      <w:pPr>
        <w:spacing w:before="0" w:after="60"/>
        <w:ind w:left="792" w:hanging="288"/>
      </w:pPr>
      <w:r>
        <w:rPr>
          <w:b w:val="0"/>
          <w:i w:val="0"/>
          <w:sz w:val="20"/>
        </w:rPr>
        <w:t>•  Rooms 101 at 1700, 102 at 1500 and 103 at 1500 are free.</w:t>
      </w:r>
    </w:p>
    <w:p>
      <w:pPr>
        <w:spacing w:before="0" w:after="60"/>
        <w:ind w:left="792" w:hanging="288"/>
      </w:pPr>
      <w:r>
        <w:rPr>
          <w:b w:val="0"/>
          <w:i w:val="0"/>
          <w:sz w:val="20"/>
        </w:rPr>
        <w:t>•  Tax is set to 5 percent, inclusive. Record the previous setting so you can restore it.</w:t>
      </w:r>
    </w:p>
    <w:p>
      <w:pPr>
        <w:spacing w:before="120" w:after="40"/>
      </w:pPr>
      <w:r>
        <w:rPr>
          <w:b/>
          <w:i w:val="0"/>
          <w:color w:val="1F8A5F"/>
          <w:sz w:val="19"/>
        </w:rPr>
        <w:t>Steps</w:t>
      </w:r>
    </w:p>
    <w:p>
      <w:pPr>
        <w:spacing w:before="0" w:after="60"/>
        <w:ind w:left="792" w:hanging="360"/>
      </w:pPr>
      <w:r>
        <w:rPr>
          <w:b w:val="0"/>
          <w:i w:val="0"/>
          <w:sz w:val="20"/>
        </w:rPr>
        <w:t>1.  Set the tax rate to 5 percent and the mode to inclusive in Settings.</w:t>
      </w:r>
    </w:p>
    <w:p>
      <w:pPr>
        <w:spacing w:before="0" w:after="60"/>
        <w:ind w:left="792" w:hanging="360"/>
      </w:pPr>
      <w:r>
        <w:rPr>
          <w:b w:val="0"/>
          <w:i w:val="0"/>
          <w:sz w:val="20"/>
        </w:rPr>
        <w:t>2.  Create a five-night reservation: arrival on the 1st, departure on the 6th, room 101 at 1700 per night.</w:t>
      </w:r>
    </w:p>
    <w:p>
      <w:pPr>
        <w:spacing w:before="0" w:after="60"/>
        <w:ind w:left="792" w:hanging="360"/>
      </w:pPr>
      <w:r>
        <w:rPr>
          <w:b w:val="0"/>
          <w:i w:val="0"/>
          <w:sz w:val="20"/>
        </w:rPr>
        <w:t>3.  Check the guest in on the 1st.</w:t>
      </w:r>
    </w:p>
    <w:p>
      <w:pPr>
        <w:spacing w:before="0" w:after="60"/>
        <w:ind w:left="792" w:hanging="360"/>
      </w:pPr>
      <w:r>
        <w:rPr>
          <w:b w:val="0"/>
          <w:i w:val="0"/>
          <w:sz w:val="20"/>
        </w:rPr>
        <w:t>4.  On the 2nd, swap the guest from room 101 into room 102 at 1500 per night, effective that day. Four nights remain.</w:t>
      </w:r>
    </w:p>
    <w:p>
      <w:pPr>
        <w:spacing w:before="0" w:after="60"/>
        <w:ind w:left="792" w:hanging="360"/>
      </w:pPr>
      <w:r>
        <w:rPr>
          <w:b w:val="0"/>
          <w:i w:val="0"/>
          <w:sz w:val="20"/>
        </w:rPr>
        <w:t>5.  On the 5th, add room 103 at 1500 per night for the final night.</w:t>
      </w:r>
    </w:p>
    <w:p>
      <w:pPr>
        <w:spacing w:before="0" w:after="60"/>
        <w:ind w:left="792" w:hanging="360"/>
      </w:pPr>
      <w:r>
        <w:rPr>
          <w:b w:val="0"/>
          <w:i w:val="0"/>
          <w:sz w:val="20"/>
        </w:rPr>
        <w:t>6.  Do not record any payment yet.</w:t>
      </w:r>
    </w:p>
    <w:p>
      <w:pPr>
        <w:spacing w:before="120" w:after="40"/>
      </w:pPr>
      <w:r>
        <w:rPr>
          <w:b/>
          <w:i w:val="0"/>
          <w:color w:val="1F8A5F"/>
          <w:sz w:val="19"/>
        </w:rPr>
        <w:t>Expected result</w:t>
      </w:r>
    </w:p>
    <w:p>
      <w:pPr>
        <w:spacing w:before="0" w:after="60"/>
        <w:ind w:left="792" w:hanging="288"/>
      </w:pPr>
      <w:r>
        <w:rPr>
          <w:b w:val="0"/>
          <w:i w:val="0"/>
          <w:sz w:val="20"/>
        </w:rPr>
        <w:t>•  The reservation shows three room entries: 101, 102 and 103.</w:t>
      </w:r>
    </w:p>
    <w:p>
      <w:pPr>
        <w:spacing w:before="0" w:after="60"/>
        <w:ind w:left="792" w:hanging="288"/>
      </w:pPr>
      <w:r>
        <w:rPr>
          <w:b w:val="0"/>
          <w:i w:val="0"/>
          <w:sz w:val="20"/>
        </w:rPr>
        <w:t>•  Room 101 is marked as the original, 102 as swapped into, and 103 as added part-way through.</w:t>
      </w:r>
    </w:p>
    <w:p>
      <w:pPr>
        <w:spacing w:before="0" w:after="60"/>
        <w:ind w:left="792" w:hanging="288"/>
      </w:pPr>
      <w:r>
        <w:rPr>
          <w:b w:val="0"/>
          <w:i w:val="0"/>
          <w:sz w:val="20"/>
        </w:rPr>
        <w:t>•  No error occurred at any step.</w:t>
      </w:r>
    </w:p>
    <w:p>
      <w:pPr>
        <w:spacing w:before="120" w:after="40"/>
      </w:pPr>
      <w:r>
        <w:rPr>
          <w:b/>
          <w:i w:val="0"/>
          <w:color w:val="1F8A5F"/>
          <w:sz w:val="19"/>
        </w:rPr>
        <w:t>Notes</w:t>
      </w:r>
    </w:p>
    <w:p>
      <w:pPr>
        <w:spacing w:before="0" w:after="80"/>
        <w:ind w:left="792"/>
      </w:pPr>
      <w:r>
        <w:rPr>
          <w:b w:val="0"/>
          <w:i/>
          <w:color w:val="5B636B"/>
          <w:sz w:val="19"/>
        </w:rPr>
        <w:t>If you cannot move the system date, perform the same three changes on a stay in progress and simply record the actual nights each room was occupied — then use your own figures in place of the ones below.</w:t>
      </w:r>
    </w:p>
    <w:p>
      <w:pPr>
        <w:spacing w:before="120" w:after="280"/>
        <w:ind w:left="0"/>
        <w:pBdr>
          <w:bottom w:val="single" w:sz="4" w:color="D5DAD7"/>
        </w:pBdr>
      </w:pPr>
      <w:r>
        <w:rPr>
          <w:color w:val="5B636B"/>
          <w:sz w:val="17"/>
        </w:rPr>
        <w:t>Result:  □ Pass   □ Fail   □ Blocked         Tester: ____________     Date: __________     Defect ref: __________</w:t>
      </w:r>
    </w:p>
    <w:p>
      <w:pPr>
        <w:pStyle w:val="Heading3"/>
      </w:pPr>
      <w:r>
        <w:t>N-01 — The reservation total is 9,200</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1512"/>
            <w:shd w:val="clear" w:color="auto" w:fill="F4F6F5"/>
          </w:tcPr>
          <w:p>
            <w:pPr>
              <w:spacing w:before="40" w:after="40"/>
            </w:pPr>
            <w:r/>
            <w:r>
              <w:rPr>
                <w:b w:val="0"/>
                <w:color w:val="5B636B"/>
                <w:sz w:val="17"/>
              </w:rPr>
              <w:t>Priority: P0</w:t>
            </w:r>
          </w:p>
        </w:tc>
        <w:tc>
          <w:tcPr>
            <w:tcW w:type="dxa" w:w="2520"/>
            <w:shd w:val="clear" w:color="auto" w:fill="F4F6F5"/>
          </w:tcPr>
          <w:p>
            <w:pPr>
              <w:spacing w:before="40" w:after="40"/>
            </w:pPr>
            <w:r/>
            <w:r>
              <w:rPr>
                <w:b w:val="0"/>
                <w:color w:val="5B636B"/>
                <w:sz w:val="17"/>
              </w:rPr>
              <w:t>Module: Billing</w:t>
            </w:r>
          </w:p>
        </w:tc>
        <w:tc>
          <w:tcPr>
            <w:tcW w:type="dxa" w:w="2232"/>
            <w:shd w:val="clear" w:color="auto" w:fill="F4F6F5"/>
          </w:tcPr>
          <w:p>
            <w:pPr>
              <w:spacing w:before="40" w:after="40"/>
            </w:pPr>
            <w:r/>
            <w:r>
              <w:rPr>
                <w:b w:val="0"/>
                <w:color w:val="5B636B"/>
                <w:sz w:val="17"/>
              </w:rPr>
              <w:t>Type: Regression</w:t>
            </w:r>
          </w:p>
        </w:tc>
        <w:tc>
          <w:tcPr>
            <w:tcW w:type="dxa" w:w="2232"/>
            <w:shd w:val="clear" w:color="auto" w:fill="F4F6F5"/>
          </w:tcPr>
          <w:p>
            <w:pPr>
              <w:spacing w:before="40" w:after="40"/>
            </w:pPr>
            <w:r/>
            <w:r>
              <w:rPr>
                <w:b w:val="0"/>
                <w:color w:val="5B636B"/>
                <w:sz w:val="17"/>
              </w:rPr>
              <w:t>Automated: Yes</w:t>
            </w:r>
          </w:p>
        </w:tc>
      </w:tr>
    </w:tbl>
    <w:p>
      <w:pPr>
        <w:spacing w:before="0" w:after="0"/>
      </w:pPr>
      <w:r>
        <w:rPr>
          <w:b w:val="0"/>
          <w:i w:val="0"/>
          <w:sz w:val="8"/>
        </w:rPr>
      </w:r>
    </w:p>
    <w:p>
      <w:pPr>
        <w:spacing w:before="120" w:after="40"/>
      </w:pPr>
      <w:r>
        <w:rPr>
          <w:b/>
          <w:i w:val="0"/>
          <w:color w:val="1F8A5F"/>
          <w:sz w:val="19"/>
        </w:rPr>
        <w:t>Objective</w:t>
      </w:r>
    </w:p>
    <w:p>
      <w:pPr>
        <w:spacing w:before="0" w:after="80"/>
        <w:ind w:left="432"/>
      </w:pPr>
      <w:r>
        <w:rPr>
          <w:b w:val="0"/>
          <w:i w:val="0"/>
          <w:sz w:val="20"/>
        </w:rPr>
        <w:t>Prove each room is billed only for the nights it was actually occupied.</w:t>
      </w:r>
    </w:p>
    <w:p>
      <w:pPr>
        <w:spacing w:before="120" w:after="40"/>
      </w:pPr>
      <w:r>
        <w:rPr>
          <w:b/>
          <w:i w:val="0"/>
          <w:color w:val="1F8A5F"/>
          <w:sz w:val="19"/>
        </w:rPr>
        <w:t>Preconditions</w:t>
      </w:r>
    </w:p>
    <w:p>
      <w:pPr>
        <w:spacing w:before="0" w:after="60"/>
        <w:ind w:left="792" w:hanging="288"/>
      </w:pPr>
      <w:r>
        <w:rPr>
          <w:b w:val="0"/>
          <w:i w:val="0"/>
          <w:sz w:val="20"/>
        </w:rPr>
        <w:t>•  N-00 completed.</w:t>
      </w:r>
    </w:p>
    <w:p>
      <w:pPr>
        <w:spacing w:before="120" w:after="40"/>
      </w:pPr>
      <w:r>
        <w:rPr>
          <w:b/>
          <w:i w:val="0"/>
          <w:color w:val="1F8A5F"/>
          <w:sz w:val="19"/>
        </w:rPr>
        <w:t>Steps</w:t>
      </w:r>
    </w:p>
    <w:p>
      <w:pPr>
        <w:spacing w:before="0" w:after="60"/>
        <w:ind w:left="792" w:hanging="360"/>
      </w:pPr>
      <w:r>
        <w:rPr>
          <w:b w:val="0"/>
          <w:i w:val="0"/>
          <w:sz w:val="20"/>
        </w:rPr>
        <w:t>1.  Work out the correct figure by hand first: room 101 for 1 night at 1700 is 1,700. Room 102 for 4 nights at 1500 is 6,000. Room 103 for 1 night at 1500 is 1,500. The total is 9,200.</w:t>
      </w:r>
    </w:p>
    <w:p>
      <w:pPr>
        <w:spacing w:before="0" w:after="60"/>
        <w:ind w:left="792" w:hanging="360"/>
      </w:pPr>
      <w:r>
        <w:rPr>
          <w:b w:val="0"/>
          <w:i w:val="0"/>
          <w:sz w:val="20"/>
        </w:rPr>
        <w:t>2.  Open the reservation detail page.</w:t>
      </w:r>
    </w:p>
    <w:p>
      <w:pPr>
        <w:spacing w:before="0" w:after="60"/>
        <w:ind w:left="792" w:hanging="360"/>
      </w:pPr>
      <w:r>
        <w:rPr>
          <w:b w:val="0"/>
          <w:i w:val="0"/>
          <w:sz w:val="20"/>
        </w:rPr>
        <w:t>3.  Read the room charges total.</w:t>
      </w:r>
    </w:p>
    <w:p>
      <w:pPr>
        <w:spacing w:before="0" w:after="60"/>
        <w:ind w:left="792" w:hanging="360"/>
      </w:pPr>
      <w:r>
        <w:rPr>
          <w:b w:val="0"/>
          <w:i w:val="0"/>
          <w:sz w:val="20"/>
        </w:rPr>
        <w:t>4.  Compare it with 9,200.</w:t>
      </w:r>
    </w:p>
    <w:p>
      <w:pPr>
        <w:spacing w:before="120" w:after="40"/>
      </w:pPr>
      <w:r>
        <w:rPr>
          <w:b/>
          <w:i w:val="0"/>
          <w:color w:val="1F8A5F"/>
          <w:sz w:val="19"/>
        </w:rPr>
        <w:t>Expected result</w:t>
      </w:r>
    </w:p>
    <w:p>
      <w:pPr>
        <w:spacing w:before="0" w:after="60"/>
        <w:ind w:left="792" w:hanging="288"/>
      </w:pPr>
      <w:r>
        <w:rPr>
          <w:b w:val="0"/>
          <w:i w:val="0"/>
          <w:sz w:val="20"/>
        </w:rPr>
        <w:t>•  The room charges total is exactly 9,200.</w:t>
      </w:r>
    </w:p>
    <w:p>
      <w:pPr>
        <w:spacing w:before="0" w:after="60"/>
        <w:ind w:left="792" w:hanging="288"/>
      </w:pPr>
      <w:r>
        <w:rPr>
          <w:b w:val="0"/>
          <w:i w:val="0"/>
          <w:sz w:val="20"/>
        </w:rPr>
        <w:t>•  It is not 23,500, which is what billing every room for all five nights would produce.</w:t>
      </w:r>
    </w:p>
    <w:p>
      <w:pPr>
        <w:spacing w:before="0" w:after="60"/>
        <w:ind w:left="792" w:hanging="288"/>
      </w:pPr>
      <w:r>
        <w:rPr>
          <w:b w:val="0"/>
          <w:i w:val="0"/>
          <w:sz w:val="20"/>
        </w:rPr>
        <w:t>•  The nights shown per room are 1, 4 and 1 respectively.</w:t>
      </w:r>
    </w:p>
    <w:p>
      <w:pPr>
        <w:spacing w:before="120" w:after="40"/>
      </w:pPr>
      <w:r>
        <w:rPr>
          <w:b/>
          <w:i w:val="0"/>
          <w:color w:val="1F8A5F"/>
          <w:sz w:val="19"/>
        </w:rPr>
        <w:t>Notes</w:t>
      </w:r>
    </w:p>
    <w:p>
      <w:pPr>
        <w:spacing w:before="0" w:after="80"/>
        <w:ind w:left="792"/>
      </w:pPr>
      <w:r>
        <w:rPr>
          <w:b w:val="0"/>
          <w:i/>
          <w:color w:val="5B636B"/>
          <w:sz w:val="19"/>
        </w:rPr>
        <w:t>23,500 is the signature of the original defect: 1700×5 plus 1500×5 plus 1500×5. Any figure other than 9,200 is a failure; note the exact figure you saw in the defect.</w:t>
      </w:r>
    </w:p>
    <w:p>
      <w:pPr>
        <w:spacing w:before="120" w:after="280"/>
        <w:ind w:left="0"/>
        <w:pBdr>
          <w:bottom w:val="single" w:sz="4" w:color="D5DAD7"/>
        </w:pBdr>
      </w:pPr>
      <w:r>
        <w:rPr>
          <w:color w:val="5B636B"/>
          <w:sz w:val="17"/>
        </w:rPr>
        <w:t>Result:  □ Pass   □ Fail   □ Blocked         Tester: ____________     Date: __________     Defect ref: __________</w:t>
      </w:r>
    </w:p>
    <w:p>
      <w:pPr>
        <w:pStyle w:val="Heading3"/>
      </w:pPr>
      <w:r>
        <w:t>N-02 — The invoice preview shows 9,200 with three lines</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1512"/>
            <w:shd w:val="clear" w:color="auto" w:fill="F4F6F5"/>
          </w:tcPr>
          <w:p>
            <w:pPr>
              <w:spacing w:before="40" w:after="40"/>
            </w:pPr>
            <w:r/>
            <w:r>
              <w:rPr>
                <w:b w:val="0"/>
                <w:color w:val="5B636B"/>
                <w:sz w:val="17"/>
              </w:rPr>
              <w:t>Priority: P0</w:t>
            </w:r>
          </w:p>
        </w:tc>
        <w:tc>
          <w:tcPr>
            <w:tcW w:type="dxa" w:w="2520"/>
            <w:shd w:val="clear" w:color="auto" w:fill="F4F6F5"/>
          </w:tcPr>
          <w:p>
            <w:pPr>
              <w:spacing w:before="40" w:after="40"/>
            </w:pPr>
            <w:r/>
            <w:r>
              <w:rPr>
                <w:b w:val="0"/>
                <w:color w:val="5B636B"/>
                <w:sz w:val="17"/>
              </w:rPr>
              <w:t>Module: Invoicing</w:t>
            </w:r>
          </w:p>
        </w:tc>
        <w:tc>
          <w:tcPr>
            <w:tcW w:type="dxa" w:w="2232"/>
            <w:shd w:val="clear" w:color="auto" w:fill="F4F6F5"/>
          </w:tcPr>
          <w:p>
            <w:pPr>
              <w:spacing w:before="40" w:after="40"/>
            </w:pPr>
            <w:r/>
            <w:r>
              <w:rPr>
                <w:b w:val="0"/>
                <w:color w:val="5B636B"/>
                <w:sz w:val="17"/>
              </w:rPr>
              <w:t>Type: Regression</w:t>
            </w:r>
          </w:p>
        </w:tc>
        <w:tc>
          <w:tcPr>
            <w:tcW w:type="dxa" w:w="2232"/>
            <w:shd w:val="clear" w:color="auto" w:fill="F4F6F5"/>
          </w:tcPr>
          <w:p>
            <w:pPr>
              <w:spacing w:before="40" w:after="40"/>
            </w:pPr>
            <w:r/>
            <w:r>
              <w:rPr>
                <w:b w:val="0"/>
                <w:color w:val="5B636B"/>
                <w:sz w:val="17"/>
              </w:rPr>
              <w:t>Automated: No</w:t>
            </w:r>
          </w:p>
        </w:tc>
      </w:tr>
    </w:tbl>
    <w:p>
      <w:pPr>
        <w:spacing w:before="0" w:after="0"/>
      </w:pPr>
      <w:r>
        <w:rPr>
          <w:b w:val="0"/>
          <w:i w:val="0"/>
          <w:sz w:val="8"/>
        </w:rPr>
      </w:r>
    </w:p>
    <w:p>
      <w:pPr>
        <w:spacing w:before="120" w:after="40"/>
      </w:pPr>
      <w:r>
        <w:rPr>
          <w:b/>
          <w:i w:val="0"/>
          <w:color w:val="1F8A5F"/>
          <w:sz w:val="19"/>
        </w:rPr>
        <w:t>Objective</w:t>
      </w:r>
    </w:p>
    <w:p>
      <w:pPr>
        <w:spacing w:before="0" w:after="80"/>
        <w:ind w:left="432"/>
      </w:pPr>
      <w:r>
        <w:rPr>
          <w:b w:val="0"/>
          <w:i w:val="0"/>
          <w:sz w:val="20"/>
        </w:rPr>
        <w:t>Prove the invoice preview uses the same calculation as the reservation screen.</w:t>
      </w:r>
    </w:p>
    <w:p>
      <w:pPr>
        <w:spacing w:before="120" w:after="40"/>
      </w:pPr>
      <w:r>
        <w:rPr>
          <w:b/>
          <w:i w:val="0"/>
          <w:color w:val="1F8A5F"/>
          <w:sz w:val="19"/>
        </w:rPr>
        <w:t>Preconditions</w:t>
      </w:r>
    </w:p>
    <w:p>
      <w:pPr>
        <w:spacing w:before="0" w:after="60"/>
        <w:ind w:left="792" w:hanging="288"/>
      </w:pPr>
      <w:r>
        <w:rPr>
          <w:b w:val="0"/>
          <w:i w:val="0"/>
          <w:sz w:val="20"/>
        </w:rPr>
        <w:t>•  N-00 completed.</w:t>
      </w:r>
    </w:p>
    <w:p>
      <w:pPr>
        <w:spacing w:before="120" w:after="40"/>
      </w:pPr>
      <w:r>
        <w:rPr>
          <w:b/>
          <w:i w:val="0"/>
          <w:color w:val="1F8A5F"/>
          <w:sz w:val="19"/>
        </w:rPr>
        <w:t>Steps</w:t>
      </w:r>
    </w:p>
    <w:p>
      <w:pPr>
        <w:spacing w:before="0" w:after="60"/>
        <w:ind w:left="792" w:hanging="360"/>
      </w:pPr>
      <w:r>
        <w:rPr>
          <w:b w:val="0"/>
          <w:i w:val="0"/>
          <w:sz w:val="20"/>
        </w:rPr>
        <w:t>1.  Open the reservation and choose to preview the invoice.</w:t>
      </w:r>
    </w:p>
    <w:p>
      <w:pPr>
        <w:spacing w:before="0" w:after="60"/>
        <w:ind w:left="792" w:hanging="360"/>
      </w:pPr>
      <w:r>
        <w:rPr>
          <w:b w:val="0"/>
          <w:i w:val="0"/>
          <w:sz w:val="20"/>
        </w:rPr>
        <w:t>2.  Read each room line: the room number, the number of nights and the amount.</w:t>
      </w:r>
    </w:p>
    <w:p>
      <w:pPr>
        <w:spacing w:before="0" w:after="60"/>
        <w:ind w:left="792" w:hanging="360"/>
      </w:pPr>
      <w:r>
        <w:rPr>
          <w:b w:val="0"/>
          <w:i w:val="0"/>
          <w:sz w:val="20"/>
        </w:rPr>
        <w:t>3.  Read the subtotal, the tax and the grand total.</w:t>
      </w:r>
    </w:p>
    <w:p>
      <w:pPr>
        <w:spacing w:before="120" w:after="40"/>
      </w:pPr>
      <w:r>
        <w:rPr>
          <w:b/>
          <w:i w:val="0"/>
          <w:color w:val="1F8A5F"/>
          <w:sz w:val="19"/>
        </w:rPr>
        <w:t>Expected result</w:t>
      </w:r>
    </w:p>
    <w:p>
      <w:pPr>
        <w:spacing w:before="0" w:after="60"/>
        <w:ind w:left="792" w:hanging="288"/>
      </w:pPr>
      <w:r>
        <w:rPr>
          <w:b w:val="0"/>
          <w:i w:val="0"/>
          <w:sz w:val="20"/>
        </w:rPr>
        <w:t>•  Room 101 shows 1 night at 1,700.</w:t>
      </w:r>
    </w:p>
    <w:p>
      <w:pPr>
        <w:spacing w:before="0" w:after="60"/>
        <w:ind w:left="792" w:hanging="288"/>
      </w:pPr>
      <w:r>
        <w:rPr>
          <w:b w:val="0"/>
          <w:i w:val="0"/>
          <w:sz w:val="20"/>
        </w:rPr>
        <w:t>•  Room 102 shows 4 nights at 6,000.</w:t>
      </w:r>
    </w:p>
    <w:p>
      <w:pPr>
        <w:spacing w:before="0" w:after="60"/>
        <w:ind w:left="792" w:hanging="288"/>
      </w:pPr>
      <w:r>
        <w:rPr>
          <w:b w:val="0"/>
          <w:i w:val="0"/>
          <w:sz w:val="20"/>
        </w:rPr>
        <w:t>•  Room 103 shows 1 night at 1,500.</w:t>
      </w:r>
    </w:p>
    <w:p>
      <w:pPr>
        <w:spacing w:before="0" w:after="60"/>
        <w:ind w:left="792" w:hanging="288"/>
      </w:pPr>
      <w:r>
        <w:rPr>
          <w:b w:val="0"/>
          <w:i w:val="0"/>
          <w:sz w:val="20"/>
        </w:rPr>
        <w:t>•  The grand total is 9,200.</w:t>
      </w:r>
    </w:p>
    <w:p>
      <w:pPr>
        <w:spacing w:before="0" w:after="60"/>
        <w:ind w:left="792" w:hanging="288"/>
      </w:pPr>
      <w:r>
        <w:rPr>
          <w:b w:val="0"/>
          <w:i w:val="0"/>
          <w:sz w:val="20"/>
        </w:rPr>
        <w:t>•  Because tax is inclusive at 5 percent, the tax shown is 460 and the net subtotal is 8,740.</w:t>
      </w:r>
    </w:p>
    <w:p>
      <w:pPr>
        <w:spacing w:before="120" w:after="280"/>
        <w:ind w:left="0"/>
        <w:pBdr>
          <w:bottom w:val="single" w:sz="4" w:color="D5DAD7"/>
        </w:pBdr>
      </w:pPr>
      <w:r>
        <w:rPr>
          <w:color w:val="5B636B"/>
          <w:sz w:val="17"/>
        </w:rPr>
        <w:t>Result:  □ Pass   □ Fail   □ Blocked         Tester: ____________     Date: __________     Defect ref: __________</w:t>
      </w:r>
    </w:p>
    <w:p>
      <w:pPr>
        <w:pStyle w:val="Heading3"/>
      </w:pPr>
      <w:r>
        <w:t>N-03 — The issued invoice document matches the preview</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1512"/>
            <w:shd w:val="clear" w:color="auto" w:fill="F4F6F5"/>
          </w:tcPr>
          <w:p>
            <w:pPr>
              <w:spacing w:before="40" w:after="40"/>
            </w:pPr>
            <w:r/>
            <w:r>
              <w:rPr>
                <w:b w:val="0"/>
                <w:color w:val="5B636B"/>
                <w:sz w:val="17"/>
              </w:rPr>
              <w:t>Priority: P0</w:t>
            </w:r>
          </w:p>
        </w:tc>
        <w:tc>
          <w:tcPr>
            <w:tcW w:type="dxa" w:w="2520"/>
            <w:shd w:val="clear" w:color="auto" w:fill="F4F6F5"/>
          </w:tcPr>
          <w:p>
            <w:pPr>
              <w:spacing w:before="40" w:after="40"/>
            </w:pPr>
            <w:r/>
            <w:r>
              <w:rPr>
                <w:b w:val="0"/>
                <w:color w:val="5B636B"/>
                <w:sz w:val="17"/>
              </w:rPr>
              <w:t>Module: Invoicing</w:t>
            </w:r>
          </w:p>
        </w:tc>
        <w:tc>
          <w:tcPr>
            <w:tcW w:type="dxa" w:w="2232"/>
            <w:shd w:val="clear" w:color="auto" w:fill="F4F6F5"/>
          </w:tcPr>
          <w:p>
            <w:pPr>
              <w:spacing w:before="40" w:after="40"/>
            </w:pPr>
            <w:r/>
            <w:r>
              <w:rPr>
                <w:b w:val="0"/>
                <w:color w:val="5B636B"/>
                <w:sz w:val="17"/>
              </w:rPr>
              <w:t>Type: Regression</w:t>
            </w:r>
          </w:p>
        </w:tc>
        <w:tc>
          <w:tcPr>
            <w:tcW w:type="dxa" w:w="2232"/>
            <w:shd w:val="clear" w:color="auto" w:fill="F4F6F5"/>
          </w:tcPr>
          <w:p>
            <w:pPr>
              <w:spacing w:before="40" w:after="40"/>
            </w:pPr>
            <w:r/>
            <w:r>
              <w:rPr>
                <w:b w:val="0"/>
                <w:color w:val="5B636B"/>
                <w:sz w:val="17"/>
              </w:rPr>
              <w:t>Automated: No</w:t>
            </w:r>
          </w:p>
        </w:tc>
      </w:tr>
    </w:tbl>
    <w:p>
      <w:pPr>
        <w:spacing w:before="0" w:after="0"/>
      </w:pPr>
      <w:r>
        <w:rPr>
          <w:b w:val="0"/>
          <w:i w:val="0"/>
          <w:sz w:val="8"/>
        </w:rPr>
      </w:r>
    </w:p>
    <w:p>
      <w:pPr>
        <w:spacing w:before="120" w:after="40"/>
      </w:pPr>
      <w:r>
        <w:rPr>
          <w:b/>
          <w:i w:val="0"/>
          <w:color w:val="1F8A5F"/>
          <w:sz w:val="19"/>
        </w:rPr>
        <w:t>Objective</w:t>
      </w:r>
    </w:p>
    <w:p>
      <w:pPr>
        <w:spacing w:before="0" w:after="80"/>
        <w:ind w:left="432"/>
      </w:pPr>
      <w:r>
        <w:rPr>
          <w:b w:val="0"/>
          <w:i w:val="0"/>
          <w:sz w:val="20"/>
        </w:rPr>
        <w:t>Prove the final document the guest receives carries the same figures as the preview.</w:t>
      </w:r>
    </w:p>
    <w:p>
      <w:pPr>
        <w:spacing w:before="120" w:after="40"/>
      </w:pPr>
      <w:r>
        <w:rPr>
          <w:b/>
          <w:i w:val="0"/>
          <w:color w:val="1F8A5F"/>
          <w:sz w:val="19"/>
        </w:rPr>
        <w:t>Preconditions</w:t>
      </w:r>
    </w:p>
    <w:p>
      <w:pPr>
        <w:spacing w:before="0" w:after="60"/>
        <w:ind w:left="792" w:hanging="288"/>
      </w:pPr>
      <w:r>
        <w:rPr>
          <w:b w:val="0"/>
          <w:i w:val="0"/>
          <w:sz w:val="20"/>
        </w:rPr>
        <w:t>•  N-02 completed.</w:t>
      </w:r>
    </w:p>
    <w:p>
      <w:pPr>
        <w:spacing w:before="120" w:after="40"/>
      </w:pPr>
      <w:r>
        <w:rPr>
          <w:b/>
          <w:i w:val="0"/>
          <w:color w:val="1F8A5F"/>
          <w:sz w:val="19"/>
        </w:rPr>
        <w:t>Steps</w:t>
      </w:r>
    </w:p>
    <w:p>
      <w:pPr>
        <w:spacing w:before="0" w:after="60"/>
        <w:ind w:left="792" w:hanging="360"/>
      </w:pPr>
      <w:r>
        <w:rPr>
          <w:b w:val="0"/>
          <w:i w:val="0"/>
          <w:sz w:val="20"/>
        </w:rPr>
        <w:t>1.  Check the guest out and issue the invoice.</w:t>
      </w:r>
    </w:p>
    <w:p>
      <w:pPr>
        <w:spacing w:before="0" w:after="60"/>
        <w:ind w:left="792" w:hanging="360"/>
      </w:pPr>
      <w:r>
        <w:rPr>
          <w:b w:val="0"/>
          <w:i w:val="0"/>
          <w:sz w:val="20"/>
        </w:rPr>
        <w:t>2.  Download or print the invoice document.</w:t>
      </w:r>
    </w:p>
    <w:p>
      <w:pPr>
        <w:spacing w:before="0" w:after="60"/>
        <w:ind w:left="792" w:hanging="360"/>
      </w:pPr>
      <w:r>
        <w:rPr>
          <w:b w:val="0"/>
          <w:i w:val="0"/>
          <w:sz w:val="20"/>
        </w:rPr>
        <w:t>3.  Compare every line and total with what the preview showed.</w:t>
      </w:r>
    </w:p>
    <w:p>
      <w:pPr>
        <w:spacing w:before="120" w:after="40"/>
      </w:pPr>
      <w:r>
        <w:rPr>
          <w:b/>
          <w:i w:val="0"/>
          <w:color w:val="1F8A5F"/>
          <w:sz w:val="19"/>
        </w:rPr>
        <w:t>Expected result</w:t>
      </w:r>
    </w:p>
    <w:p>
      <w:pPr>
        <w:spacing w:before="0" w:after="60"/>
        <w:ind w:left="792" w:hanging="288"/>
      </w:pPr>
      <w:r>
        <w:rPr>
          <w:b w:val="0"/>
          <w:i w:val="0"/>
          <w:sz w:val="20"/>
        </w:rPr>
        <w:t>•  The document lists the same three rooms with the same nights.</w:t>
      </w:r>
    </w:p>
    <w:p>
      <w:pPr>
        <w:spacing w:before="0" w:after="60"/>
        <w:ind w:left="792" w:hanging="288"/>
      </w:pPr>
      <w:r>
        <w:rPr>
          <w:b w:val="0"/>
          <w:i w:val="0"/>
          <w:sz w:val="20"/>
        </w:rPr>
        <w:t>•  The grand total is 9,200.</w:t>
      </w:r>
    </w:p>
    <w:p>
      <w:pPr>
        <w:spacing w:before="0" w:after="60"/>
        <w:ind w:left="792" w:hanging="288"/>
      </w:pPr>
      <w:r>
        <w:rPr>
          <w:b w:val="0"/>
          <w:i w:val="0"/>
          <w:sz w:val="20"/>
        </w:rPr>
        <w:t>•  Tax is 460 and the net is 8,740.</w:t>
      </w:r>
    </w:p>
    <w:p>
      <w:pPr>
        <w:spacing w:before="0" w:after="60"/>
        <w:ind w:left="792" w:hanging="288"/>
      </w:pPr>
      <w:r>
        <w:rPr>
          <w:b w:val="0"/>
          <w:i w:val="0"/>
          <w:sz w:val="20"/>
        </w:rPr>
        <w:t>•  Nothing differs from the preview.</w:t>
      </w:r>
    </w:p>
    <w:p>
      <w:pPr>
        <w:spacing w:before="120" w:after="280"/>
        <w:ind w:left="0"/>
        <w:pBdr>
          <w:bottom w:val="single" w:sz="4" w:color="D5DAD7"/>
        </w:pBdr>
      </w:pPr>
      <w:r>
        <w:rPr>
          <w:color w:val="5B636B"/>
          <w:sz w:val="17"/>
        </w:rPr>
        <w:t>Result:  □ Pass   □ Fail   □ Blocked         Tester: ____________     Date: __________     Defect ref: __________</w:t>
      </w:r>
    </w:p>
    <w:p>
      <w:pPr>
        <w:pStyle w:val="Heading3"/>
      </w:pPr>
      <w:r>
        <w:t>N-04 — Check-out shows the correct balance, never an overpayment</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1512"/>
            <w:shd w:val="clear" w:color="auto" w:fill="F4F6F5"/>
          </w:tcPr>
          <w:p>
            <w:pPr>
              <w:spacing w:before="40" w:after="40"/>
            </w:pPr>
            <w:r/>
            <w:r>
              <w:rPr>
                <w:b w:val="0"/>
                <w:color w:val="5B636B"/>
                <w:sz w:val="17"/>
              </w:rPr>
              <w:t>Priority: P0</w:t>
            </w:r>
          </w:p>
        </w:tc>
        <w:tc>
          <w:tcPr>
            <w:tcW w:type="dxa" w:w="2520"/>
            <w:shd w:val="clear" w:color="auto" w:fill="F4F6F5"/>
          </w:tcPr>
          <w:p>
            <w:pPr>
              <w:spacing w:before="40" w:after="40"/>
            </w:pPr>
            <w:r/>
            <w:r>
              <w:rPr>
                <w:b w:val="0"/>
                <w:color w:val="5B636B"/>
                <w:sz w:val="17"/>
              </w:rPr>
              <w:t>Module: Billing</w:t>
            </w:r>
          </w:p>
        </w:tc>
        <w:tc>
          <w:tcPr>
            <w:tcW w:type="dxa" w:w="2232"/>
            <w:shd w:val="clear" w:color="auto" w:fill="F4F6F5"/>
          </w:tcPr>
          <w:p>
            <w:pPr>
              <w:spacing w:before="40" w:after="40"/>
            </w:pPr>
            <w:r/>
            <w:r>
              <w:rPr>
                <w:b w:val="0"/>
                <w:color w:val="5B636B"/>
                <w:sz w:val="17"/>
              </w:rPr>
              <w:t>Type: Regression</w:t>
            </w:r>
          </w:p>
        </w:tc>
        <w:tc>
          <w:tcPr>
            <w:tcW w:type="dxa" w:w="2232"/>
            <w:shd w:val="clear" w:color="auto" w:fill="F4F6F5"/>
          </w:tcPr>
          <w:p>
            <w:pPr>
              <w:spacing w:before="40" w:after="40"/>
            </w:pPr>
            <w:r/>
            <w:r>
              <w:rPr>
                <w:b w:val="0"/>
                <w:color w:val="5B636B"/>
                <w:sz w:val="17"/>
              </w:rPr>
              <w:t>Automated: No</w:t>
            </w:r>
          </w:p>
        </w:tc>
      </w:tr>
    </w:tbl>
    <w:p>
      <w:pPr>
        <w:spacing w:before="0" w:after="0"/>
      </w:pPr>
      <w:r>
        <w:rPr>
          <w:b w:val="0"/>
          <w:i w:val="0"/>
          <w:sz w:val="8"/>
        </w:rPr>
      </w:r>
    </w:p>
    <w:p>
      <w:pPr>
        <w:spacing w:before="120" w:after="40"/>
      </w:pPr>
      <w:r>
        <w:rPr>
          <w:b/>
          <w:i w:val="0"/>
          <w:color w:val="1F8A5F"/>
          <w:sz w:val="19"/>
        </w:rPr>
        <w:t>Objective</w:t>
      </w:r>
    </w:p>
    <w:p>
      <w:pPr>
        <w:spacing w:before="0" w:after="80"/>
        <w:ind w:left="432"/>
      </w:pPr>
      <w:r>
        <w:rPr>
          <w:b w:val="0"/>
          <w:i w:val="0"/>
          <w:sz w:val="20"/>
        </w:rPr>
        <w:t>Reproduce the exact conditions of the live incident and prove the balance is now right.</w:t>
      </w:r>
    </w:p>
    <w:p>
      <w:pPr>
        <w:spacing w:before="120" w:after="40"/>
      </w:pPr>
      <w:r>
        <w:rPr>
          <w:b/>
          <w:i w:val="0"/>
          <w:color w:val="1F8A5F"/>
          <w:sz w:val="19"/>
        </w:rPr>
        <w:t>Preconditions</w:t>
      </w:r>
    </w:p>
    <w:p>
      <w:pPr>
        <w:spacing w:before="0" w:after="60"/>
        <w:ind w:left="792" w:hanging="288"/>
      </w:pPr>
      <w:r>
        <w:rPr>
          <w:b w:val="0"/>
          <w:i w:val="0"/>
          <w:sz w:val="20"/>
        </w:rPr>
        <w:t>•  N-00 completed with no payments recorded.</w:t>
      </w:r>
    </w:p>
    <w:p>
      <w:pPr>
        <w:spacing w:before="120" w:after="40"/>
      </w:pPr>
      <w:r>
        <w:rPr>
          <w:b/>
          <w:i w:val="0"/>
          <w:color w:val="1F8A5F"/>
          <w:sz w:val="19"/>
        </w:rPr>
        <w:t>Steps</w:t>
      </w:r>
    </w:p>
    <w:p>
      <w:pPr>
        <w:spacing w:before="0" w:after="60"/>
        <w:ind w:left="792" w:hanging="360"/>
      </w:pPr>
      <w:r>
        <w:rPr>
          <w:b w:val="0"/>
          <w:i w:val="0"/>
          <w:sz w:val="20"/>
        </w:rPr>
        <w:t>1.  Record a payment of 3,400 in cash against the reservation.</w:t>
      </w:r>
    </w:p>
    <w:p>
      <w:pPr>
        <w:spacing w:before="0" w:after="60"/>
        <w:ind w:left="792" w:hanging="360"/>
      </w:pPr>
      <w:r>
        <w:rPr>
          <w:b w:val="0"/>
          <w:i w:val="0"/>
          <w:sz w:val="20"/>
        </w:rPr>
        <w:t>2.  Work out the expected balance by hand: 9,200 minus 3,400 leaves 5,800 due.</w:t>
      </w:r>
    </w:p>
    <w:p>
      <w:pPr>
        <w:spacing w:before="0" w:after="60"/>
        <w:ind w:left="792" w:hanging="360"/>
      </w:pPr>
      <w:r>
        <w:rPr>
          <w:b w:val="0"/>
          <w:i w:val="0"/>
          <w:sz w:val="20"/>
        </w:rPr>
        <w:t>3.  Begin the check-out process.</w:t>
      </w:r>
    </w:p>
    <w:p>
      <w:pPr>
        <w:spacing w:before="0" w:after="60"/>
        <w:ind w:left="792" w:hanging="360"/>
      </w:pPr>
      <w:r>
        <w:rPr>
          <w:b w:val="0"/>
          <w:i w:val="0"/>
          <w:sz w:val="20"/>
        </w:rPr>
        <w:t>4.  Read the total, the amount paid and the balance.</w:t>
      </w:r>
    </w:p>
    <w:p>
      <w:pPr>
        <w:spacing w:before="120" w:after="40"/>
      </w:pPr>
      <w:r>
        <w:rPr>
          <w:b/>
          <w:i w:val="0"/>
          <w:color w:val="1F8A5F"/>
          <w:sz w:val="19"/>
        </w:rPr>
        <w:t>Expected result</w:t>
      </w:r>
    </w:p>
    <w:p>
      <w:pPr>
        <w:spacing w:before="0" w:after="60"/>
        <w:ind w:left="792" w:hanging="288"/>
      </w:pPr>
      <w:r>
        <w:rPr>
          <w:b w:val="0"/>
          <w:i w:val="0"/>
          <w:sz w:val="20"/>
        </w:rPr>
        <w:t>•  The total is 9,200.</w:t>
      </w:r>
    </w:p>
    <w:p>
      <w:pPr>
        <w:spacing w:before="0" w:after="60"/>
        <w:ind w:left="792" w:hanging="288"/>
      </w:pPr>
      <w:r>
        <w:rPr>
          <w:b w:val="0"/>
          <w:i w:val="0"/>
          <w:sz w:val="20"/>
        </w:rPr>
        <w:t>•  The amount paid is 3,400.</w:t>
      </w:r>
    </w:p>
    <w:p>
      <w:pPr>
        <w:spacing w:before="0" w:after="60"/>
        <w:ind w:left="792" w:hanging="288"/>
      </w:pPr>
      <w:r>
        <w:rPr>
          <w:b w:val="0"/>
          <w:i w:val="0"/>
          <w:sz w:val="20"/>
        </w:rPr>
        <w:t>•  The balance due is 5,800.</w:t>
      </w:r>
    </w:p>
    <w:p>
      <w:pPr>
        <w:spacing w:before="0" w:after="60"/>
        <w:ind w:left="792" w:hanging="288"/>
      </w:pPr>
      <w:r>
        <w:rPr>
          <w:b w:val="0"/>
          <w:i w:val="0"/>
          <w:sz w:val="20"/>
        </w:rPr>
        <w:t>•  No message states the guest has overpaid.</w:t>
      </w:r>
    </w:p>
    <w:p>
      <w:pPr>
        <w:spacing w:before="120" w:after="40"/>
      </w:pPr>
      <w:r>
        <w:rPr>
          <w:b/>
          <w:i w:val="0"/>
          <w:color w:val="1F8A5F"/>
          <w:sz w:val="19"/>
        </w:rPr>
        <w:t>Notes</w:t>
      </w:r>
    </w:p>
    <w:p>
      <w:pPr>
        <w:spacing w:before="0" w:after="80"/>
        <w:ind w:left="792"/>
      </w:pPr>
      <w:r>
        <w:rPr>
          <w:b w:val="0"/>
          <w:i/>
          <w:color w:val="5B636B"/>
          <w:sz w:val="19"/>
        </w:rPr>
        <w:t>In the live incident the system had billed 23,500 internally while the invoice said something else, and the difference surfaced as a claim that the guest had overpaid by 14,300. Any overpayment message here is the same defect returning.</w:t>
      </w:r>
    </w:p>
    <w:p>
      <w:pPr>
        <w:spacing w:before="120" w:after="280"/>
        <w:ind w:left="0"/>
        <w:pBdr>
          <w:bottom w:val="single" w:sz="4" w:color="D5DAD7"/>
        </w:pBdr>
      </w:pPr>
      <w:r>
        <w:rPr>
          <w:color w:val="5B636B"/>
          <w:sz w:val="17"/>
        </w:rPr>
        <w:t>Result:  □ Pass   □ Fail   □ Blocked         Tester: ____________     Date: __________     Defect ref: __________</w:t>
      </w:r>
    </w:p>
    <w:p>
      <w:pPr>
        <w:pStyle w:val="Heading3"/>
      </w:pPr>
      <w:r>
        <w:t>N-05 — Dashboard and reports agree with the invoice</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1512"/>
            <w:shd w:val="clear" w:color="auto" w:fill="F4F6F5"/>
          </w:tcPr>
          <w:p>
            <w:pPr>
              <w:spacing w:before="40" w:after="40"/>
            </w:pPr>
            <w:r/>
            <w:r>
              <w:rPr>
                <w:b w:val="0"/>
                <w:color w:val="5B636B"/>
                <w:sz w:val="17"/>
              </w:rPr>
              <w:t>Priority: P0</w:t>
            </w:r>
          </w:p>
        </w:tc>
        <w:tc>
          <w:tcPr>
            <w:tcW w:type="dxa" w:w="2520"/>
            <w:shd w:val="clear" w:color="auto" w:fill="F4F6F5"/>
          </w:tcPr>
          <w:p>
            <w:pPr>
              <w:spacing w:before="40" w:after="40"/>
            </w:pPr>
            <w:r/>
            <w:r>
              <w:rPr>
                <w:b w:val="0"/>
                <w:color w:val="5B636B"/>
                <w:sz w:val="17"/>
              </w:rPr>
              <w:t>Module: Reports</w:t>
            </w:r>
          </w:p>
        </w:tc>
        <w:tc>
          <w:tcPr>
            <w:tcW w:type="dxa" w:w="2232"/>
            <w:shd w:val="clear" w:color="auto" w:fill="F4F6F5"/>
          </w:tcPr>
          <w:p>
            <w:pPr>
              <w:spacing w:before="40" w:after="40"/>
            </w:pPr>
            <w:r/>
            <w:r>
              <w:rPr>
                <w:b w:val="0"/>
                <w:color w:val="5B636B"/>
                <w:sz w:val="17"/>
              </w:rPr>
              <w:t>Type: Regression</w:t>
            </w:r>
          </w:p>
        </w:tc>
        <w:tc>
          <w:tcPr>
            <w:tcW w:type="dxa" w:w="2232"/>
            <w:shd w:val="clear" w:color="auto" w:fill="F4F6F5"/>
          </w:tcPr>
          <w:p>
            <w:pPr>
              <w:spacing w:before="40" w:after="40"/>
            </w:pPr>
            <w:r/>
            <w:r>
              <w:rPr>
                <w:b w:val="0"/>
                <w:color w:val="5B636B"/>
                <w:sz w:val="17"/>
              </w:rPr>
              <w:t>Automated: No</w:t>
            </w:r>
          </w:p>
        </w:tc>
      </w:tr>
    </w:tbl>
    <w:p>
      <w:pPr>
        <w:spacing w:before="0" w:after="0"/>
      </w:pPr>
      <w:r>
        <w:rPr>
          <w:b w:val="0"/>
          <w:i w:val="0"/>
          <w:sz w:val="8"/>
        </w:rPr>
      </w:r>
    </w:p>
    <w:p>
      <w:pPr>
        <w:spacing w:before="120" w:after="40"/>
      </w:pPr>
      <w:r>
        <w:rPr>
          <w:b/>
          <w:i w:val="0"/>
          <w:color w:val="1F8A5F"/>
          <w:sz w:val="19"/>
        </w:rPr>
        <w:t>Objective</w:t>
      </w:r>
    </w:p>
    <w:p>
      <w:pPr>
        <w:spacing w:before="0" w:after="80"/>
        <w:ind w:left="432"/>
      </w:pPr>
      <w:r>
        <w:rPr>
          <w:b w:val="0"/>
          <w:i w:val="0"/>
          <w:sz w:val="20"/>
        </w:rPr>
        <w:t>Prove the reporting figures are built from the same calculation, so the owner's numbers match the guest's bill.</w:t>
      </w:r>
    </w:p>
    <w:p>
      <w:pPr>
        <w:spacing w:before="120" w:after="40"/>
      </w:pPr>
      <w:r>
        <w:rPr>
          <w:b/>
          <w:i w:val="0"/>
          <w:color w:val="1F8A5F"/>
          <w:sz w:val="19"/>
        </w:rPr>
        <w:t>Preconditions</w:t>
      </w:r>
    </w:p>
    <w:p>
      <w:pPr>
        <w:spacing w:before="0" w:after="60"/>
        <w:ind w:left="792" w:hanging="288"/>
      </w:pPr>
      <w:r>
        <w:rPr>
          <w:b w:val="0"/>
          <w:i w:val="0"/>
          <w:sz w:val="20"/>
        </w:rPr>
        <w:t>•  N-03 completed — the invoice is issued.</w:t>
      </w:r>
    </w:p>
    <w:p>
      <w:pPr>
        <w:spacing w:before="120" w:after="40"/>
      </w:pPr>
      <w:r>
        <w:rPr>
          <w:b/>
          <w:i w:val="0"/>
          <w:color w:val="1F8A5F"/>
          <w:sz w:val="19"/>
        </w:rPr>
        <w:t>Steps</w:t>
      </w:r>
    </w:p>
    <w:p>
      <w:pPr>
        <w:spacing w:before="0" w:after="60"/>
        <w:ind w:left="792" w:hanging="360"/>
      </w:pPr>
      <w:r>
        <w:rPr>
          <w:b w:val="0"/>
          <w:i w:val="0"/>
          <w:sz w:val="20"/>
        </w:rPr>
        <w:t>1.  Note today's revenue on the Dashboard before issuing, and again after.</w:t>
      </w:r>
    </w:p>
    <w:p>
      <w:pPr>
        <w:spacing w:before="0" w:after="60"/>
        <w:ind w:left="792" w:hanging="360"/>
      </w:pPr>
      <w:r>
        <w:rPr>
          <w:b w:val="0"/>
          <w:i w:val="0"/>
          <w:sz w:val="20"/>
        </w:rPr>
        <w:t>2.  Run the revenue report for the stay's date range.</w:t>
      </w:r>
    </w:p>
    <w:p>
      <w:pPr>
        <w:spacing w:before="0" w:after="60"/>
        <w:ind w:left="792" w:hanging="360"/>
      </w:pPr>
      <w:r>
        <w:rPr>
          <w:b w:val="0"/>
          <w:i w:val="0"/>
          <w:sz w:val="20"/>
        </w:rPr>
        <w:t>3.  Compare the contribution of this reservation with 9,200.</w:t>
      </w:r>
    </w:p>
    <w:p>
      <w:pPr>
        <w:spacing w:before="120" w:after="40"/>
      </w:pPr>
      <w:r>
        <w:rPr>
          <w:b/>
          <w:i w:val="0"/>
          <w:color w:val="1F8A5F"/>
          <w:sz w:val="19"/>
        </w:rPr>
        <w:t>Expected result</w:t>
      </w:r>
    </w:p>
    <w:p>
      <w:pPr>
        <w:spacing w:before="0" w:after="60"/>
        <w:ind w:left="792" w:hanging="288"/>
      </w:pPr>
      <w:r>
        <w:rPr>
          <w:b w:val="0"/>
          <w:i w:val="0"/>
          <w:sz w:val="20"/>
        </w:rPr>
        <w:t>•  The revenue increase attributable to this stay is 9,200 gross, or 8,740 net, consistently with the tax mode.</w:t>
      </w:r>
    </w:p>
    <w:p>
      <w:pPr>
        <w:spacing w:before="0" w:after="60"/>
        <w:ind w:left="792" w:hanging="288"/>
      </w:pPr>
      <w:r>
        <w:rPr>
          <w:b w:val="0"/>
          <w:i w:val="0"/>
          <w:sz w:val="20"/>
        </w:rPr>
        <w:t>•  No report shows 23,500 or any other figure for this stay.</w:t>
      </w:r>
    </w:p>
    <w:p>
      <w:pPr>
        <w:spacing w:before="120" w:after="280"/>
        <w:ind w:left="0"/>
        <w:pBdr>
          <w:bottom w:val="single" w:sz="4" w:color="D5DAD7"/>
        </w:pBdr>
      </w:pPr>
      <w:r>
        <w:rPr>
          <w:color w:val="5B636B"/>
          <w:sz w:val="17"/>
        </w:rPr>
        <w:t>Result:  □ Pass   □ Fail   □ Blocked         Tester: ____________     Date: __________     Defect ref: __________</w:t>
      </w:r>
    </w:p>
    <w:p>
      <w:pPr>
        <w:pStyle w:val="Heading3"/>
      </w:pPr>
      <w:r>
        <w:t>N-06 — Invoice line labels describe what actually happened</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1512"/>
            <w:shd w:val="clear" w:color="auto" w:fill="F4F6F5"/>
          </w:tcPr>
          <w:p>
            <w:pPr>
              <w:spacing w:before="40" w:after="40"/>
            </w:pPr>
            <w:r/>
            <w:r>
              <w:rPr>
                <w:b w:val="0"/>
                <w:color w:val="5B636B"/>
                <w:sz w:val="17"/>
              </w:rPr>
              <w:t>Priority: P1</w:t>
            </w:r>
          </w:p>
        </w:tc>
        <w:tc>
          <w:tcPr>
            <w:tcW w:type="dxa" w:w="2520"/>
            <w:shd w:val="clear" w:color="auto" w:fill="F4F6F5"/>
          </w:tcPr>
          <w:p>
            <w:pPr>
              <w:spacing w:before="40" w:after="40"/>
            </w:pPr>
            <w:r/>
            <w:r>
              <w:rPr>
                <w:b w:val="0"/>
                <w:color w:val="5B636B"/>
                <w:sz w:val="17"/>
              </w:rPr>
              <w:t>Module: Invoicing</w:t>
            </w:r>
          </w:p>
        </w:tc>
        <w:tc>
          <w:tcPr>
            <w:tcW w:type="dxa" w:w="2232"/>
            <w:shd w:val="clear" w:color="auto" w:fill="F4F6F5"/>
          </w:tcPr>
          <w:p>
            <w:pPr>
              <w:spacing w:before="40" w:after="40"/>
            </w:pPr>
            <w:r/>
            <w:r>
              <w:rPr>
                <w:b w:val="0"/>
                <w:color w:val="5B636B"/>
                <w:sz w:val="17"/>
              </w:rPr>
              <w:t>Type: Regression</w:t>
            </w:r>
          </w:p>
        </w:tc>
        <w:tc>
          <w:tcPr>
            <w:tcW w:type="dxa" w:w="2232"/>
            <w:shd w:val="clear" w:color="auto" w:fill="F4F6F5"/>
          </w:tcPr>
          <w:p>
            <w:pPr>
              <w:spacing w:before="40" w:after="40"/>
            </w:pPr>
            <w:r/>
            <w:r>
              <w:rPr>
                <w:b w:val="0"/>
                <w:color w:val="5B636B"/>
                <w:sz w:val="17"/>
              </w:rPr>
              <w:t>Automated: No</w:t>
            </w:r>
          </w:p>
        </w:tc>
      </w:tr>
    </w:tbl>
    <w:p>
      <w:pPr>
        <w:spacing w:before="0" w:after="0"/>
      </w:pPr>
      <w:r>
        <w:rPr>
          <w:b w:val="0"/>
          <w:i w:val="0"/>
          <w:sz w:val="8"/>
        </w:rPr>
      </w:r>
    </w:p>
    <w:p>
      <w:pPr>
        <w:spacing w:before="120" w:after="40"/>
      </w:pPr>
      <w:r>
        <w:rPr>
          <w:b/>
          <w:i w:val="0"/>
          <w:color w:val="1F8A5F"/>
          <w:sz w:val="19"/>
        </w:rPr>
        <w:t>Objective</w:t>
      </w:r>
    </w:p>
    <w:p>
      <w:pPr>
        <w:spacing w:before="0" w:after="80"/>
        <w:ind w:left="432"/>
      </w:pPr>
      <w:r>
        <w:rPr>
          <w:b w:val="0"/>
          <w:i w:val="0"/>
          <w:sz w:val="20"/>
        </w:rPr>
        <w:t>Prove each room line is described correctly, so the bill can be explained to the guest.</w:t>
      </w:r>
    </w:p>
    <w:p>
      <w:pPr>
        <w:spacing w:before="120" w:after="40"/>
      </w:pPr>
      <w:r>
        <w:rPr>
          <w:b/>
          <w:i w:val="0"/>
          <w:color w:val="1F8A5F"/>
          <w:sz w:val="19"/>
        </w:rPr>
        <w:t>Preconditions</w:t>
      </w:r>
    </w:p>
    <w:p>
      <w:pPr>
        <w:spacing w:before="0" w:after="60"/>
        <w:ind w:left="792" w:hanging="288"/>
      </w:pPr>
      <w:r>
        <w:rPr>
          <w:b w:val="0"/>
          <w:i w:val="0"/>
          <w:sz w:val="20"/>
        </w:rPr>
        <w:t>•  N-02 or N-03 completed.</w:t>
      </w:r>
    </w:p>
    <w:p>
      <w:pPr>
        <w:spacing w:before="120" w:after="40"/>
      </w:pPr>
      <w:r>
        <w:rPr>
          <w:b/>
          <w:i w:val="0"/>
          <w:color w:val="1F8A5F"/>
          <w:sz w:val="19"/>
        </w:rPr>
        <w:t>Steps</w:t>
      </w:r>
    </w:p>
    <w:p>
      <w:pPr>
        <w:spacing w:before="0" w:after="60"/>
        <w:ind w:left="792" w:hanging="360"/>
      </w:pPr>
      <w:r>
        <w:rPr>
          <w:b w:val="0"/>
          <w:i w:val="0"/>
          <w:sz w:val="20"/>
        </w:rPr>
        <w:t>1.  Read the description against each of the three room lines.</w:t>
      </w:r>
    </w:p>
    <w:p>
      <w:pPr>
        <w:spacing w:before="0" w:after="60"/>
        <w:ind w:left="792" w:hanging="360"/>
      </w:pPr>
      <w:r>
        <w:rPr>
          <w:b w:val="0"/>
          <w:i w:val="0"/>
          <w:sz w:val="20"/>
        </w:rPr>
        <w:t>2.  Confirm room 102, which the guest was moved into, is described as a room move.</w:t>
      </w:r>
    </w:p>
    <w:p>
      <w:pPr>
        <w:spacing w:before="0" w:after="60"/>
        <w:ind w:left="792" w:hanging="360"/>
      </w:pPr>
      <w:r>
        <w:rPr>
          <w:b w:val="0"/>
          <w:i w:val="0"/>
          <w:sz w:val="20"/>
        </w:rPr>
        <w:t>3.  Confirm room 103, which was added, is described as added part-way through the stay.</w:t>
      </w:r>
    </w:p>
    <w:p>
      <w:pPr>
        <w:spacing w:before="120" w:after="40"/>
      </w:pPr>
      <w:r>
        <w:rPr>
          <w:b/>
          <w:i w:val="0"/>
          <w:color w:val="1F8A5F"/>
          <w:sz w:val="19"/>
        </w:rPr>
        <w:t>Expected result</w:t>
      </w:r>
    </w:p>
    <w:p>
      <w:pPr>
        <w:spacing w:before="0" w:after="60"/>
        <w:ind w:left="792" w:hanging="288"/>
      </w:pPr>
      <w:r>
        <w:rPr>
          <w:b w:val="0"/>
          <w:i w:val="0"/>
          <w:sz w:val="20"/>
        </w:rPr>
        <w:t>•  Room 101 is the original room.</w:t>
      </w:r>
    </w:p>
    <w:p>
      <w:pPr>
        <w:spacing w:before="0" w:after="60"/>
        <w:ind w:left="792" w:hanging="288"/>
      </w:pPr>
      <w:r>
        <w:rPr>
          <w:b w:val="0"/>
          <w:i w:val="0"/>
          <w:sz w:val="20"/>
        </w:rPr>
        <w:t>•  Room 102 is described as a move or swap.</w:t>
      </w:r>
    </w:p>
    <w:p>
      <w:pPr>
        <w:spacing w:before="0" w:after="60"/>
        <w:ind w:left="792" w:hanging="288"/>
      </w:pPr>
      <w:r>
        <w:rPr>
          <w:b w:val="0"/>
          <w:i w:val="0"/>
          <w:sz w:val="20"/>
        </w:rPr>
        <w:t>•  Room 103 is described as added — never as swapped.</w:t>
      </w:r>
    </w:p>
    <w:p>
      <w:pPr>
        <w:spacing w:before="0" w:after="60"/>
        <w:ind w:left="792" w:hanging="288"/>
      </w:pPr>
      <w:r>
        <w:rPr>
          <w:b w:val="0"/>
          <w:i w:val="0"/>
          <w:sz w:val="20"/>
        </w:rPr>
        <w:t>•  The dates on each line match the nights billed.</w:t>
      </w:r>
    </w:p>
    <w:p>
      <w:pPr>
        <w:spacing w:before="120" w:after="280"/>
        <w:ind w:left="0"/>
        <w:pBdr>
          <w:bottom w:val="single" w:sz="4" w:color="D5DAD7"/>
        </w:pBdr>
      </w:pPr>
      <w:r>
        <w:rPr>
          <w:color w:val="5B636B"/>
          <w:sz w:val="17"/>
        </w:rPr>
        <w:t>Result:  □ Pass   □ Fail   □ Blocked         Tester: ____________     Date: __________     Defect ref: __________</w:t>
      </w:r>
    </w:p>
    <w:p>
      <w:pPr>
        <w:pStyle w:val="Heading3"/>
      </w:pPr>
      <w:r>
        <w:t>N-07 — A short stay is one night regardless of dates</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1512"/>
            <w:shd w:val="clear" w:color="auto" w:fill="F4F6F5"/>
          </w:tcPr>
          <w:p>
            <w:pPr>
              <w:spacing w:before="40" w:after="40"/>
            </w:pPr>
            <w:r/>
            <w:r>
              <w:rPr>
                <w:b w:val="0"/>
                <w:color w:val="5B636B"/>
                <w:sz w:val="17"/>
              </w:rPr>
              <w:t>Priority: P1</w:t>
            </w:r>
          </w:p>
        </w:tc>
        <w:tc>
          <w:tcPr>
            <w:tcW w:type="dxa" w:w="2520"/>
            <w:shd w:val="clear" w:color="auto" w:fill="F4F6F5"/>
          </w:tcPr>
          <w:p>
            <w:pPr>
              <w:spacing w:before="40" w:after="40"/>
            </w:pPr>
            <w:r/>
            <w:r>
              <w:rPr>
                <w:b w:val="0"/>
                <w:color w:val="5B636B"/>
                <w:sz w:val="17"/>
              </w:rPr>
              <w:t>Module: Billing</w:t>
            </w:r>
          </w:p>
        </w:tc>
        <w:tc>
          <w:tcPr>
            <w:tcW w:type="dxa" w:w="2232"/>
            <w:shd w:val="clear" w:color="auto" w:fill="F4F6F5"/>
          </w:tcPr>
          <w:p>
            <w:pPr>
              <w:spacing w:before="40" w:after="40"/>
            </w:pPr>
            <w:r/>
            <w:r>
              <w:rPr>
                <w:b w:val="0"/>
                <w:color w:val="5B636B"/>
                <w:sz w:val="17"/>
              </w:rPr>
              <w:t>Type: Regression</w:t>
            </w:r>
          </w:p>
        </w:tc>
        <w:tc>
          <w:tcPr>
            <w:tcW w:type="dxa" w:w="2232"/>
            <w:shd w:val="clear" w:color="auto" w:fill="F4F6F5"/>
          </w:tcPr>
          <w:p>
            <w:pPr>
              <w:spacing w:before="40" w:after="40"/>
            </w:pPr>
            <w:r/>
            <w:r>
              <w:rPr>
                <w:b w:val="0"/>
                <w:color w:val="5B636B"/>
                <w:sz w:val="17"/>
              </w:rPr>
              <w:t>Automated: Yes</w:t>
            </w:r>
          </w:p>
        </w:tc>
      </w:tr>
    </w:tbl>
    <w:p>
      <w:pPr>
        <w:spacing w:before="0" w:after="0"/>
      </w:pPr>
      <w:r>
        <w:rPr>
          <w:b w:val="0"/>
          <w:i w:val="0"/>
          <w:sz w:val="8"/>
        </w:rPr>
      </w:r>
    </w:p>
    <w:p>
      <w:pPr>
        <w:spacing w:before="120" w:after="40"/>
      </w:pPr>
      <w:r>
        <w:rPr>
          <w:b/>
          <w:i w:val="0"/>
          <w:color w:val="1F8A5F"/>
          <w:sz w:val="19"/>
        </w:rPr>
        <w:t>Objective</w:t>
      </w:r>
    </w:p>
    <w:p>
      <w:pPr>
        <w:spacing w:before="0" w:after="80"/>
        <w:ind w:left="432"/>
      </w:pPr>
      <w:r>
        <w:rPr>
          <w:b w:val="0"/>
          <w:i w:val="0"/>
          <w:sz w:val="20"/>
        </w:rPr>
        <w:t>Prove the day-use rule is applied by the same shared calculation.</w:t>
      </w:r>
    </w:p>
    <w:p>
      <w:pPr>
        <w:spacing w:before="120" w:after="40"/>
      </w:pPr>
      <w:r>
        <w:rPr>
          <w:b/>
          <w:i w:val="0"/>
          <w:color w:val="1F8A5F"/>
          <w:sz w:val="19"/>
        </w:rPr>
        <w:t>Preconditions</w:t>
      </w:r>
    </w:p>
    <w:p>
      <w:pPr>
        <w:spacing w:before="0" w:after="60"/>
        <w:ind w:left="792" w:hanging="288"/>
      </w:pPr>
      <w:r>
        <w:rPr>
          <w:b w:val="0"/>
          <w:i w:val="0"/>
          <w:sz w:val="20"/>
        </w:rPr>
        <w:t>•  A free room at 1500.</w:t>
      </w:r>
    </w:p>
    <w:p>
      <w:pPr>
        <w:spacing w:before="120" w:after="40"/>
      </w:pPr>
      <w:r>
        <w:rPr>
          <w:b/>
          <w:i w:val="0"/>
          <w:color w:val="1F8A5F"/>
          <w:sz w:val="19"/>
        </w:rPr>
        <w:t>Steps</w:t>
      </w:r>
    </w:p>
    <w:p>
      <w:pPr>
        <w:spacing w:before="0" w:after="60"/>
        <w:ind w:left="792" w:hanging="360"/>
      </w:pPr>
      <w:r>
        <w:rPr>
          <w:b w:val="0"/>
          <w:i w:val="0"/>
          <w:sz w:val="20"/>
        </w:rPr>
        <w:t>1.  Create a short-stay reservation with arrival and departure on the same day, room at 1500.</w:t>
      </w:r>
    </w:p>
    <w:p>
      <w:pPr>
        <w:spacing w:before="0" w:after="60"/>
        <w:ind w:left="792" w:hanging="360"/>
      </w:pPr>
      <w:r>
        <w:rPr>
          <w:b w:val="0"/>
          <w:i w:val="0"/>
          <w:sz w:val="20"/>
        </w:rPr>
        <w:t>2.  Read the total.</w:t>
      </w:r>
    </w:p>
    <w:p>
      <w:pPr>
        <w:spacing w:before="0" w:after="60"/>
        <w:ind w:left="792" w:hanging="360"/>
      </w:pPr>
      <w:r>
        <w:rPr>
          <w:b w:val="0"/>
          <w:i w:val="0"/>
          <w:sz w:val="20"/>
        </w:rPr>
        <w:t>3.  Edit the departure to three days later, keeping the short stay type.</w:t>
      </w:r>
    </w:p>
    <w:p>
      <w:pPr>
        <w:spacing w:before="0" w:after="60"/>
        <w:ind w:left="792" w:hanging="360"/>
      </w:pPr>
      <w:r>
        <w:rPr>
          <w:b w:val="0"/>
          <w:i w:val="0"/>
          <w:sz w:val="20"/>
        </w:rPr>
        <w:t>4.  Read the total again.</w:t>
      </w:r>
    </w:p>
    <w:p>
      <w:pPr>
        <w:spacing w:before="0" w:after="60"/>
        <w:ind w:left="792" w:hanging="360"/>
      </w:pPr>
      <w:r>
        <w:rPr>
          <w:b w:val="0"/>
          <w:i w:val="0"/>
          <w:sz w:val="20"/>
        </w:rPr>
        <w:t>5.  Preview the invoice.</w:t>
      </w:r>
    </w:p>
    <w:p>
      <w:pPr>
        <w:spacing w:before="120" w:after="40"/>
      </w:pPr>
      <w:r>
        <w:rPr>
          <w:b/>
          <w:i w:val="0"/>
          <w:color w:val="1F8A5F"/>
          <w:sz w:val="19"/>
        </w:rPr>
        <w:t>Expected result</w:t>
      </w:r>
    </w:p>
    <w:p>
      <w:pPr>
        <w:spacing w:before="0" w:after="60"/>
        <w:ind w:left="792" w:hanging="288"/>
      </w:pPr>
      <w:r>
        <w:rPr>
          <w:b w:val="0"/>
          <w:i w:val="0"/>
          <w:sz w:val="20"/>
        </w:rPr>
        <w:t>•  The total is 1,500 in both cases.</w:t>
      </w:r>
    </w:p>
    <w:p>
      <w:pPr>
        <w:spacing w:before="0" w:after="60"/>
        <w:ind w:left="792" w:hanging="288"/>
      </w:pPr>
      <w:r>
        <w:rPr>
          <w:b w:val="0"/>
          <w:i w:val="0"/>
          <w:sz w:val="20"/>
        </w:rPr>
        <w:t>•  The invoice shows one night.</w:t>
      </w:r>
    </w:p>
    <w:p>
      <w:pPr>
        <w:spacing w:before="0" w:after="60"/>
        <w:ind w:left="792" w:hanging="288"/>
      </w:pPr>
      <w:r>
        <w:rPr>
          <w:b w:val="0"/>
          <w:i w:val="0"/>
          <w:sz w:val="20"/>
        </w:rPr>
        <w:t>•  Changing the dates never multiplies the charge.</w:t>
      </w:r>
    </w:p>
    <w:p>
      <w:pPr>
        <w:spacing w:before="120" w:after="280"/>
        <w:ind w:left="0"/>
        <w:pBdr>
          <w:bottom w:val="single" w:sz="4" w:color="D5DAD7"/>
        </w:pBdr>
      </w:pPr>
      <w:r>
        <w:rPr>
          <w:color w:val="5B636B"/>
          <w:sz w:val="17"/>
        </w:rPr>
        <w:t>Result:  □ Pass   □ Fail   □ Blocked         Tester: ____________     Date: __________     Defect ref: __________</w:t>
      </w:r>
    </w:p>
    <w:p>
      <w:pPr>
        <w:pStyle w:val="Heading3"/>
      </w:pPr>
      <w:r>
        <w:t>N-08 — An extension adds exactly the nights requested</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1512"/>
            <w:shd w:val="clear" w:color="auto" w:fill="F4F6F5"/>
          </w:tcPr>
          <w:p>
            <w:pPr>
              <w:spacing w:before="40" w:after="40"/>
            </w:pPr>
            <w:r/>
            <w:r>
              <w:rPr>
                <w:b w:val="0"/>
                <w:color w:val="5B636B"/>
                <w:sz w:val="17"/>
              </w:rPr>
              <w:t>Priority: P1</w:t>
            </w:r>
          </w:p>
        </w:tc>
        <w:tc>
          <w:tcPr>
            <w:tcW w:type="dxa" w:w="2520"/>
            <w:shd w:val="clear" w:color="auto" w:fill="F4F6F5"/>
          </w:tcPr>
          <w:p>
            <w:pPr>
              <w:spacing w:before="40" w:after="40"/>
            </w:pPr>
            <w:r/>
            <w:r>
              <w:rPr>
                <w:b w:val="0"/>
                <w:color w:val="5B636B"/>
                <w:sz w:val="17"/>
              </w:rPr>
              <w:t>Module: Billing</w:t>
            </w:r>
          </w:p>
        </w:tc>
        <w:tc>
          <w:tcPr>
            <w:tcW w:type="dxa" w:w="2232"/>
            <w:shd w:val="clear" w:color="auto" w:fill="F4F6F5"/>
          </w:tcPr>
          <w:p>
            <w:pPr>
              <w:spacing w:before="40" w:after="40"/>
            </w:pPr>
            <w:r/>
            <w:r>
              <w:rPr>
                <w:b w:val="0"/>
                <w:color w:val="5B636B"/>
                <w:sz w:val="17"/>
              </w:rPr>
              <w:t>Type: Regression</w:t>
            </w:r>
          </w:p>
        </w:tc>
        <w:tc>
          <w:tcPr>
            <w:tcW w:type="dxa" w:w="2232"/>
            <w:shd w:val="clear" w:color="auto" w:fill="F4F6F5"/>
          </w:tcPr>
          <w:p>
            <w:pPr>
              <w:spacing w:before="40" w:after="40"/>
            </w:pPr>
            <w:r/>
            <w:r>
              <w:rPr>
                <w:b w:val="0"/>
                <w:color w:val="5B636B"/>
                <w:sz w:val="17"/>
              </w:rPr>
              <w:t>Automated: No</w:t>
            </w:r>
          </w:p>
        </w:tc>
      </w:tr>
    </w:tbl>
    <w:p>
      <w:pPr>
        <w:spacing w:before="0" w:after="0"/>
      </w:pPr>
      <w:r>
        <w:rPr>
          <w:b w:val="0"/>
          <w:i w:val="0"/>
          <w:sz w:val="8"/>
        </w:rPr>
      </w:r>
    </w:p>
    <w:p>
      <w:pPr>
        <w:spacing w:before="120" w:after="40"/>
      </w:pPr>
      <w:r>
        <w:rPr>
          <w:b/>
          <w:i w:val="0"/>
          <w:color w:val="1F8A5F"/>
          <w:sz w:val="19"/>
        </w:rPr>
        <w:t>Objective</w:t>
      </w:r>
    </w:p>
    <w:p>
      <w:pPr>
        <w:spacing w:before="0" w:after="80"/>
        <w:ind w:left="432"/>
      </w:pPr>
      <w:r>
        <w:rPr>
          <w:b w:val="0"/>
          <w:i w:val="0"/>
          <w:sz w:val="20"/>
        </w:rPr>
        <w:t>Prove extending lengthens the final occupancy period rather than re-billing the whole stay.</w:t>
      </w:r>
    </w:p>
    <w:p>
      <w:pPr>
        <w:spacing w:before="120" w:after="40"/>
      </w:pPr>
      <w:r>
        <w:rPr>
          <w:b/>
          <w:i w:val="0"/>
          <w:color w:val="1F8A5F"/>
          <w:sz w:val="19"/>
        </w:rPr>
        <w:t>Preconditions</w:t>
      </w:r>
    </w:p>
    <w:p>
      <w:pPr>
        <w:spacing w:before="0" w:after="60"/>
        <w:ind w:left="792" w:hanging="288"/>
      </w:pPr>
      <w:r>
        <w:rPr>
          <w:b w:val="0"/>
          <w:i w:val="0"/>
          <w:sz w:val="20"/>
        </w:rPr>
        <w:t>•  The canonical stay from N-00, total 9,200.</w:t>
      </w:r>
    </w:p>
    <w:p>
      <w:pPr>
        <w:spacing w:before="120" w:after="40"/>
      </w:pPr>
      <w:r>
        <w:rPr>
          <w:b/>
          <w:i w:val="0"/>
          <w:color w:val="1F8A5F"/>
          <w:sz w:val="19"/>
        </w:rPr>
        <w:t>Steps</w:t>
      </w:r>
    </w:p>
    <w:p>
      <w:pPr>
        <w:spacing w:before="0" w:after="60"/>
        <w:ind w:left="792" w:hanging="360"/>
      </w:pPr>
      <w:r>
        <w:rPr>
          <w:b w:val="0"/>
          <w:i w:val="0"/>
          <w:sz w:val="20"/>
        </w:rPr>
        <w:t>1.  Record the total of 9,200.</w:t>
      </w:r>
    </w:p>
    <w:p>
      <w:pPr>
        <w:spacing w:before="0" w:after="60"/>
        <w:ind w:left="792" w:hanging="360"/>
      </w:pPr>
      <w:r>
        <w:rPr>
          <w:b w:val="0"/>
          <w:i w:val="0"/>
          <w:sz w:val="20"/>
        </w:rPr>
        <w:t>2.  Extend the stay by two nights.</w:t>
      </w:r>
    </w:p>
    <w:p>
      <w:pPr>
        <w:spacing w:before="0" w:after="60"/>
        <w:ind w:left="792" w:hanging="360"/>
      </w:pPr>
      <w:r>
        <w:rPr>
          <w:b w:val="0"/>
          <w:i w:val="0"/>
          <w:sz w:val="20"/>
        </w:rPr>
        <w:t>3.  Work out the expected total by hand: the final occupied room continues at its own rate for two more nights.</w:t>
      </w:r>
    </w:p>
    <w:p>
      <w:pPr>
        <w:spacing w:before="0" w:after="60"/>
        <w:ind w:left="792" w:hanging="360"/>
      </w:pPr>
      <w:r>
        <w:rPr>
          <w:b w:val="0"/>
          <w:i w:val="0"/>
          <w:sz w:val="20"/>
        </w:rPr>
        <w:t>4.  Read the new total and compare.</w:t>
      </w:r>
    </w:p>
    <w:p>
      <w:pPr>
        <w:spacing w:before="0" w:after="60"/>
        <w:ind w:left="792" w:hanging="360"/>
      </w:pPr>
      <w:r>
        <w:rPr>
          <w:b w:val="0"/>
          <w:i w:val="0"/>
          <w:sz w:val="20"/>
        </w:rPr>
        <w:t>5.  Preview the invoice and check the nights on each line.</w:t>
      </w:r>
    </w:p>
    <w:p>
      <w:pPr>
        <w:spacing w:before="120" w:after="40"/>
      </w:pPr>
      <w:r>
        <w:rPr>
          <w:b/>
          <w:i w:val="0"/>
          <w:color w:val="1F8A5F"/>
          <w:sz w:val="19"/>
        </w:rPr>
        <w:t>Expected result</w:t>
      </w:r>
    </w:p>
    <w:p>
      <w:pPr>
        <w:spacing w:before="0" w:after="60"/>
        <w:ind w:left="792" w:hanging="288"/>
      </w:pPr>
      <w:r>
        <w:rPr>
          <w:b w:val="0"/>
          <w:i w:val="0"/>
          <w:sz w:val="20"/>
        </w:rPr>
        <w:t>•  The total increases by exactly two nights at the rate of the room the guest is actually in.</w:t>
      </w:r>
    </w:p>
    <w:p>
      <w:pPr>
        <w:spacing w:before="0" w:after="60"/>
        <w:ind w:left="792" w:hanging="288"/>
      </w:pPr>
      <w:r>
        <w:rPr>
          <w:b w:val="0"/>
          <w:i w:val="0"/>
          <w:sz w:val="20"/>
        </w:rPr>
        <w:t>•  The other rooms' nights are unchanged.</w:t>
      </w:r>
    </w:p>
    <w:p>
      <w:pPr>
        <w:spacing w:before="0" w:after="60"/>
        <w:ind w:left="792" w:hanging="288"/>
      </w:pPr>
      <w:r>
        <w:rPr>
          <w:b w:val="0"/>
          <w:i w:val="0"/>
          <w:sz w:val="20"/>
        </w:rPr>
        <w:t>•  No room is re-billed from the start of the stay.</w:t>
      </w:r>
    </w:p>
    <w:p>
      <w:pPr>
        <w:spacing w:before="120" w:after="280"/>
        <w:ind w:left="0"/>
        <w:pBdr>
          <w:bottom w:val="single" w:sz="4" w:color="D5DAD7"/>
        </w:pBdr>
      </w:pPr>
      <w:r>
        <w:rPr>
          <w:color w:val="5B636B"/>
          <w:sz w:val="17"/>
        </w:rPr>
        <w:t>Result:  □ Pass   □ Fail   □ Blocked         Tester: ____________     Date: __________     Defect ref: __________</w:t>
      </w:r>
    </w:p>
    <w:p>
      <w:pPr>
        <w:pStyle w:val="Heading3"/>
      </w:pPr>
      <w:r>
        <w:t>N-09 — Undoing the extension returns the total exactly</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1512"/>
            <w:shd w:val="clear" w:color="auto" w:fill="F4F6F5"/>
          </w:tcPr>
          <w:p>
            <w:pPr>
              <w:spacing w:before="40" w:after="40"/>
            </w:pPr>
            <w:r/>
            <w:r>
              <w:rPr>
                <w:b w:val="0"/>
                <w:color w:val="5B636B"/>
                <w:sz w:val="17"/>
              </w:rPr>
              <w:t>Priority: P1</w:t>
            </w:r>
          </w:p>
        </w:tc>
        <w:tc>
          <w:tcPr>
            <w:tcW w:type="dxa" w:w="2520"/>
            <w:shd w:val="clear" w:color="auto" w:fill="F4F6F5"/>
          </w:tcPr>
          <w:p>
            <w:pPr>
              <w:spacing w:before="40" w:after="40"/>
            </w:pPr>
            <w:r/>
            <w:r>
              <w:rPr>
                <w:b w:val="0"/>
                <w:color w:val="5B636B"/>
                <w:sz w:val="17"/>
              </w:rPr>
              <w:t>Module: Billing</w:t>
            </w:r>
          </w:p>
        </w:tc>
        <w:tc>
          <w:tcPr>
            <w:tcW w:type="dxa" w:w="2232"/>
            <w:shd w:val="clear" w:color="auto" w:fill="F4F6F5"/>
          </w:tcPr>
          <w:p>
            <w:pPr>
              <w:spacing w:before="40" w:after="40"/>
            </w:pPr>
            <w:r/>
            <w:r>
              <w:rPr>
                <w:b w:val="0"/>
                <w:color w:val="5B636B"/>
                <w:sz w:val="17"/>
              </w:rPr>
              <w:t>Type: Regression</w:t>
            </w:r>
          </w:p>
        </w:tc>
        <w:tc>
          <w:tcPr>
            <w:tcW w:type="dxa" w:w="2232"/>
            <w:shd w:val="clear" w:color="auto" w:fill="F4F6F5"/>
          </w:tcPr>
          <w:p>
            <w:pPr>
              <w:spacing w:before="40" w:after="40"/>
            </w:pPr>
            <w:r/>
            <w:r>
              <w:rPr>
                <w:b w:val="0"/>
                <w:color w:val="5B636B"/>
                <w:sz w:val="17"/>
              </w:rPr>
              <w:t>Automated: No</w:t>
            </w:r>
          </w:p>
        </w:tc>
      </w:tr>
    </w:tbl>
    <w:p>
      <w:pPr>
        <w:spacing w:before="0" w:after="0"/>
      </w:pPr>
      <w:r>
        <w:rPr>
          <w:b w:val="0"/>
          <w:i w:val="0"/>
          <w:sz w:val="8"/>
        </w:rPr>
      </w:r>
    </w:p>
    <w:p>
      <w:pPr>
        <w:spacing w:before="120" w:after="40"/>
      </w:pPr>
      <w:r>
        <w:rPr>
          <w:b/>
          <w:i w:val="0"/>
          <w:color w:val="1F8A5F"/>
          <w:sz w:val="19"/>
        </w:rPr>
        <w:t>Objective</w:t>
      </w:r>
    </w:p>
    <w:p>
      <w:pPr>
        <w:spacing w:before="0" w:after="80"/>
        <w:ind w:left="432"/>
      </w:pPr>
      <w:r>
        <w:rPr>
          <w:b w:val="0"/>
          <w:i w:val="0"/>
          <w:sz w:val="20"/>
        </w:rPr>
        <w:t>Prove the reversal is arithmetically exact and leaves nothing behind.</w:t>
      </w:r>
    </w:p>
    <w:p>
      <w:pPr>
        <w:spacing w:before="120" w:after="40"/>
      </w:pPr>
      <w:r>
        <w:rPr>
          <w:b/>
          <w:i w:val="0"/>
          <w:color w:val="1F8A5F"/>
          <w:sz w:val="19"/>
        </w:rPr>
        <w:t>Preconditions</w:t>
      </w:r>
    </w:p>
    <w:p>
      <w:pPr>
        <w:spacing w:before="0" w:after="60"/>
        <w:ind w:left="792" w:hanging="288"/>
      </w:pPr>
      <w:r>
        <w:rPr>
          <w:b w:val="0"/>
          <w:i w:val="0"/>
          <w:sz w:val="20"/>
        </w:rPr>
        <w:t>•  N-08 completed.</w:t>
      </w:r>
    </w:p>
    <w:p>
      <w:pPr>
        <w:spacing w:before="120" w:after="40"/>
      </w:pPr>
      <w:r>
        <w:rPr>
          <w:b/>
          <w:i w:val="0"/>
          <w:color w:val="1F8A5F"/>
          <w:sz w:val="19"/>
        </w:rPr>
        <w:t>Steps</w:t>
      </w:r>
    </w:p>
    <w:p>
      <w:pPr>
        <w:spacing w:before="0" w:after="60"/>
        <w:ind w:left="792" w:hanging="360"/>
      </w:pPr>
      <w:r>
        <w:rPr>
          <w:b w:val="0"/>
          <w:i w:val="0"/>
          <w:sz w:val="20"/>
        </w:rPr>
        <w:t>1.  Undo the extension and confirm.</w:t>
      </w:r>
    </w:p>
    <w:p>
      <w:pPr>
        <w:spacing w:before="0" w:after="60"/>
        <w:ind w:left="792" w:hanging="360"/>
      </w:pPr>
      <w:r>
        <w:rPr>
          <w:b w:val="0"/>
          <w:i w:val="0"/>
          <w:sz w:val="20"/>
        </w:rPr>
        <w:t>2.  Read the total.</w:t>
      </w:r>
    </w:p>
    <w:p>
      <w:pPr>
        <w:spacing w:before="0" w:after="60"/>
        <w:ind w:left="792" w:hanging="360"/>
      </w:pPr>
      <w:r>
        <w:rPr>
          <w:b w:val="0"/>
          <w:i w:val="0"/>
          <w:sz w:val="20"/>
        </w:rPr>
        <w:t>3.  Compare it with the 9,200 recorded before the extension.</w:t>
      </w:r>
    </w:p>
    <w:p>
      <w:pPr>
        <w:spacing w:before="0" w:after="60"/>
        <w:ind w:left="792" w:hanging="360"/>
      </w:pPr>
      <w:r>
        <w:rPr>
          <w:b w:val="0"/>
          <w:i w:val="0"/>
          <w:sz w:val="20"/>
        </w:rPr>
        <w:t>4.  Preview the invoice and confirm the lines match N-02.</w:t>
      </w:r>
    </w:p>
    <w:p>
      <w:pPr>
        <w:spacing w:before="0" w:after="60"/>
        <w:ind w:left="792" w:hanging="360"/>
      </w:pPr>
      <w:r>
        <w:rPr>
          <w:b w:val="0"/>
          <w:i w:val="0"/>
          <w:sz w:val="20"/>
        </w:rPr>
        <w:t>5.  Reload the page and check again.</w:t>
      </w:r>
    </w:p>
    <w:p>
      <w:pPr>
        <w:spacing w:before="120" w:after="40"/>
      </w:pPr>
      <w:r>
        <w:rPr>
          <w:b/>
          <w:i w:val="0"/>
          <w:color w:val="1F8A5F"/>
          <w:sz w:val="19"/>
        </w:rPr>
        <w:t>Expected result</w:t>
      </w:r>
    </w:p>
    <w:p>
      <w:pPr>
        <w:spacing w:before="0" w:after="60"/>
        <w:ind w:left="792" w:hanging="288"/>
      </w:pPr>
      <w:r>
        <w:rPr>
          <w:b w:val="0"/>
          <w:i w:val="0"/>
          <w:sz w:val="20"/>
        </w:rPr>
        <w:t>•  The total is exactly 9,200 again.</w:t>
      </w:r>
    </w:p>
    <w:p>
      <w:pPr>
        <w:spacing w:before="0" w:after="60"/>
        <w:ind w:left="792" w:hanging="288"/>
      </w:pPr>
      <w:r>
        <w:rPr>
          <w:b w:val="0"/>
          <w:i w:val="0"/>
          <w:sz w:val="20"/>
        </w:rPr>
        <w:t>•  The invoice lines are identical to N-02.</w:t>
      </w:r>
    </w:p>
    <w:p>
      <w:pPr>
        <w:spacing w:before="0" w:after="60"/>
        <w:ind w:left="792" w:hanging="288"/>
      </w:pPr>
      <w:r>
        <w:rPr>
          <w:b w:val="0"/>
          <w:i w:val="0"/>
          <w:sz w:val="20"/>
        </w:rPr>
        <w:t>•  No extension charge remains anywhere.</w:t>
      </w:r>
    </w:p>
    <w:p>
      <w:pPr>
        <w:spacing w:before="120" w:after="280"/>
        <w:ind w:left="0"/>
        <w:pBdr>
          <w:bottom w:val="single" w:sz="4" w:color="D5DAD7"/>
        </w:pBdr>
      </w:pPr>
      <w:r>
        <w:rPr>
          <w:color w:val="5B636B"/>
          <w:sz w:val="17"/>
        </w:rPr>
        <w:t>Result:  □ Pass   □ Fail   □ Blocked         Tester: ____________     Date: __________     Defect ref: __________</w:t>
      </w:r>
    </w:p>
    <w:p>
      <w:pPr>
        <w:pStyle w:val="Heading3"/>
      </w:pPr>
      <w:r>
        <w:t>N-10 — A very short occupancy still bills one night</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1512"/>
            <w:shd w:val="clear" w:color="auto" w:fill="F4F6F5"/>
          </w:tcPr>
          <w:p>
            <w:pPr>
              <w:spacing w:before="40" w:after="40"/>
            </w:pPr>
            <w:r/>
            <w:r>
              <w:rPr>
                <w:b w:val="0"/>
                <w:color w:val="5B636B"/>
                <w:sz w:val="17"/>
              </w:rPr>
              <w:t>Priority: P2</w:t>
            </w:r>
          </w:p>
        </w:tc>
        <w:tc>
          <w:tcPr>
            <w:tcW w:type="dxa" w:w="2520"/>
            <w:shd w:val="clear" w:color="auto" w:fill="F4F6F5"/>
          </w:tcPr>
          <w:p>
            <w:pPr>
              <w:spacing w:before="40" w:after="40"/>
            </w:pPr>
            <w:r/>
            <w:r>
              <w:rPr>
                <w:b w:val="0"/>
                <w:color w:val="5B636B"/>
                <w:sz w:val="17"/>
              </w:rPr>
              <w:t>Module: Billing</w:t>
            </w:r>
          </w:p>
        </w:tc>
        <w:tc>
          <w:tcPr>
            <w:tcW w:type="dxa" w:w="2232"/>
            <w:shd w:val="clear" w:color="auto" w:fill="F4F6F5"/>
          </w:tcPr>
          <w:p>
            <w:pPr>
              <w:spacing w:before="40" w:after="40"/>
            </w:pPr>
            <w:r/>
            <w:r>
              <w:rPr>
                <w:b w:val="0"/>
                <w:color w:val="5B636B"/>
                <w:sz w:val="17"/>
              </w:rPr>
              <w:t>Type: Boundary</w:t>
            </w:r>
          </w:p>
        </w:tc>
        <w:tc>
          <w:tcPr>
            <w:tcW w:type="dxa" w:w="2232"/>
            <w:shd w:val="clear" w:color="auto" w:fill="F4F6F5"/>
          </w:tcPr>
          <w:p>
            <w:pPr>
              <w:spacing w:before="40" w:after="40"/>
            </w:pPr>
            <w:r/>
            <w:r>
              <w:rPr>
                <w:b w:val="0"/>
                <w:color w:val="5B636B"/>
                <w:sz w:val="17"/>
              </w:rPr>
              <w:t>Automated: Yes</w:t>
            </w:r>
          </w:p>
        </w:tc>
      </w:tr>
    </w:tbl>
    <w:p>
      <w:pPr>
        <w:spacing w:before="0" w:after="0"/>
      </w:pPr>
      <w:r>
        <w:rPr>
          <w:b w:val="0"/>
          <w:i w:val="0"/>
          <w:sz w:val="8"/>
        </w:rPr>
      </w:r>
    </w:p>
    <w:p>
      <w:pPr>
        <w:spacing w:before="120" w:after="40"/>
      </w:pPr>
      <w:r>
        <w:rPr>
          <w:b/>
          <w:i w:val="0"/>
          <w:color w:val="1F8A5F"/>
          <w:sz w:val="19"/>
        </w:rPr>
        <w:t>Objective</w:t>
      </w:r>
    </w:p>
    <w:p>
      <w:pPr>
        <w:spacing w:before="0" w:after="80"/>
        <w:ind w:left="432"/>
      </w:pPr>
      <w:r>
        <w:rPr>
          <w:b w:val="0"/>
          <w:i w:val="0"/>
          <w:sz w:val="20"/>
        </w:rPr>
        <w:t>Prove an occupancy period shorter than a night can never produce a zero or negative charge.</w:t>
      </w:r>
    </w:p>
    <w:p>
      <w:pPr>
        <w:spacing w:before="120" w:after="40"/>
      </w:pPr>
      <w:r>
        <w:rPr>
          <w:b/>
          <w:i w:val="0"/>
          <w:color w:val="1F8A5F"/>
          <w:sz w:val="19"/>
        </w:rPr>
        <w:t>Preconditions</w:t>
      </w:r>
    </w:p>
    <w:p>
      <w:pPr>
        <w:spacing w:before="0" w:after="60"/>
        <w:ind w:left="792" w:hanging="288"/>
      </w:pPr>
      <w:r>
        <w:rPr>
          <w:b w:val="0"/>
          <w:i w:val="0"/>
          <w:sz w:val="20"/>
        </w:rPr>
        <w:t>•  An in-house reservation.</w:t>
      </w:r>
    </w:p>
    <w:p>
      <w:pPr>
        <w:spacing w:before="120" w:after="40"/>
      </w:pPr>
      <w:r>
        <w:rPr>
          <w:b/>
          <w:i w:val="0"/>
          <w:color w:val="1F8A5F"/>
          <w:sz w:val="19"/>
        </w:rPr>
        <w:t>Steps</w:t>
      </w:r>
    </w:p>
    <w:p>
      <w:pPr>
        <w:spacing w:before="0" w:after="60"/>
        <w:ind w:left="792" w:hanging="360"/>
      </w:pPr>
      <w:r>
        <w:rPr>
          <w:b w:val="0"/>
          <w:i w:val="0"/>
          <w:sz w:val="20"/>
        </w:rPr>
        <w:t>1.  Add a room and immediately swap out of it the same day, so its occupancy spans less than one night.</w:t>
      </w:r>
    </w:p>
    <w:p>
      <w:pPr>
        <w:spacing w:before="0" w:after="60"/>
        <w:ind w:left="792" w:hanging="360"/>
      </w:pPr>
      <w:r>
        <w:rPr>
          <w:b w:val="0"/>
          <w:i w:val="0"/>
          <w:sz w:val="20"/>
        </w:rPr>
        <w:t>2.  Read the amount billed for that room.</w:t>
      </w:r>
    </w:p>
    <w:p>
      <w:pPr>
        <w:spacing w:before="0" w:after="60"/>
        <w:ind w:left="792" w:hanging="360"/>
      </w:pPr>
      <w:r>
        <w:rPr>
          <w:b w:val="0"/>
          <w:i w:val="0"/>
          <w:sz w:val="20"/>
        </w:rPr>
        <w:t>3.  Preview the invoice and read the line.</w:t>
      </w:r>
    </w:p>
    <w:p>
      <w:pPr>
        <w:spacing w:before="120" w:after="40"/>
      </w:pPr>
      <w:r>
        <w:rPr>
          <w:b/>
          <w:i w:val="0"/>
          <w:color w:val="1F8A5F"/>
          <w:sz w:val="19"/>
        </w:rPr>
        <w:t>Expected result</w:t>
      </w:r>
    </w:p>
    <w:p>
      <w:pPr>
        <w:spacing w:before="0" w:after="60"/>
        <w:ind w:left="792" w:hanging="288"/>
      </w:pPr>
      <w:r>
        <w:rPr>
          <w:b w:val="0"/>
          <w:i w:val="0"/>
          <w:sz w:val="20"/>
        </w:rPr>
        <w:t>•  The room is billed for a minimum of one night.</w:t>
      </w:r>
    </w:p>
    <w:p>
      <w:pPr>
        <w:spacing w:before="0" w:after="60"/>
        <w:ind w:left="792" w:hanging="288"/>
      </w:pPr>
      <w:r>
        <w:rPr>
          <w:b w:val="0"/>
          <w:i w:val="0"/>
          <w:sz w:val="20"/>
        </w:rPr>
        <w:t>•  The amount is never zero.</w:t>
      </w:r>
    </w:p>
    <w:p>
      <w:pPr>
        <w:spacing w:before="0" w:after="60"/>
        <w:ind w:left="792" w:hanging="288"/>
      </w:pPr>
      <w:r>
        <w:rPr>
          <w:b w:val="0"/>
          <w:i w:val="0"/>
          <w:sz w:val="20"/>
        </w:rPr>
        <w:t>•  The amount is never negative.</w:t>
      </w:r>
    </w:p>
    <w:p>
      <w:pPr>
        <w:spacing w:before="0" w:after="60"/>
        <w:ind w:left="792" w:hanging="288"/>
      </w:pPr>
      <w:r>
        <w:rPr>
          <w:b w:val="0"/>
          <w:i w:val="0"/>
          <w:sz w:val="20"/>
        </w:rPr>
        <w:t>•  The total never decreases as a result of adding a room.</w:t>
      </w:r>
    </w:p>
    <w:p>
      <w:pPr>
        <w:spacing w:before="120" w:after="280"/>
        <w:ind w:left="0"/>
        <w:pBdr>
          <w:bottom w:val="single" w:sz="4" w:color="D5DAD7"/>
        </w:pBdr>
      </w:pPr>
      <w:r>
        <w:rPr>
          <w:color w:val="5B636B"/>
          <w:sz w:val="17"/>
        </w:rPr>
        <w:t>Result:  □ Pass   □ Fail   □ Blocked         Tester: ____________     Date: __________     Defect ref: __________</w:t>
      </w:r>
    </w:p>
    <w:p>
      <w:r>
        <w:br w:type="page"/>
      </w:r>
    </w:p>
    <w:p>
      <w:pPr>
        <w:pStyle w:val="Heading1"/>
      </w:pPr>
      <w:r>
        <w:t>14. Payments, invoices, tax and credit notes</w:t>
      </w:r>
    </w:p>
    <w:p>
      <w:pPr>
        <w:spacing w:before="0" w:after="160"/>
      </w:pPr>
      <w:r>
        <w:rPr>
          <w:b w:val="0"/>
          <w:i w:val="0"/>
          <w:sz w:val="20"/>
        </w:rPr>
        <w:t>Everything in this section touches money, so every case must be verified against a figure you calculated by hand before looking at the screen. Two behaviours matter throughout: tax must be applied according to the configured mode, and a repeated request must never create a second payment.</w:t>
      </w:r>
    </w:p>
    <w:p>
      <w:pPr>
        <w:pStyle w:val="Heading3"/>
      </w:pPr>
      <w:r>
        <w:t>M-01 — Record a payment by each method</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1512"/>
            <w:shd w:val="clear" w:color="auto" w:fill="F4F6F5"/>
          </w:tcPr>
          <w:p>
            <w:pPr>
              <w:spacing w:before="40" w:after="40"/>
            </w:pPr>
            <w:r/>
            <w:r>
              <w:rPr>
                <w:b w:val="0"/>
                <w:color w:val="5B636B"/>
                <w:sz w:val="17"/>
              </w:rPr>
              <w:t>Priority: P0</w:t>
            </w:r>
          </w:p>
        </w:tc>
        <w:tc>
          <w:tcPr>
            <w:tcW w:type="dxa" w:w="2520"/>
            <w:shd w:val="clear" w:color="auto" w:fill="F4F6F5"/>
          </w:tcPr>
          <w:p>
            <w:pPr>
              <w:spacing w:before="40" w:after="40"/>
            </w:pPr>
            <w:r/>
            <w:r>
              <w:rPr>
                <w:b w:val="0"/>
                <w:color w:val="5B636B"/>
                <w:sz w:val="17"/>
              </w:rPr>
              <w:t>Module: Payments</w:t>
            </w:r>
          </w:p>
        </w:tc>
        <w:tc>
          <w:tcPr>
            <w:tcW w:type="dxa" w:w="2232"/>
            <w:shd w:val="clear" w:color="auto" w:fill="F4F6F5"/>
          </w:tcPr>
          <w:p>
            <w:pPr>
              <w:spacing w:before="40" w:after="40"/>
            </w:pPr>
            <w:r/>
            <w:r>
              <w:rPr>
                <w:b w:val="0"/>
                <w:color w:val="5B636B"/>
                <w:sz w:val="17"/>
              </w:rPr>
              <w:t>Type: Functional</w:t>
            </w:r>
          </w:p>
        </w:tc>
        <w:tc>
          <w:tcPr>
            <w:tcW w:type="dxa" w:w="2232"/>
            <w:shd w:val="clear" w:color="auto" w:fill="F4F6F5"/>
          </w:tcPr>
          <w:p>
            <w:pPr>
              <w:spacing w:before="40" w:after="40"/>
            </w:pPr>
            <w:r/>
            <w:r>
              <w:rPr>
                <w:b w:val="0"/>
                <w:color w:val="5B636B"/>
                <w:sz w:val="17"/>
              </w:rPr>
              <w:t>Automated: Yes</w:t>
            </w:r>
          </w:p>
        </w:tc>
      </w:tr>
    </w:tbl>
    <w:p>
      <w:pPr>
        <w:spacing w:before="0" w:after="0"/>
      </w:pPr>
      <w:r>
        <w:rPr>
          <w:b w:val="0"/>
          <w:i w:val="0"/>
          <w:sz w:val="8"/>
        </w:rPr>
      </w:r>
    </w:p>
    <w:p>
      <w:pPr>
        <w:spacing w:before="120" w:after="40"/>
      </w:pPr>
      <w:r>
        <w:rPr>
          <w:b/>
          <w:i w:val="0"/>
          <w:color w:val="1F8A5F"/>
          <w:sz w:val="19"/>
        </w:rPr>
        <w:t>Objective</w:t>
      </w:r>
    </w:p>
    <w:p>
      <w:pPr>
        <w:spacing w:before="0" w:after="80"/>
        <w:ind w:left="432"/>
      </w:pPr>
      <w:r>
        <w:rPr>
          <w:b w:val="0"/>
          <w:i w:val="0"/>
          <w:sz w:val="20"/>
        </w:rPr>
        <w:t>Prove all supported payment methods are accepted and reduce the balance correctly.</w:t>
      </w:r>
    </w:p>
    <w:p>
      <w:pPr>
        <w:spacing w:before="120" w:after="40"/>
      </w:pPr>
      <w:r>
        <w:rPr>
          <w:b/>
          <w:i w:val="0"/>
          <w:color w:val="1F8A5F"/>
          <w:sz w:val="19"/>
        </w:rPr>
        <w:t>Preconditions</w:t>
      </w:r>
    </w:p>
    <w:p>
      <w:pPr>
        <w:spacing w:before="0" w:after="60"/>
        <w:ind w:left="792" w:hanging="288"/>
      </w:pPr>
      <w:r>
        <w:rPr>
          <w:b w:val="0"/>
          <w:i w:val="0"/>
          <w:sz w:val="20"/>
        </w:rPr>
        <w:t>•  A reservation with an outstanding balance.</w:t>
      </w:r>
    </w:p>
    <w:p>
      <w:pPr>
        <w:spacing w:before="120" w:after="40"/>
      </w:pPr>
      <w:r>
        <w:rPr>
          <w:b/>
          <w:i w:val="0"/>
          <w:color w:val="1F8A5F"/>
          <w:sz w:val="19"/>
        </w:rPr>
        <w:t>Steps</w:t>
      </w:r>
    </w:p>
    <w:p>
      <w:pPr>
        <w:spacing w:before="0" w:after="60"/>
        <w:ind w:left="792" w:hanging="360"/>
      </w:pPr>
      <w:r>
        <w:rPr>
          <w:b w:val="0"/>
          <w:i w:val="0"/>
          <w:sz w:val="20"/>
        </w:rPr>
        <w:t>1.  Note the outstanding balance.</w:t>
      </w:r>
    </w:p>
    <w:p>
      <w:pPr>
        <w:spacing w:before="0" w:after="60"/>
        <w:ind w:left="792" w:hanging="360"/>
      </w:pPr>
      <w:r>
        <w:rPr>
          <w:b w:val="0"/>
          <w:i w:val="0"/>
          <w:sz w:val="20"/>
        </w:rPr>
        <w:t>2.  Record a cash payment of 500 and read the new balance.</w:t>
      </w:r>
    </w:p>
    <w:p>
      <w:pPr>
        <w:spacing w:before="0" w:after="60"/>
        <w:ind w:left="792" w:hanging="360"/>
      </w:pPr>
      <w:r>
        <w:rPr>
          <w:b w:val="0"/>
          <w:i w:val="0"/>
          <w:sz w:val="20"/>
        </w:rPr>
        <w:t>3.  Record a UPI payment of 500 and read the balance.</w:t>
      </w:r>
    </w:p>
    <w:p>
      <w:pPr>
        <w:spacing w:before="0" w:after="60"/>
        <w:ind w:left="792" w:hanging="360"/>
      </w:pPr>
      <w:r>
        <w:rPr>
          <w:b w:val="0"/>
          <w:i w:val="0"/>
          <w:sz w:val="20"/>
        </w:rPr>
        <w:t>4.  Record a card payment of 500 and read the balance.</w:t>
      </w:r>
    </w:p>
    <w:p>
      <w:pPr>
        <w:spacing w:before="0" w:after="60"/>
        <w:ind w:left="792" w:hanging="360"/>
      </w:pPr>
      <w:r>
        <w:rPr>
          <w:b w:val="0"/>
          <w:i w:val="0"/>
          <w:sz w:val="20"/>
        </w:rPr>
        <w:t>5.  Record a bank transfer of 500 and read the balance.</w:t>
      </w:r>
    </w:p>
    <w:p>
      <w:pPr>
        <w:spacing w:before="0" w:after="60"/>
        <w:ind w:left="792" w:hanging="360"/>
      </w:pPr>
      <w:r>
        <w:rPr>
          <w:b w:val="0"/>
          <w:i w:val="0"/>
          <w:sz w:val="20"/>
        </w:rPr>
        <w:t>6.  Open the Collections screen and find all four.</w:t>
      </w:r>
    </w:p>
    <w:p>
      <w:pPr>
        <w:spacing w:before="120" w:after="40"/>
      </w:pPr>
      <w:r>
        <w:rPr>
          <w:b/>
          <w:i w:val="0"/>
          <w:color w:val="1F8A5F"/>
          <w:sz w:val="19"/>
        </w:rPr>
        <w:t>Expected result</w:t>
      </w:r>
    </w:p>
    <w:p>
      <w:pPr>
        <w:spacing w:before="0" w:after="60"/>
        <w:ind w:left="792" w:hanging="288"/>
      </w:pPr>
      <w:r>
        <w:rPr>
          <w:b w:val="0"/>
          <w:i w:val="0"/>
          <w:sz w:val="20"/>
        </w:rPr>
        <w:t>•  Each payment is accepted with its method recorded.</w:t>
      </w:r>
    </w:p>
    <w:p>
      <w:pPr>
        <w:spacing w:before="0" w:after="60"/>
        <w:ind w:left="792" w:hanging="288"/>
      </w:pPr>
      <w:r>
        <w:rPr>
          <w:b w:val="0"/>
          <w:i w:val="0"/>
          <w:sz w:val="20"/>
        </w:rPr>
        <w:t>•  The balance falls by exactly 500 each time.</w:t>
      </w:r>
    </w:p>
    <w:p>
      <w:pPr>
        <w:spacing w:before="0" w:after="60"/>
        <w:ind w:left="792" w:hanging="288"/>
      </w:pPr>
      <w:r>
        <w:rPr>
          <w:b w:val="0"/>
          <w:i w:val="0"/>
          <w:sz w:val="20"/>
        </w:rPr>
        <w:t>•  All four appear on the Collections screen with the correct method.</w:t>
      </w:r>
    </w:p>
    <w:p>
      <w:pPr>
        <w:spacing w:before="120" w:after="280"/>
        <w:ind w:left="0"/>
        <w:pBdr>
          <w:bottom w:val="single" w:sz="4" w:color="D5DAD7"/>
        </w:pBdr>
      </w:pPr>
      <w:r>
        <w:rPr>
          <w:color w:val="5B636B"/>
          <w:sz w:val="17"/>
        </w:rPr>
        <w:t>Result:  □ Pass   □ Fail   □ Blocked         Tester: ____________     Date: __________     Defect ref: __________</w:t>
      </w:r>
    </w:p>
    <w:p>
      <w:pPr>
        <w:pStyle w:val="Heading3"/>
      </w:pPr>
      <w:r>
        <w:t>M-02 — Invoice numbers run per hotel from 0001</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1512"/>
            <w:shd w:val="clear" w:color="auto" w:fill="F4F6F5"/>
          </w:tcPr>
          <w:p>
            <w:pPr>
              <w:spacing w:before="40" w:after="40"/>
            </w:pPr>
            <w:r/>
            <w:r>
              <w:rPr>
                <w:b w:val="0"/>
                <w:color w:val="5B636B"/>
                <w:sz w:val="17"/>
              </w:rPr>
              <w:t>Priority: P0</w:t>
            </w:r>
          </w:p>
        </w:tc>
        <w:tc>
          <w:tcPr>
            <w:tcW w:type="dxa" w:w="2520"/>
            <w:shd w:val="clear" w:color="auto" w:fill="F4F6F5"/>
          </w:tcPr>
          <w:p>
            <w:pPr>
              <w:spacing w:before="40" w:after="40"/>
            </w:pPr>
            <w:r/>
            <w:r>
              <w:rPr>
                <w:b w:val="0"/>
                <w:color w:val="5B636B"/>
                <w:sz w:val="17"/>
              </w:rPr>
              <w:t>Module: Invoicing</w:t>
            </w:r>
          </w:p>
        </w:tc>
        <w:tc>
          <w:tcPr>
            <w:tcW w:type="dxa" w:w="2232"/>
            <w:shd w:val="clear" w:color="auto" w:fill="F4F6F5"/>
          </w:tcPr>
          <w:p>
            <w:pPr>
              <w:spacing w:before="40" w:after="40"/>
            </w:pPr>
            <w:r/>
            <w:r>
              <w:rPr>
                <w:b w:val="0"/>
                <w:color w:val="5B636B"/>
                <w:sz w:val="17"/>
              </w:rPr>
              <w:t>Type: Functional</w:t>
            </w:r>
          </w:p>
        </w:tc>
        <w:tc>
          <w:tcPr>
            <w:tcW w:type="dxa" w:w="2232"/>
            <w:shd w:val="clear" w:color="auto" w:fill="F4F6F5"/>
          </w:tcPr>
          <w:p>
            <w:pPr>
              <w:spacing w:before="40" w:after="40"/>
            </w:pPr>
            <w:r/>
            <w:r>
              <w:rPr>
                <w:b w:val="0"/>
                <w:color w:val="5B636B"/>
                <w:sz w:val="17"/>
              </w:rPr>
              <w:t>Automated: Yes</w:t>
            </w:r>
          </w:p>
        </w:tc>
      </w:tr>
    </w:tbl>
    <w:p>
      <w:pPr>
        <w:spacing w:before="0" w:after="0"/>
      </w:pPr>
      <w:r>
        <w:rPr>
          <w:b w:val="0"/>
          <w:i w:val="0"/>
          <w:sz w:val="8"/>
        </w:rPr>
      </w:r>
    </w:p>
    <w:p>
      <w:pPr>
        <w:spacing w:before="120" w:after="40"/>
      </w:pPr>
      <w:r>
        <w:rPr>
          <w:b/>
          <w:i w:val="0"/>
          <w:color w:val="1F8A5F"/>
          <w:sz w:val="19"/>
        </w:rPr>
        <w:t>Objective</w:t>
      </w:r>
    </w:p>
    <w:p>
      <w:pPr>
        <w:spacing w:before="0" w:after="80"/>
        <w:ind w:left="432"/>
      </w:pPr>
      <w:r>
        <w:rPr>
          <w:b w:val="0"/>
          <w:i w:val="0"/>
          <w:sz w:val="20"/>
        </w:rPr>
        <w:t>Prove numbering is sequential within a hotel and independent of other hotels.</w:t>
      </w:r>
    </w:p>
    <w:p>
      <w:pPr>
        <w:spacing w:before="120" w:after="40"/>
      </w:pPr>
      <w:r>
        <w:rPr>
          <w:b/>
          <w:i w:val="0"/>
          <w:color w:val="1F8A5F"/>
          <w:sz w:val="19"/>
        </w:rPr>
        <w:t>Preconditions</w:t>
      </w:r>
    </w:p>
    <w:p>
      <w:pPr>
        <w:spacing w:before="0" w:after="60"/>
        <w:ind w:left="792" w:hanging="288"/>
      </w:pPr>
      <w:r>
        <w:rPr>
          <w:b w:val="0"/>
          <w:i w:val="0"/>
          <w:sz w:val="20"/>
        </w:rPr>
        <w:t>•  A hotel that has not yet issued an invoice.</w:t>
      </w:r>
    </w:p>
    <w:p>
      <w:pPr>
        <w:spacing w:before="120" w:after="40"/>
      </w:pPr>
      <w:r>
        <w:rPr>
          <w:b/>
          <w:i w:val="0"/>
          <w:color w:val="1F8A5F"/>
          <w:sz w:val="19"/>
        </w:rPr>
        <w:t>Steps</w:t>
      </w:r>
    </w:p>
    <w:p>
      <w:pPr>
        <w:spacing w:before="0" w:after="60"/>
        <w:ind w:left="792" w:hanging="360"/>
      </w:pPr>
      <w:r>
        <w:rPr>
          <w:b w:val="0"/>
          <w:i w:val="0"/>
          <w:sz w:val="20"/>
        </w:rPr>
        <w:t>1.  Issue the first invoice and note its number.</w:t>
      </w:r>
    </w:p>
    <w:p>
      <w:pPr>
        <w:spacing w:before="0" w:after="60"/>
        <w:ind w:left="792" w:hanging="360"/>
      </w:pPr>
      <w:r>
        <w:rPr>
          <w:b w:val="0"/>
          <w:i w:val="0"/>
          <w:sz w:val="20"/>
        </w:rPr>
        <w:t>2.  Issue a second and note its number.</w:t>
      </w:r>
    </w:p>
    <w:p>
      <w:pPr>
        <w:spacing w:before="0" w:after="60"/>
        <w:ind w:left="792" w:hanging="360"/>
      </w:pPr>
      <w:r>
        <w:rPr>
          <w:b w:val="0"/>
          <w:i w:val="0"/>
          <w:sz w:val="20"/>
        </w:rPr>
        <w:t>3.  In the Hotel B window, issue that hotel's first invoice and note the number.</w:t>
      </w:r>
    </w:p>
    <w:p>
      <w:pPr>
        <w:spacing w:before="0" w:after="60"/>
        <w:ind w:left="792" w:hanging="360"/>
      </w:pPr>
      <w:r>
        <w:rPr>
          <w:b w:val="0"/>
          <w:i w:val="0"/>
          <w:sz w:val="20"/>
        </w:rPr>
        <w:t>4.  Issue a third invoice in Hotel A.</w:t>
      </w:r>
    </w:p>
    <w:p>
      <w:pPr>
        <w:spacing w:before="120" w:after="40"/>
      </w:pPr>
      <w:r>
        <w:rPr>
          <w:b/>
          <w:i w:val="0"/>
          <w:color w:val="1F8A5F"/>
          <w:sz w:val="19"/>
        </w:rPr>
        <w:t>Expected result</w:t>
      </w:r>
    </w:p>
    <w:p>
      <w:pPr>
        <w:spacing w:before="0" w:after="60"/>
        <w:ind w:left="792" w:hanging="288"/>
      </w:pPr>
      <w:r>
        <w:rPr>
          <w:b w:val="0"/>
          <w:i w:val="0"/>
          <w:sz w:val="20"/>
        </w:rPr>
        <w:t>•  Hotel A's invoices are numbered 0001, 0002 and 0003 in order.</w:t>
      </w:r>
    </w:p>
    <w:p>
      <w:pPr>
        <w:spacing w:before="0" w:after="60"/>
        <w:ind w:left="792" w:hanging="288"/>
      </w:pPr>
      <w:r>
        <w:rPr>
          <w:b w:val="0"/>
          <w:i w:val="0"/>
          <w:sz w:val="20"/>
        </w:rPr>
        <w:t>•  Hotel B's first invoice is also 0001.</w:t>
      </w:r>
    </w:p>
    <w:p>
      <w:pPr>
        <w:spacing w:before="0" w:after="60"/>
        <w:ind w:left="792" w:hanging="288"/>
      </w:pPr>
      <w:r>
        <w:rPr>
          <w:b w:val="0"/>
          <w:i w:val="0"/>
          <w:sz w:val="20"/>
        </w:rPr>
        <w:t>•  Hotel B's activity does not advance Hotel A's numbering.</w:t>
      </w:r>
    </w:p>
    <w:p>
      <w:pPr>
        <w:spacing w:before="0" w:after="60"/>
        <w:ind w:left="792" w:hanging="288"/>
      </w:pPr>
      <w:r>
        <w:rPr>
          <w:b w:val="0"/>
          <w:i w:val="0"/>
          <w:sz w:val="20"/>
        </w:rPr>
        <w:t>•  No number is ever repeated within a hotel.</w:t>
      </w:r>
    </w:p>
    <w:p>
      <w:pPr>
        <w:spacing w:before="120" w:after="280"/>
        <w:ind w:left="0"/>
        <w:pBdr>
          <w:bottom w:val="single" w:sz="4" w:color="D5DAD7"/>
        </w:pBdr>
      </w:pPr>
      <w:r>
        <w:rPr>
          <w:color w:val="5B636B"/>
          <w:sz w:val="17"/>
        </w:rPr>
        <w:t>Result:  □ Pass   □ Fail   □ Blocked         Tester: ____________     Date: __________     Defect ref: __________</w:t>
      </w:r>
    </w:p>
    <w:p>
      <w:pPr>
        <w:pStyle w:val="Heading3"/>
      </w:pPr>
      <w:r>
        <w:t>M-03 — Tax in exclusive mode is added to the rate</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1512"/>
            <w:shd w:val="clear" w:color="auto" w:fill="F4F6F5"/>
          </w:tcPr>
          <w:p>
            <w:pPr>
              <w:spacing w:before="40" w:after="40"/>
            </w:pPr>
            <w:r/>
            <w:r>
              <w:rPr>
                <w:b w:val="0"/>
                <w:color w:val="5B636B"/>
                <w:sz w:val="17"/>
              </w:rPr>
              <w:t>Priority: P0</w:t>
            </w:r>
          </w:p>
        </w:tc>
        <w:tc>
          <w:tcPr>
            <w:tcW w:type="dxa" w:w="2520"/>
            <w:shd w:val="clear" w:color="auto" w:fill="F4F6F5"/>
          </w:tcPr>
          <w:p>
            <w:pPr>
              <w:spacing w:before="40" w:after="40"/>
            </w:pPr>
            <w:r/>
            <w:r>
              <w:rPr>
                <w:b w:val="0"/>
                <w:color w:val="5B636B"/>
                <w:sz w:val="17"/>
              </w:rPr>
              <w:t>Module: Tax</w:t>
            </w:r>
          </w:p>
        </w:tc>
        <w:tc>
          <w:tcPr>
            <w:tcW w:type="dxa" w:w="2232"/>
            <w:shd w:val="clear" w:color="auto" w:fill="F4F6F5"/>
          </w:tcPr>
          <w:p>
            <w:pPr>
              <w:spacing w:before="40" w:after="40"/>
            </w:pPr>
            <w:r/>
            <w:r>
              <w:rPr>
                <w:b w:val="0"/>
                <w:color w:val="5B636B"/>
                <w:sz w:val="17"/>
              </w:rPr>
              <w:t>Type: Functional</w:t>
            </w:r>
          </w:p>
        </w:tc>
        <w:tc>
          <w:tcPr>
            <w:tcW w:type="dxa" w:w="2232"/>
            <w:shd w:val="clear" w:color="auto" w:fill="F4F6F5"/>
          </w:tcPr>
          <w:p>
            <w:pPr>
              <w:spacing w:before="40" w:after="40"/>
            </w:pPr>
            <w:r/>
            <w:r>
              <w:rPr>
                <w:b w:val="0"/>
                <w:color w:val="5B636B"/>
                <w:sz w:val="17"/>
              </w:rPr>
              <w:t>Automated: Yes</w:t>
            </w:r>
          </w:p>
        </w:tc>
      </w:tr>
    </w:tbl>
    <w:p>
      <w:pPr>
        <w:spacing w:before="0" w:after="0"/>
      </w:pPr>
      <w:r>
        <w:rPr>
          <w:b w:val="0"/>
          <w:i w:val="0"/>
          <w:sz w:val="8"/>
        </w:rPr>
      </w:r>
    </w:p>
    <w:p>
      <w:pPr>
        <w:spacing w:before="120" w:after="40"/>
      </w:pPr>
      <w:r>
        <w:rPr>
          <w:b/>
          <w:i w:val="0"/>
          <w:color w:val="1F8A5F"/>
          <w:sz w:val="19"/>
        </w:rPr>
        <w:t>Objective</w:t>
      </w:r>
    </w:p>
    <w:p>
      <w:pPr>
        <w:spacing w:before="0" w:after="80"/>
        <w:ind w:left="432"/>
      </w:pPr>
      <w:r>
        <w:rPr>
          <w:b w:val="0"/>
          <w:i w:val="0"/>
          <w:sz w:val="20"/>
        </w:rPr>
        <w:t>Prove that when tax is exclusive, the room rate is the net amount and tax is added on top.</w:t>
      </w:r>
    </w:p>
    <w:p>
      <w:pPr>
        <w:spacing w:before="120" w:after="40"/>
      </w:pPr>
      <w:r>
        <w:rPr>
          <w:b/>
          <w:i w:val="0"/>
          <w:color w:val="1F8A5F"/>
          <w:sz w:val="19"/>
        </w:rPr>
        <w:t>Preconditions</w:t>
      </w:r>
    </w:p>
    <w:p>
      <w:pPr>
        <w:spacing w:before="0" w:after="60"/>
        <w:ind w:left="792" w:hanging="288"/>
      </w:pPr>
      <w:r>
        <w:rPr>
          <w:b w:val="0"/>
          <w:i w:val="0"/>
          <w:sz w:val="20"/>
        </w:rPr>
        <w:t>•  Settings: tax mode exclusive, rate 12 percent.</w:t>
      </w:r>
    </w:p>
    <w:p>
      <w:pPr>
        <w:spacing w:before="120" w:after="40"/>
      </w:pPr>
      <w:r>
        <w:rPr>
          <w:b/>
          <w:i w:val="0"/>
          <w:color w:val="1F8A5F"/>
          <w:sz w:val="19"/>
        </w:rPr>
        <w:t>Steps</w:t>
      </w:r>
    </w:p>
    <w:p>
      <w:pPr>
        <w:spacing w:before="0" w:after="60"/>
        <w:ind w:left="792" w:hanging="360"/>
      </w:pPr>
      <w:r>
        <w:rPr>
          <w:b w:val="0"/>
          <w:i w:val="0"/>
          <w:sz w:val="20"/>
        </w:rPr>
        <w:t>1.  Set the tax mode to exclusive and the rate to 12 percent.</w:t>
      </w:r>
    </w:p>
    <w:p>
      <w:pPr>
        <w:spacing w:before="0" w:after="60"/>
        <w:ind w:left="792" w:hanging="360"/>
      </w:pPr>
      <w:r>
        <w:rPr>
          <w:b w:val="0"/>
          <w:i w:val="0"/>
          <w:sz w:val="20"/>
        </w:rPr>
        <w:t>2.  Create a one-night reservation at a rate of exactly 1,000.</w:t>
      </w:r>
    </w:p>
    <w:p>
      <w:pPr>
        <w:spacing w:before="0" w:after="60"/>
        <w:ind w:left="792" w:hanging="360"/>
      </w:pPr>
      <w:r>
        <w:rPr>
          <w:b w:val="0"/>
          <w:i w:val="0"/>
          <w:sz w:val="20"/>
        </w:rPr>
        <w:t>3.  Calculate by hand: net 1,000, tax 120, total 1,120.</w:t>
      </w:r>
    </w:p>
    <w:p>
      <w:pPr>
        <w:spacing w:before="0" w:after="60"/>
        <w:ind w:left="792" w:hanging="360"/>
      </w:pPr>
      <w:r>
        <w:rPr>
          <w:b w:val="0"/>
          <w:i w:val="0"/>
          <w:sz w:val="20"/>
        </w:rPr>
        <w:t>4.  Preview the invoice and read the subtotal, tax and total.</w:t>
      </w:r>
    </w:p>
    <w:p>
      <w:pPr>
        <w:spacing w:before="120" w:after="40"/>
      </w:pPr>
      <w:r>
        <w:rPr>
          <w:b/>
          <w:i w:val="0"/>
          <w:color w:val="1F8A5F"/>
          <w:sz w:val="19"/>
        </w:rPr>
        <w:t>Expected result</w:t>
      </w:r>
    </w:p>
    <w:p>
      <w:pPr>
        <w:spacing w:before="0" w:after="60"/>
        <w:ind w:left="792" w:hanging="288"/>
      </w:pPr>
      <w:r>
        <w:rPr>
          <w:b w:val="0"/>
          <w:i w:val="0"/>
          <w:sz w:val="20"/>
        </w:rPr>
        <w:t>•  The net subtotal is 1,000.</w:t>
      </w:r>
    </w:p>
    <w:p>
      <w:pPr>
        <w:spacing w:before="0" w:after="60"/>
        <w:ind w:left="792" w:hanging="288"/>
      </w:pPr>
      <w:r>
        <w:rPr>
          <w:b w:val="0"/>
          <w:i w:val="0"/>
          <w:sz w:val="20"/>
        </w:rPr>
        <w:t>•  The tax is 120.</w:t>
      </w:r>
    </w:p>
    <w:p>
      <w:pPr>
        <w:spacing w:before="0" w:after="60"/>
        <w:ind w:left="792" w:hanging="288"/>
      </w:pPr>
      <w:r>
        <w:rPr>
          <w:b w:val="0"/>
          <w:i w:val="0"/>
          <w:sz w:val="20"/>
        </w:rPr>
        <w:t>•  The grand total is 1,120.</w:t>
      </w:r>
    </w:p>
    <w:p>
      <w:pPr>
        <w:spacing w:before="120" w:after="280"/>
        <w:ind w:left="0"/>
        <w:pBdr>
          <w:bottom w:val="single" w:sz="4" w:color="D5DAD7"/>
        </w:pBdr>
      </w:pPr>
      <w:r>
        <w:rPr>
          <w:color w:val="5B636B"/>
          <w:sz w:val="17"/>
        </w:rPr>
        <w:t>Result:  □ Pass   □ Fail   □ Blocked         Tester: ____________     Date: __________     Defect ref: __________</w:t>
      </w:r>
    </w:p>
    <w:p>
      <w:pPr>
        <w:pStyle w:val="Heading3"/>
      </w:pPr>
      <w:r>
        <w:t>M-04 — Tax in inclusive mode is extracted from the rate</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1512"/>
            <w:shd w:val="clear" w:color="auto" w:fill="F4F6F5"/>
          </w:tcPr>
          <w:p>
            <w:pPr>
              <w:spacing w:before="40" w:after="40"/>
            </w:pPr>
            <w:r/>
            <w:r>
              <w:rPr>
                <w:b w:val="0"/>
                <w:color w:val="5B636B"/>
                <w:sz w:val="17"/>
              </w:rPr>
              <w:t>Priority: P0</w:t>
            </w:r>
          </w:p>
        </w:tc>
        <w:tc>
          <w:tcPr>
            <w:tcW w:type="dxa" w:w="2520"/>
            <w:shd w:val="clear" w:color="auto" w:fill="F4F6F5"/>
          </w:tcPr>
          <w:p>
            <w:pPr>
              <w:spacing w:before="40" w:after="40"/>
            </w:pPr>
            <w:r/>
            <w:r>
              <w:rPr>
                <w:b w:val="0"/>
                <w:color w:val="5B636B"/>
                <w:sz w:val="17"/>
              </w:rPr>
              <w:t>Module: Tax</w:t>
            </w:r>
          </w:p>
        </w:tc>
        <w:tc>
          <w:tcPr>
            <w:tcW w:type="dxa" w:w="2232"/>
            <w:shd w:val="clear" w:color="auto" w:fill="F4F6F5"/>
          </w:tcPr>
          <w:p>
            <w:pPr>
              <w:spacing w:before="40" w:after="40"/>
            </w:pPr>
            <w:r/>
            <w:r>
              <w:rPr>
                <w:b w:val="0"/>
                <w:color w:val="5B636B"/>
                <w:sz w:val="17"/>
              </w:rPr>
              <w:t>Type: Functional</w:t>
            </w:r>
          </w:p>
        </w:tc>
        <w:tc>
          <w:tcPr>
            <w:tcW w:type="dxa" w:w="2232"/>
            <w:shd w:val="clear" w:color="auto" w:fill="F4F6F5"/>
          </w:tcPr>
          <w:p>
            <w:pPr>
              <w:spacing w:before="40" w:after="40"/>
            </w:pPr>
            <w:r/>
            <w:r>
              <w:rPr>
                <w:b w:val="0"/>
                <w:color w:val="5B636B"/>
                <w:sz w:val="17"/>
              </w:rPr>
              <w:t>Automated: Yes</w:t>
            </w:r>
          </w:p>
        </w:tc>
      </w:tr>
    </w:tbl>
    <w:p>
      <w:pPr>
        <w:spacing w:before="0" w:after="0"/>
      </w:pPr>
      <w:r>
        <w:rPr>
          <w:b w:val="0"/>
          <w:i w:val="0"/>
          <w:sz w:val="8"/>
        </w:rPr>
      </w:r>
    </w:p>
    <w:p>
      <w:pPr>
        <w:spacing w:before="120" w:after="40"/>
      </w:pPr>
      <w:r>
        <w:rPr>
          <w:b/>
          <w:i w:val="0"/>
          <w:color w:val="1F8A5F"/>
          <w:sz w:val="19"/>
        </w:rPr>
        <w:t>Objective</w:t>
      </w:r>
    </w:p>
    <w:p>
      <w:pPr>
        <w:spacing w:before="0" w:after="80"/>
        <w:ind w:left="432"/>
      </w:pPr>
      <w:r>
        <w:rPr>
          <w:b w:val="0"/>
          <w:i w:val="0"/>
          <w:sz w:val="20"/>
        </w:rPr>
        <w:t>Prove that when tax is inclusive, the room rate already contains the tax and the total does not grow.</w:t>
      </w:r>
    </w:p>
    <w:p>
      <w:pPr>
        <w:spacing w:before="120" w:after="40"/>
      </w:pPr>
      <w:r>
        <w:rPr>
          <w:b/>
          <w:i w:val="0"/>
          <w:color w:val="1F8A5F"/>
          <w:sz w:val="19"/>
        </w:rPr>
        <w:t>Preconditions</w:t>
      </w:r>
    </w:p>
    <w:p>
      <w:pPr>
        <w:spacing w:before="0" w:after="60"/>
        <w:ind w:left="792" w:hanging="288"/>
      </w:pPr>
      <w:r>
        <w:rPr>
          <w:b w:val="0"/>
          <w:i w:val="0"/>
          <w:sz w:val="20"/>
        </w:rPr>
        <w:t>•  Settings: tax mode inclusive, rate 12 percent.</w:t>
      </w:r>
    </w:p>
    <w:p>
      <w:pPr>
        <w:spacing w:before="120" w:after="40"/>
      </w:pPr>
      <w:r>
        <w:rPr>
          <w:b/>
          <w:i w:val="0"/>
          <w:color w:val="1F8A5F"/>
          <w:sz w:val="19"/>
        </w:rPr>
        <w:t>Steps</w:t>
      </w:r>
    </w:p>
    <w:p>
      <w:pPr>
        <w:spacing w:before="0" w:after="60"/>
        <w:ind w:left="792" w:hanging="360"/>
      </w:pPr>
      <w:r>
        <w:rPr>
          <w:b w:val="0"/>
          <w:i w:val="0"/>
          <w:sz w:val="20"/>
        </w:rPr>
        <w:t>1.  Set the tax mode to inclusive, keeping the rate at 12 percent.</w:t>
      </w:r>
    </w:p>
    <w:p>
      <w:pPr>
        <w:spacing w:before="0" w:after="60"/>
        <w:ind w:left="792" w:hanging="360"/>
      </w:pPr>
      <w:r>
        <w:rPr>
          <w:b w:val="0"/>
          <w:i w:val="0"/>
          <w:sz w:val="20"/>
        </w:rPr>
        <w:t>2.  Create a one-night reservation at a rate of exactly 1,000.</w:t>
      </w:r>
    </w:p>
    <w:p>
      <w:pPr>
        <w:spacing w:before="0" w:after="60"/>
        <w:ind w:left="792" w:hanging="360"/>
      </w:pPr>
      <w:r>
        <w:rPr>
          <w:b w:val="0"/>
          <w:i w:val="0"/>
          <w:sz w:val="20"/>
        </w:rPr>
        <w:t>3.  Calculate by hand: the gross is 1,000; the tax is 12 percent of the gross, which is 120; the net is 880.</w:t>
      </w:r>
    </w:p>
    <w:p>
      <w:pPr>
        <w:spacing w:before="0" w:after="60"/>
        <w:ind w:left="792" w:hanging="360"/>
      </w:pPr>
      <w:r>
        <w:rPr>
          <w:b w:val="0"/>
          <w:i w:val="0"/>
          <w:sz w:val="20"/>
        </w:rPr>
        <w:t>4.  Preview the invoice and read the subtotal, tax and total.</w:t>
      </w:r>
    </w:p>
    <w:p>
      <w:pPr>
        <w:spacing w:before="120" w:after="40"/>
      </w:pPr>
      <w:r>
        <w:rPr>
          <w:b/>
          <w:i w:val="0"/>
          <w:color w:val="1F8A5F"/>
          <w:sz w:val="19"/>
        </w:rPr>
        <w:t>Expected result</w:t>
      </w:r>
    </w:p>
    <w:p>
      <w:pPr>
        <w:spacing w:before="0" w:after="60"/>
        <w:ind w:left="792" w:hanging="288"/>
      </w:pPr>
      <w:r>
        <w:rPr>
          <w:b w:val="0"/>
          <w:i w:val="0"/>
          <w:sz w:val="20"/>
        </w:rPr>
        <w:t>•  The grand total is 1,000 — the same as the rate.</w:t>
      </w:r>
    </w:p>
    <w:p>
      <w:pPr>
        <w:spacing w:before="0" w:after="60"/>
        <w:ind w:left="792" w:hanging="288"/>
      </w:pPr>
      <w:r>
        <w:rPr>
          <w:b w:val="0"/>
          <w:i w:val="0"/>
          <w:sz w:val="20"/>
        </w:rPr>
        <w:t>•  The tax shown is 120.</w:t>
      </w:r>
    </w:p>
    <w:p>
      <w:pPr>
        <w:spacing w:before="0" w:after="60"/>
        <w:ind w:left="792" w:hanging="288"/>
      </w:pPr>
      <w:r>
        <w:rPr>
          <w:b w:val="0"/>
          <w:i w:val="0"/>
          <w:sz w:val="20"/>
        </w:rPr>
        <w:t>•  The net subtotal is 880.</w:t>
      </w:r>
    </w:p>
    <w:p>
      <w:pPr>
        <w:spacing w:before="0" w:after="60"/>
        <w:ind w:left="792" w:hanging="288"/>
      </w:pPr>
      <w:r>
        <w:rPr>
          <w:b w:val="0"/>
          <w:i w:val="0"/>
          <w:sz w:val="20"/>
        </w:rPr>
        <w:t>•  The total did not increase to 1,120, which would mean the mode was ignored.</w:t>
      </w:r>
    </w:p>
    <w:p>
      <w:pPr>
        <w:spacing w:before="120" w:after="40"/>
      </w:pPr>
      <w:r>
        <w:rPr>
          <w:b/>
          <w:i w:val="0"/>
          <w:color w:val="1F8A5F"/>
          <w:sz w:val="19"/>
        </w:rPr>
        <w:t>Notes</w:t>
      </w:r>
    </w:p>
    <w:p>
      <w:pPr>
        <w:spacing w:before="0" w:after="80"/>
        <w:ind w:left="792"/>
      </w:pPr>
      <w:r>
        <w:rPr>
          <w:b w:val="0"/>
          <w:i/>
          <w:color w:val="5B636B"/>
          <w:sz w:val="19"/>
        </w:rPr>
        <w:t>Restore the hotel's original tax settings after M-03 and M-04, or later cases will produce unexpected figures.</w:t>
      </w:r>
    </w:p>
    <w:p>
      <w:pPr>
        <w:spacing w:before="120" w:after="280"/>
        <w:ind w:left="0"/>
        <w:pBdr>
          <w:bottom w:val="single" w:sz="4" w:color="D5DAD7"/>
        </w:pBdr>
      </w:pPr>
      <w:r>
        <w:rPr>
          <w:color w:val="5B636B"/>
          <w:sz w:val="17"/>
        </w:rPr>
        <w:t>Result:  □ Pass   □ Fail   □ Blocked         Tester: ____________     Date: __________     Defect ref: __________</w:t>
      </w:r>
    </w:p>
    <w:p>
      <w:pPr>
        <w:pStyle w:val="Heading3"/>
      </w:pPr>
      <w:r>
        <w:t>M-05 — A repeated payment request creates only one payment</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1512"/>
            <w:shd w:val="clear" w:color="auto" w:fill="F4F6F5"/>
          </w:tcPr>
          <w:p>
            <w:pPr>
              <w:spacing w:before="40" w:after="40"/>
            </w:pPr>
            <w:r/>
            <w:r>
              <w:rPr>
                <w:b w:val="0"/>
                <w:color w:val="5B636B"/>
                <w:sz w:val="17"/>
              </w:rPr>
              <w:t>Priority: P0</w:t>
            </w:r>
          </w:p>
        </w:tc>
        <w:tc>
          <w:tcPr>
            <w:tcW w:type="dxa" w:w="2520"/>
            <w:shd w:val="clear" w:color="auto" w:fill="F4F6F5"/>
          </w:tcPr>
          <w:p>
            <w:pPr>
              <w:spacing w:before="40" w:after="40"/>
            </w:pPr>
            <w:r/>
            <w:r>
              <w:rPr>
                <w:b w:val="0"/>
                <w:color w:val="5B636B"/>
                <w:sz w:val="17"/>
              </w:rPr>
              <w:t>Module: Payments</w:t>
            </w:r>
          </w:p>
        </w:tc>
        <w:tc>
          <w:tcPr>
            <w:tcW w:type="dxa" w:w="2232"/>
            <w:shd w:val="clear" w:color="auto" w:fill="F4F6F5"/>
          </w:tcPr>
          <w:p>
            <w:pPr>
              <w:spacing w:before="40" w:after="40"/>
            </w:pPr>
            <w:r/>
            <w:r>
              <w:rPr>
                <w:b w:val="0"/>
                <w:color w:val="5B636B"/>
                <w:sz w:val="17"/>
              </w:rPr>
              <w:t>Type: Regression</w:t>
            </w:r>
          </w:p>
        </w:tc>
        <w:tc>
          <w:tcPr>
            <w:tcW w:type="dxa" w:w="2232"/>
            <w:shd w:val="clear" w:color="auto" w:fill="F4F6F5"/>
          </w:tcPr>
          <w:p>
            <w:pPr>
              <w:spacing w:before="40" w:after="40"/>
            </w:pPr>
            <w:r/>
            <w:r>
              <w:rPr>
                <w:b w:val="0"/>
                <w:color w:val="5B636B"/>
                <w:sz w:val="17"/>
              </w:rPr>
              <w:t>Automated: No</w:t>
            </w:r>
          </w:p>
        </w:tc>
      </w:tr>
    </w:tbl>
    <w:p>
      <w:pPr>
        <w:spacing w:before="0" w:after="0"/>
      </w:pPr>
      <w:r>
        <w:rPr>
          <w:b w:val="0"/>
          <w:i w:val="0"/>
          <w:sz w:val="8"/>
        </w:rPr>
      </w:r>
    </w:p>
    <w:p>
      <w:pPr>
        <w:spacing w:before="120" w:after="40"/>
      </w:pPr>
      <w:r>
        <w:rPr>
          <w:b/>
          <w:i w:val="0"/>
          <w:color w:val="1F8A5F"/>
          <w:sz w:val="19"/>
        </w:rPr>
        <w:t>Objective</w:t>
      </w:r>
    </w:p>
    <w:p>
      <w:pPr>
        <w:spacing w:before="0" w:after="80"/>
        <w:ind w:left="432"/>
      </w:pPr>
      <w:r>
        <w:rPr>
          <w:b w:val="0"/>
          <w:i w:val="0"/>
          <w:sz w:val="20"/>
        </w:rPr>
        <w:t>Prove money writes are safe to retry, which is what protects a guest from being charged twice when the network drops.</w:t>
      </w:r>
    </w:p>
    <w:p>
      <w:pPr>
        <w:spacing w:before="120" w:after="40"/>
      </w:pPr>
      <w:r>
        <w:rPr>
          <w:b/>
          <w:i w:val="0"/>
          <w:color w:val="1F8A5F"/>
          <w:sz w:val="19"/>
        </w:rPr>
        <w:t>Preconditions</w:t>
      </w:r>
    </w:p>
    <w:p>
      <w:pPr>
        <w:spacing w:before="0" w:after="60"/>
        <w:ind w:left="792" w:hanging="288"/>
      </w:pPr>
      <w:r>
        <w:rPr>
          <w:b w:val="0"/>
          <w:i w:val="0"/>
          <w:sz w:val="20"/>
        </w:rPr>
        <w:t>•  A reservation with a balance.</w:t>
      </w:r>
    </w:p>
    <w:p>
      <w:pPr>
        <w:spacing w:before="0" w:after="60"/>
        <w:ind w:left="792" w:hanging="288"/>
      </w:pPr>
      <w:r>
        <w:rPr>
          <w:b w:val="0"/>
          <w:i w:val="0"/>
          <w:sz w:val="20"/>
        </w:rPr>
        <w:t>•  DevTools open.</w:t>
      </w:r>
    </w:p>
    <w:p>
      <w:pPr>
        <w:spacing w:before="120" w:after="40"/>
      </w:pPr>
      <w:r>
        <w:rPr>
          <w:b/>
          <w:i w:val="0"/>
          <w:color w:val="1F8A5F"/>
          <w:sz w:val="19"/>
        </w:rPr>
        <w:t>Steps</w:t>
      </w:r>
    </w:p>
    <w:p>
      <w:pPr>
        <w:spacing w:before="0" w:after="60"/>
        <w:ind w:left="792" w:hanging="360"/>
      </w:pPr>
      <w:r>
        <w:rPr>
          <w:b w:val="0"/>
          <w:i w:val="0"/>
          <w:sz w:val="20"/>
        </w:rPr>
        <w:t>1.  Record a payment of 1,000 normally.</w:t>
      </w:r>
    </w:p>
    <w:p>
      <w:pPr>
        <w:spacing w:before="0" w:after="60"/>
        <w:ind w:left="792" w:hanging="360"/>
      </w:pPr>
      <w:r>
        <w:rPr>
          <w:b w:val="0"/>
          <w:i w:val="0"/>
          <w:sz w:val="20"/>
        </w:rPr>
        <w:t>2.  In the Network tab, find that request, right-click and choose "Copy as fetch".</w:t>
      </w:r>
    </w:p>
    <w:p>
      <w:pPr>
        <w:spacing w:before="0" w:after="60"/>
        <w:ind w:left="792" w:hanging="360"/>
      </w:pPr>
      <w:r>
        <w:rPr>
          <w:b w:val="0"/>
          <w:i w:val="0"/>
          <w:sz w:val="20"/>
        </w:rPr>
        <w:t>3.  Paste it into the Console and run it, unchanged, three times.</w:t>
      </w:r>
    </w:p>
    <w:p>
      <w:pPr>
        <w:spacing w:before="0" w:after="60"/>
        <w:ind w:left="792" w:hanging="360"/>
      </w:pPr>
      <w:r>
        <w:rPr>
          <w:b w:val="0"/>
          <w:i w:val="0"/>
          <w:sz w:val="20"/>
        </w:rPr>
        <w:t>4.  Reload the reservation and count the payments.</w:t>
      </w:r>
    </w:p>
    <w:p>
      <w:pPr>
        <w:spacing w:before="0" w:after="60"/>
        <w:ind w:left="792" w:hanging="360"/>
      </w:pPr>
      <w:r>
        <w:rPr>
          <w:b w:val="0"/>
          <w:i w:val="0"/>
          <w:sz w:val="20"/>
        </w:rPr>
        <w:t>5.  Read the balance.</w:t>
      </w:r>
    </w:p>
    <w:p>
      <w:pPr>
        <w:spacing w:before="120" w:after="40"/>
      </w:pPr>
      <w:r>
        <w:rPr>
          <w:b/>
          <w:i w:val="0"/>
          <w:color w:val="1F8A5F"/>
          <w:sz w:val="19"/>
        </w:rPr>
        <w:t>Expected result</w:t>
      </w:r>
    </w:p>
    <w:p>
      <w:pPr>
        <w:spacing w:before="0" w:after="60"/>
        <w:ind w:left="792" w:hanging="288"/>
      </w:pPr>
      <w:r>
        <w:rPr>
          <w:b w:val="0"/>
          <w:i w:val="0"/>
          <w:sz w:val="20"/>
        </w:rPr>
        <w:t>•  Exactly one payment of 1,000 exists.</w:t>
      </w:r>
    </w:p>
    <w:p>
      <w:pPr>
        <w:spacing w:before="0" w:after="60"/>
        <w:ind w:left="792" w:hanging="288"/>
      </w:pPr>
      <w:r>
        <w:rPr>
          <w:b w:val="0"/>
          <w:i w:val="0"/>
          <w:sz w:val="20"/>
        </w:rPr>
        <w:t>•  The balance fell by 1,000 in total, not 4,000.</w:t>
      </w:r>
    </w:p>
    <w:p>
      <w:pPr>
        <w:spacing w:before="0" w:after="60"/>
        <w:ind w:left="792" w:hanging="288"/>
      </w:pPr>
      <w:r>
        <w:rPr>
          <w:b w:val="0"/>
          <w:i w:val="0"/>
          <w:sz w:val="20"/>
        </w:rPr>
        <w:t>•  The repeated requests were recognised as duplicates rather than creating new payments.</w:t>
      </w:r>
    </w:p>
    <w:p>
      <w:pPr>
        <w:spacing w:before="120" w:after="40"/>
      </w:pPr>
      <w:r>
        <w:rPr>
          <w:b/>
          <w:i w:val="0"/>
          <w:color w:val="1F8A5F"/>
          <w:sz w:val="19"/>
        </w:rPr>
        <w:t>Notes</w:t>
      </w:r>
    </w:p>
    <w:p>
      <w:pPr>
        <w:spacing w:before="0" w:after="80"/>
        <w:ind w:left="792"/>
      </w:pPr>
      <w:r>
        <w:rPr>
          <w:b w:val="0"/>
          <w:i/>
          <w:color w:val="5B636B"/>
          <w:sz w:val="19"/>
        </w:rPr>
        <w:t>The copied request carries the same idempotency key. Reusing it is precisely what a retrying browser or a flaky connection does.</w:t>
      </w:r>
    </w:p>
    <w:p>
      <w:pPr>
        <w:spacing w:before="120" w:after="280"/>
        <w:ind w:left="0"/>
        <w:pBdr>
          <w:bottom w:val="single" w:sz="4" w:color="D5DAD7"/>
        </w:pBdr>
      </w:pPr>
      <w:r>
        <w:rPr>
          <w:color w:val="5B636B"/>
          <w:sz w:val="17"/>
        </w:rPr>
        <w:t>Result:  □ Pass   □ Fail   □ Blocked         Tester: ____________     Date: __________     Defect ref: __________</w:t>
      </w:r>
    </w:p>
    <w:p>
      <w:pPr>
        <w:pStyle w:val="Heading3"/>
      </w:pPr>
      <w:r>
        <w:t>M-06 — Double-clicking Save does not double the payment</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1512"/>
            <w:shd w:val="clear" w:color="auto" w:fill="F4F6F5"/>
          </w:tcPr>
          <w:p>
            <w:pPr>
              <w:spacing w:before="40" w:after="40"/>
            </w:pPr>
            <w:r/>
            <w:r>
              <w:rPr>
                <w:b w:val="0"/>
                <w:color w:val="5B636B"/>
                <w:sz w:val="17"/>
              </w:rPr>
              <w:t>Priority: P0</w:t>
            </w:r>
          </w:p>
        </w:tc>
        <w:tc>
          <w:tcPr>
            <w:tcW w:type="dxa" w:w="2520"/>
            <w:shd w:val="clear" w:color="auto" w:fill="F4F6F5"/>
          </w:tcPr>
          <w:p>
            <w:pPr>
              <w:spacing w:before="40" w:after="40"/>
            </w:pPr>
            <w:r/>
            <w:r>
              <w:rPr>
                <w:b w:val="0"/>
                <w:color w:val="5B636B"/>
                <w:sz w:val="17"/>
              </w:rPr>
              <w:t>Module: Payments</w:t>
            </w:r>
          </w:p>
        </w:tc>
        <w:tc>
          <w:tcPr>
            <w:tcW w:type="dxa" w:w="2232"/>
            <w:shd w:val="clear" w:color="auto" w:fill="F4F6F5"/>
          </w:tcPr>
          <w:p>
            <w:pPr>
              <w:spacing w:before="40" w:after="40"/>
            </w:pPr>
            <w:r/>
            <w:r>
              <w:rPr>
                <w:b w:val="0"/>
                <w:color w:val="5B636B"/>
                <w:sz w:val="17"/>
              </w:rPr>
              <w:t>Type: Regression</w:t>
            </w:r>
          </w:p>
        </w:tc>
        <w:tc>
          <w:tcPr>
            <w:tcW w:type="dxa" w:w="2232"/>
            <w:shd w:val="clear" w:color="auto" w:fill="F4F6F5"/>
          </w:tcPr>
          <w:p>
            <w:pPr>
              <w:spacing w:before="40" w:after="40"/>
            </w:pPr>
            <w:r/>
            <w:r>
              <w:rPr>
                <w:b w:val="0"/>
                <w:color w:val="5B636B"/>
                <w:sz w:val="17"/>
              </w:rPr>
              <w:t>Automated: No</w:t>
            </w:r>
          </w:p>
        </w:tc>
      </w:tr>
    </w:tbl>
    <w:p>
      <w:pPr>
        <w:spacing w:before="0" w:after="0"/>
      </w:pPr>
      <w:r>
        <w:rPr>
          <w:b w:val="0"/>
          <w:i w:val="0"/>
          <w:sz w:val="8"/>
        </w:rPr>
      </w:r>
    </w:p>
    <w:p>
      <w:pPr>
        <w:spacing w:before="120" w:after="40"/>
      </w:pPr>
      <w:r>
        <w:rPr>
          <w:b/>
          <w:i w:val="0"/>
          <w:color w:val="1F8A5F"/>
          <w:sz w:val="19"/>
        </w:rPr>
        <w:t>Objective</w:t>
      </w:r>
    </w:p>
    <w:p>
      <w:pPr>
        <w:spacing w:before="0" w:after="80"/>
        <w:ind w:left="432"/>
      </w:pPr>
      <w:r>
        <w:rPr>
          <w:b w:val="0"/>
          <w:i w:val="0"/>
          <w:sz w:val="20"/>
        </w:rPr>
        <w:t>Prove the interface itself is safe against the most common real-world cause of duplicates.</w:t>
      </w:r>
    </w:p>
    <w:p>
      <w:pPr>
        <w:spacing w:before="120" w:after="40"/>
      </w:pPr>
      <w:r>
        <w:rPr>
          <w:b/>
          <w:i w:val="0"/>
          <w:color w:val="1F8A5F"/>
          <w:sz w:val="19"/>
        </w:rPr>
        <w:t>Preconditions</w:t>
      </w:r>
    </w:p>
    <w:p>
      <w:pPr>
        <w:spacing w:before="0" w:after="60"/>
        <w:ind w:left="792" w:hanging="288"/>
      </w:pPr>
      <w:r>
        <w:rPr>
          <w:b w:val="0"/>
          <w:i w:val="0"/>
          <w:sz w:val="20"/>
        </w:rPr>
        <w:t>•  A reservation with a balance.</w:t>
      </w:r>
    </w:p>
    <w:p>
      <w:pPr>
        <w:spacing w:before="120" w:after="40"/>
      </w:pPr>
      <w:r>
        <w:rPr>
          <w:b/>
          <w:i w:val="0"/>
          <w:color w:val="1F8A5F"/>
          <w:sz w:val="19"/>
        </w:rPr>
        <w:t>Steps</w:t>
      </w:r>
    </w:p>
    <w:p>
      <w:pPr>
        <w:spacing w:before="0" w:after="60"/>
        <w:ind w:left="792" w:hanging="360"/>
      </w:pPr>
      <w:r>
        <w:rPr>
          <w:b w:val="0"/>
          <w:i w:val="0"/>
          <w:sz w:val="20"/>
        </w:rPr>
        <w:t>1.  Open the record-payment form and enter 750.</w:t>
      </w:r>
    </w:p>
    <w:p>
      <w:pPr>
        <w:spacing w:before="0" w:after="60"/>
        <w:ind w:left="792" w:hanging="360"/>
      </w:pPr>
      <w:r>
        <w:rPr>
          <w:b w:val="0"/>
          <w:i w:val="0"/>
          <w:sz w:val="20"/>
        </w:rPr>
        <w:t>2.  Double-click the save button as fast as you can.</w:t>
      </w:r>
    </w:p>
    <w:p>
      <w:pPr>
        <w:spacing w:before="0" w:after="60"/>
        <w:ind w:left="792" w:hanging="360"/>
      </w:pPr>
      <w:r>
        <w:rPr>
          <w:b w:val="0"/>
          <w:i w:val="0"/>
          <w:sz w:val="20"/>
        </w:rPr>
        <w:t>3.  Reload the reservation.</w:t>
      </w:r>
    </w:p>
    <w:p>
      <w:pPr>
        <w:spacing w:before="0" w:after="60"/>
        <w:ind w:left="792" w:hanging="360"/>
      </w:pPr>
      <w:r>
        <w:rPr>
          <w:b w:val="0"/>
          <w:i w:val="0"/>
          <w:sz w:val="20"/>
        </w:rPr>
        <w:t>4.  Count the payments and read the balance.</w:t>
      </w:r>
    </w:p>
    <w:p>
      <w:pPr>
        <w:spacing w:before="0" w:after="60"/>
        <w:ind w:left="792" w:hanging="360"/>
      </w:pPr>
      <w:r>
        <w:rPr>
          <w:b w:val="0"/>
          <w:i w:val="0"/>
          <w:sz w:val="20"/>
        </w:rPr>
        <w:t>5.  Repeat the test on the record-charge form.</w:t>
      </w:r>
    </w:p>
    <w:p>
      <w:pPr>
        <w:spacing w:before="120" w:after="40"/>
      </w:pPr>
      <w:r>
        <w:rPr>
          <w:b/>
          <w:i w:val="0"/>
          <w:color w:val="1F8A5F"/>
          <w:sz w:val="19"/>
        </w:rPr>
        <w:t>Expected result</w:t>
      </w:r>
    </w:p>
    <w:p>
      <w:pPr>
        <w:spacing w:before="0" w:after="60"/>
        <w:ind w:left="792" w:hanging="288"/>
      </w:pPr>
      <w:r>
        <w:rPr>
          <w:b w:val="0"/>
          <w:i w:val="0"/>
          <w:sz w:val="20"/>
        </w:rPr>
        <w:t>•  Exactly one payment of 750 was created.</w:t>
      </w:r>
    </w:p>
    <w:p>
      <w:pPr>
        <w:spacing w:before="0" w:after="60"/>
        <w:ind w:left="792" w:hanging="288"/>
      </w:pPr>
      <w:r>
        <w:rPr>
          <w:b w:val="0"/>
          <w:i w:val="0"/>
          <w:sz w:val="20"/>
        </w:rPr>
        <w:t>•  The balance fell by 750.</w:t>
      </w:r>
    </w:p>
    <w:p>
      <w:pPr>
        <w:spacing w:before="0" w:after="60"/>
        <w:ind w:left="792" w:hanging="288"/>
      </w:pPr>
      <w:r>
        <w:rPr>
          <w:b w:val="0"/>
          <w:i w:val="0"/>
          <w:sz w:val="20"/>
        </w:rPr>
        <w:t>•  The same is true for charges.</w:t>
      </w:r>
    </w:p>
    <w:p>
      <w:pPr>
        <w:spacing w:before="120" w:after="280"/>
        <w:ind w:left="0"/>
        <w:pBdr>
          <w:bottom w:val="single" w:sz="4" w:color="D5DAD7"/>
        </w:pBdr>
      </w:pPr>
      <w:r>
        <w:rPr>
          <w:color w:val="5B636B"/>
          <w:sz w:val="17"/>
        </w:rPr>
        <w:t>Result:  □ Pass   □ Fail   □ Blocked         Tester: ____________     Date: __________     Defect ref: __________</w:t>
      </w:r>
    </w:p>
    <w:p>
      <w:pPr>
        <w:pStyle w:val="Heading3"/>
      </w:pPr>
      <w:r>
        <w:t>M-07 — Paying more than is due is handled explicitly</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1512"/>
            <w:shd w:val="clear" w:color="auto" w:fill="F4F6F5"/>
          </w:tcPr>
          <w:p>
            <w:pPr>
              <w:spacing w:before="40" w:after="40"/>
            </w:pPr>
            <w:r/>
            <w:r>
              <w:rPr>
                <w:b w:val="0"/>
                <w:color w:val="5B636B"/>
                <w:sz w:val="17"/>
              </w:rPr>
              <w:t>Priority: P1</w:t>
            </w:r>
          </w:p>
        </w:tc>
        <w:tc>
          <w:tcPr>
            <w:tcW w:type="dxa" w:w="2520"/>
            <w:shd w:val="clear" w:color="auto" w:fill="F4F6F5"/>
          </w:tcPr>
          <w:p>
            <w:pPr>
              <w:spacing w:before="40" w:after="40"/>
            </w:pPr>
            <w:r/>
            <w:r>
              <w:rPr>
                <w:b w:val="0"/>
                <w:color w:val="5B636B"/>
                <w:sz w:val="17"/>
              </w:rPr>
              <w:t>Module: Payments</w:t>
            </w:r>
          </w:p>
        </w:tc>
        <w:tc>
          <w:tcPr>
            <w:tcW w:type="dxa" w:w="2232"/>
            <w:shd w:val="clear" w:color="auto" w:fill="F4F6F5"/>
          </w:tcPr>
          <w:p>
            <w:pPr>
              <w:spacing w:before="40" w:after="40"/>
            </w:pPr>
            <w:r/>
            <w:r>
              <w:rPr>
                <w:b w:val="0"/>
                <w:color w:val="5B636B"/>
                <w:sz w:val="17"/>
              </w:rPr>
              <w:t>Type: Boundary</w:t>
            </w:r>
          </w:p>
        </w:tc>
        <w:tc>
          <w:tcPr>
            <w:tcW w:type="dxa" w:w="2232"/>
            <w:shd w:val="clear" w:color="auto" w:fill="F4F6F5"/>
          </w:tcPr>
          <w:p>
            <w:pPr>
              <w:spacing w:before="40" w:after="40"/>
            </w:pPr>
            <w:r/>
            <w:r>
              <w:rPr>
                <w:b w:val="0"/>
                <w:color w:val="5B636B"/>
                <w:sz w:val="17"/>
              </w:rPr>
              <w:t>Automated: No</w:t>
            </w:r>
          </w:p>
        </w:tc>
      </w:tr>
    </w:tbl>
    <w:p>
      <w:pPr>
        <w:spacing w:before="0" w:after="0"/>
      </w:pPr>
      <w:r>
        <w:rPr>
          <w:b w:val="0"/>
          <w:i w:val="0"/>
          <w:sz w:val="8"/>
        </w:rPr>
      </w:r>
    </w:p>
    <w:p>
      <w:pPr>
        <w:spacing w:before="120" w:after="40"/>
      </w:pPr>
      <w:r>
        <w:rPr>
          <w:b/>
          <w:i w:val="0"/>
          <w:color w:val="1F8A5F"/>
          <w:sz w:val="19"/>
        </w:rPr>
        <w:t>Objective</w:t>
      </w:r>
    </w:p>
    <w:p>
      <w:pPr>
        <w:spacing w:before="0" w:after="80"/>
        <w:ind w:left="432"/>
      </w:pPr>
      <w:r>
        <w:rPr>
          <w:b w:val="0"/>
          <w:i w:val="0"/>
          <w:sz w:val="20"/>
        </w:rPr>
        <w:t>Prove an overpayment is either refused or recorded deliberately, never left as a corrupt negative balance.</w:t>
      </w:r>
    </w:p>
    <w:p>
      <w:pPr>
        <w:spacing w:before="120" w:after="40"/>
      </w:pPr>
      <w:r>
        <w:rPr>
          <w:b/>
          <w:i w:val="0"/>
          <w:color w:val="1F8A5F"/>
          <w:sz w:val="19"/>
        </w:rPr>
        <w:t>Preconditions</w:t>
      </w:r>
    </w:p>
    <w:p>
      <w:pPr>
        <w:spacing w:before="0" w:after="60"/>
        <w:ind w:left="792" w:hanging="288"/>
      </w:pPr>
      <w:r>
        <w:rPr>
          <w:b w:val="0"/>
          <w:i w:val="0"/>
          <w:sz w:val="20"/>
        </w:rPr>
        <w:t>•  A reservation with a balance of exactly 1,000.</w:t>
      </w:r>
    </w:p>
    <w:p>
      <w:pPr>
        <w:spacing w:before="120" w:after="40"/>
      </w:pPr>
      <w:r>
        <w:rPr>
          <w:b/>
          <w:i w:val="0"/>
          <w:color w:val="1F8A5F"/>
          <w:sz w:val="19"/>
        </w:rPr>
        <w:t>Steps</w:t>
      </w:r>
    </w:p>
    <w:p>
      <w:pPr>
        <w:spacing w:before="0" w:after="60"/>
        <w:ind w:left="792" w:hanging="360"/>
      </w:pPr>
      <w:r>
        <w:rPr>
          <w:b w:val="0"/>
          <w:i w:val="0"/>
          <w:sz w:val="20"/>
        </w:rPr>
        <w:t>1.  Attempt to record a payment of 1,500.</w:t>
      </w:r>
    </w:p>
    <w:p>
      <w:pPr>
        <w:spacing w:before="0" w:after="60"/>
        <w:ind w:left="792" w:hanging="360"/>
      </w:pPr>
      <w:r>
        <w:rPr>
          <w:b w:val="0"/>
          <w:i w:val="0"/>
          <w:sz w:val="20"/>
        </w:rPr>
        <w:t>2.  Read the message or the resulting state.</w:t>
      </w:r>
    </w:p>
    <w:p>
      <w:pPr>
        <w:spacing w:before="0" w:after="60"/>
        <w:ind w:left="792" w:hanging="360"/>
      </w:pPr>
      <w:r>
        <w:rPr>
          <w:b w:val="0"/>
          <w:i w:val="0"/>
          <w:sz w:val="20"/>
        </w:rPr>
        <w:t>3.  If accepted, read how the extra 500 is described.</w:t>
      </w:r>
    </w:p>
    <w:p>
      <w:pPr>
        <w:spacing w:before="0" w:after="60"/>
        <w:ind w:left="792" w:hanging="360"/>
      </w:pPr>
      <w:r>
        <w:rPr>
          <w:b w:val="0"/>
          <w:i w:val="0"/>
          <w:sz w:val="20"/>
        </w:rPr>
        <w:t>4.  Open the invoice and the Collections screen.</w:t>
      </w:r>
    </w:p>
    <w:p>
      <w:pPr>
        <w:spacing w:before="120" w:after="40"/>
      </w:pPr>
      <w:r>
        <w:rPr>
          <w:b/>
          <w:i w:val="0"/>
          <w:color w:val="1F8A5F"/>
          <w:sz w:val="19"/>
        </w:rPr>
        <w:t>Expected result</w:t>
      </w:r>
    </w:p>
    <w:p>
      <w:pPr>
        <w:spacing w:before="0" w:after="60"/>
        <w:ind w:left="792" w:hanging="288"/>
      </w:pPr>
      <w:r>
        <w:rPr>
          <w:b w:val="0"/>
          <w:i w:val="0"/>
          <w:sz w:val="20"/>
        </w:rPr>
        <w:t>•  Either the overpayment is refused with a clear message, or it is accepted and the surplus is shown explicitly as a refund due or a credit.</w:t>
      </w:r>
    </w:p>
    <w:p>
      <w:pPr>
        <w:spacing w:before="0" w:after="60"/>
        <w:ind w:left="792" w:hanging="288"/>
      </w:pPr>
      <w:r>
        <w:rPr>
          <w:b w:val="0"/>
          <w:i w:val="0"/>
          <w:sz w:val="20"/>
        </w:rPr>
        <w:t>•  The balance is never left as an unexplained negative number.</w:t>
      </w:r>
    </w:p>
    <w:p>
      <w:pPr>
        <w:spacing w:before="0" w:after="60"/>
        <w:ind w:left="792" w:hanging="288"/>
      </w:pPr>
      <w:r>
        <w:rPr>
          <w:b w:val="0"/>
          <w:i w:val="0"/>
          <w:sz w:val="20"/>
        </w:rPr>
        <w:t>•  Reports do not treat the surplus as extra revenue.</w:t>
      </w:r>
    </w:p>
    <w:p>
      <w:pPr>
        <w:spacing w:before="120" w:after="280"/>
        <w:ind w:left="0"/>
        <w:pBdr>
          <w:bottom w:val="single" w:sz="4" w:color="D5DAD7"/>
        </w:pBdr>
      </w:pPr>
      <w:r>
        <w:rPr>
          <w:color w:val="5B636B"/>
          <w:sz w:val="17"/>
        </w:rPr>
        <w:t>Result:  □ Pass   □ Fail   □ Blocked         Tester: ____________     Date: __________     Defect ref: __________</w:t>
      </w:r>
    </w:p>
    <w:p>
      <w:pPr>
        <w:pStyle w:val="Heading3"/>
      </w:pPr>
      <w:r>
        <w:t>M-08 — Void a payment</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1512"/>
            <w:shd w:val="clear" w:color="auto" w:fill="F4F6F5"/>
          </w:tcPr>
          <w:p>
            <w:pPr>
              <w:spacing w:before="40" w:after="40"/>
            </w:pPr>
            <w:r/>
            <w:r>
              <w:rPr>
                <w:b w:val="0"/>
                <w:color w:val="5B636B"/>
                <w:sz w:val="17"/>
              </w:rPr>
              <w:t>Priority: P1</w:t>
            </w:r>
          </w:p>
        </w:tc>
        <w:tc>
          <w:tcPr>
            <w:tcW w:type="dxa" w:w="2520"/>
            <w:shd w:val="clear" w:color="auto" w:fill="F4F6F5"/>
          </w:tcPr>
          <w:p>
            <w:pPr>
              <w:spacing w:before="40" w:after="40"/>
            </w:pPr>
            <w:r/>
            <w:r>
              <w:rPr>
                <w:b w:val="0"/>
                <w:color w:val="5B636B"/>
                <w:sz w:val="17"/>
              </w:rPr>
              <w:t>Module: Payments</w:t>
            </w:r>
          </w:p>
        </w:tc>
        <w:tc>
          <w:tcPr>
            <w:tcW w:type="dxa" w:w="2232"/>
            <w:shd w:val="clear" w:color="auto" w:fill="F4F6F5"/>
          </w:tcPr>
          <w:p>
            <w:pPr>
              <w:spacing w:before="40" w:after="40"/>
            </w:pPr>
            <w:r/>
            <w:r>
              <w:rPr>
                <w:b w:val="0"/>
                <w:color w:val="5B636B"/>
                <w:sz w:val="17"/>
              </w:rPr>
              <w:t>Type: Functional</w:t>
            </w:r>
          </w:p>
        </w:tc>
        <w:tc>
          <w:tcPr>
            <w:tcW w:type="dxa" w:w="2232"/>
            <w:shd w:val="clear" w:color="auto" w:fill="F4F6F5"/>
          </w:tcPr>
          <w:p>
            <w:pPr>
              <w:spacing w:before="40" w:after="40"/>
            </w:pPr>
            <w:r/>
            <w:r>
              <w:rPr>
                <w:b w:val="0"/>
                <w:color w:val="5B636B"/>
                <w:sz w:val="17"/>
              </w:rPr>
              <w:t>Automated: No</w:t>
            </w:r>
          </w:p>
        </w:tc>
      </w:tr>
    </w:tbl>
    <w:p>
      <w:pPr>
        <w:spacing w:before="0" w:after="0"/>
      </w:pPr>
      <w:r>
        <w:rPr>
          <w:b w:val="0"/>
          <w:i w:val="0"/>
          <w:sz w:val="8"/>
        </w:rPr>
      </w:r>
    </w:p>
    <w:p>
      <w:pPr>
        <w:spacing w:before="120" w:after="40"/>
      </w:pPr>
      <w:r>
        <w:rPr>
          <w:b/>
          <w:i w:val="0"/>
          <w:color w:val="1F8A5F"/>
          <w:sz w:val="19"/>
        </w:rPr>
        <w:t>Objective</w:t>
      </w:r>
    </w:p>
    <w:p>
      <w:pPr>
        <w:spacing w:before="0" w:after="80"/>
        <w:ind w:left="432"/>
      </w:pPr>
      <w:r>
        <w:rPr>
          <w:b w:val="0"/>
          <w:i w:val="0"/>
          <w:sz w:val="20"/>
        </w:rPr>
        <w:t>Prove a mistaken payment can be reversed and the reversal is traceable.</w:t>
      </w:r>
    </w:p>
    <w:p>
      <w:pPr>
        <w:spacing w:before="120" w:after="40"/>
      </w:pPr>
      <w:r>
        <w:rPr>
          <w:b/>
          <w:i w:val="0"/>
          <w:color w:val="1F8A5F"/>
          <w:sz w:val="19"/>
        </w:rPr>
        <w:t>Preconditions</w:t>
      </w:r>
    </w:p>
    <w:p>
      <w:pPr>
        <w:spacing w:before="0" w:after="60"/>
        <w:ind w:left="792" w:hanging="288"/>
      </w:pPr>
      <w:r>
        <w:rPr>
          <w:b w:val="0"/>
          <w:i w:val="0"/>
          <w:sz w:val="20"/>
        </w:rPr>
        <w:t>•  A recorded payment and the void permission.</w:t>
      </w:r>
    </w:p>
    <w:p>
      <w:pPr>
        <w:spacing w:before="120" w:after="40"/>
      </w:pPr>
      <w:r>
        <w:rPr>
          <w:b/>
          <w:i w:val="0"/>
          <w:color w:val="1F8A5F"/>
          <w:sz w:val="19"/>
        </w:rPr>
        <w:t>Steps</w:t>
      </w:r>
    </w:p>
    <w:p>
      <w:pPr>
        <w:spacing w:before="0" w:after="60"/>
        <w:ind w:left="792" w:hanging="360"/>
      </w:pPr>
      <w:r>
        <w:rPr>
          <w:b w:val="0"/>
          <w:i w:val="0"/>
          <w:sz w:val="20"/>
        </w:rPr>
        <w:t>1.  Note the balance.</w:t>
      </w:r>
    </w:p>
    <w:p>
      <w:pPr>
        <w:spacing w:before="0" w:after="60"/>
        <w:ind w:left="792" w:hanging="360"/>
      </w:pPr>
      <w:r>
        <w:rPr>
          <w:b w:val="0"/>
          <w:i w:val="0"/>
          <w:sz w:val="20"/>
        </w:rPr>
        <w:t>2.  Open the payment and void it, giving a reason.</w:t>
      </w:r>
    </w:p>
    <w:p>
      <w:pPr>
        <w:spacing w:before="0" w:after="60"/>
        <w:ind w:left="792" w:hanging="360"/>
      </w:pPr>
      <w:r>
        <w:rPr>
          <w:b w:val="0"/>
          <w:i w:val="0"/>
          <w:sz w:val="20"/>
        </w:rPr>
        <w:t>3.  Read the new balance.</w:t>
      </w:r>
    </w:p>
    <w:p>
      <w:pPr>
        <w:spacing w:before="0" w:after="60"/>
        <w:ind w:left="792" w:hanging="360"/>
      </w:pPr>
      <w:r>
        <w:rPr>
          <w:b w:val="0"/>
          <w:i w:val="0"/>
          <w:sz w:val="20"/>
        </w:rPr>
        <w:t>4.  Open the Activity log.</w:t>
      </w:r>
    </w:p>
    <w:p>
      <w:pPr>
        <w:spacing w:before="0" w:after="60"/>
        <w:ind w:left="792" w:hanging="360"/>
      </w:pPr>
      <w:r>
        <w:rPr>
          <w:b w:val="0"/>
          <w:i w:val="0"/>
          <w:sz w:val="20"/>
        </w:rPr>
        <w:t>5.  Open the Collections screen for that day.</w:t>
      </w:r>
    </w:p>
    <w:p>
      <w:pPr>
        <w:spacing w:before="120" w:after="40"/>
      </w:pPr>
      <w:r>
        <w:rPr>
          <w:b/>
          <w:i w:val="0"/>
          <w:color w:val="1F8A5F"/>
          <w:sz w:val="19"/>
        </w:rPr>
        <w:t>Expected result</w:t>
      </w:r>
    </w:p>
    <w:p>
      <w:pPr>
        <w:spacing w:before="0" w:after="60"/>
        <w:ind w:left="792" w:hanging="288"/>
      </w:pPr>
      <w:r>
        <w:rPr>
          <w:b w:val="0"/>
          <w:i w:val="0"/>
          <w:sz w:val="20"/>
        </w:rPr>
        <w:t>•  The balance increases by the voided amount.</w:t>
      </w:r>
    </w:p>
    <w:p>
      <w:pPr>
        <w:spacing w:before="0" w:after="60"/>
        <w:ind w:left="792" w:hanging="288"/>
      </w:pPr>
      <w:r>
        <w:rPr>
          <w:b w:val="0"/>
          <w:i w:val="0"/>
          <w:sz w:val="20"/>
        </w:rPr>
        <w:t>•  The payment is marked as voided rather than deleted.</w:t>
      </w:r>
    </w:p>
    <w:p>
      <w:pPr>
        <w:spacing w:before="0" w:after="60"/>
        <w:ind w:left="792" w:hanging="288"/>
      </w:pPr>
      <w:r>
        <w:rPr>
          <w:b w:val="0"/>
          <w:i w:val="0"/>
          <w:sz w:val="20"/>
        </w:rPr>
        <w:t>•  The Activity log records who voided it, when and why.</w:t>
      </w:r>
    </w:p>
    <w:p>
      <w:pPr>
        <w:spacing w:before="0" w:after="60"/>
        <w:ind w:left="792" w:hanging="288"/>
      </w:pPr>
      <w:r>
        <w:rPr>
          <w:b w:val="0"/>
          <w:i w:val="0"/>
          <w:sz w:val="20"/>
        </w:rPr>
        <w:t>•  The day's collections no longer count the amount.</w:t>
      </w:r>
    </w:p>
    <w:p>
      <w:pPr>
        <w:spacing w:before="120" w:after="280"/>
        <w:ind w:left="0"/>
        <w:pBdr>
          <w:bottom w:val="single" w:sz="4" w:color="D5DAD7"/>
        </w:pBdr>
      </w:pPr>
      <w:r>
        <w:rPr>
          <w:color w:val="5B636B"/>
          <w:sz w:val="17"/>
        </w:rPr>
        <w:t>Result:  □ Pass   □ Fail   □ Blocked         Tester: ____________     Date: __________     Defect ref: __________</w:t>
      </w:r>
    </w:p>
    <w:p>
      <w:pPr>
        <w:pStyle w:val="Heading3"/>
      </w:pPr>
      <w:r>
        <w:t>M-09 — Issue an invoice</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1512"/>
            <w:shd w:val="clear" w:color="auto" w:fill="F4F6F5"/>
          </w:tcPr>
          <w:p>
            <w:pPr>
              <w:spacing w:before="40" w:after="40"/>
            </w:pPr>
            <w:r/>
            <w:r>
              <w:rPr>
                <w:b w:val="0"/>
                <w:color w:val="5B636B"/>
                <w:sz w:val="17"/>
              </w:rPr>
              <w:t>Priority: P1</w:t>
            </w:r>
          </w:p>
        </w:tc>
        <w:tc>
          <w:tcPr>
            <w:tcW w:type="dxa" w:w="2520"/>
            <w:shd w:val="clear" w:color="auto" w:fill="F4F6F5"/>
          </w:tcPr>
          <w:p>
            <w:pPr>
              <w:spacing w:before="40" w:after="40"/>
            </w:pPr>
            <w:r/>
            <w:r>
              <w:rPr>
                <w:b w:val="0"/>
                <w:color w:val="5B636B"/>
                <w:sz w:val="17"/>
              </w:rPr>
              <w:t>Module: Invoicing</w:t>
            </w:r>
          </w:p>
        </w:tc>
        <w:tc>
          <w:tcPr>
            <w:tcW w:type="dxa" w:w="2232"/>
            <w:shd w:val="clear" w:color="auto" w:fill="F4F6F5"/>
          </w:tcPr>
          <w:p>
            <w:pPr>
              <w:spacing w:before="40" w:after="40"/>
            </w:pPr>
            <w:r/>
            <w:r>
              <w:rPr>
                <w:b w:val="0"/>
                <w:color w:val="5B636B"/>
                <w:sz w:val="17"/>
              </w:rPr>
              <w:t>Type: Functional</w:t>
            </w:r>
          </w:p>
        </w:tc>
        <w:tc>
          <w:tcPr>
            <w:tcW w:type="dxa" w:w="2232"/>
            <w:shd w:val="clear" w:color="auto" w:fill="F4F6F5"/>
          </w:tcPr>
          <w:p>
            <w:pPr>
              <w:spacing w:before="40" w:after="40"/>
            </w:pPr>
            <w:r/>
            <w:r>
              <w:rPr>
                <w:b w:val="0"/>
                <w:color w:val="5B636B"/>
                <w:sz w:val="17"/>
              </w:rPr>
              <w:t>Automated: Yes</w:t>
            </w:r>
          </w:p>
        </w:tc>
      </w:tr>
    </w:tbl>
    <w:p>
      <w:pPr>
        <w:spacing w:before="0" w:after="0"/>
      </w:pPr>
      <w:r>
        <w:rPr>
          <w:b w:val="0"/>
          <w:i w:val="0"/>
          <w:sz w:val="8"/>
        </w:rPr>
      </w:r>
    </w:p>
    <w:p>
      <w:pPr>
        <w:spacing w:before="120" w:after="40"/>
      </w:pPr>
      <w:r>
        <w:rPr>
          <w:b/>
          <w:i w:val="0"/>
          <w:color w:val="1F8A5F"/>
          <w:sz w:val="19"/>
        </w:rPr>
        <w:t>Objective</w:t>
      </w:r>
    </w:p>
    <w:p>
      <w:pPr>
        <w:spacing w:before="0" w:after="80"/>
        <w:ind w:left="432"/>
      </w:pPr>
      <w:r>
        <w:rPr>
          <w:b w:val="0"/>
          <w:i w:val="0"/>
          <w:sz w:val="20"/>
        </w:rPr>
        <w:t>Prove an invoice can be raised and becomes a fixed record.</w:t>
      </w:r>
    </w:p>
    <w:p>
      <w:pPr>
        <w:spacing w:before="120" w:after="40"/>
      </w:pPr>
      <w:r>
        <w:rPr>
          <w:b/>
          <w:i w:val="0"/>
          <w:color w:val="1F8A5F"/>
          <w:sz w:val="19"/>
        </w:rPr>
        <w:t>Preconditions</w:t>
      </w:r>
    </w:p>
    <w:p>
      <w:pPr>
        <w:spacing w:before="0" w:after="60"/>
        <w:ind w:left="792" w:hanging="288"/>
      </w:pPr>
      <w:r>
        <w:rPr>
          <w:b w:val="0"/>
          <w:i w:val="0"/>
          <w:sz w:val="20"/>
        </w:rPr>
        <w:t>•  A checked-out stay with no invoice yet.</w:t>
      </w:r>
    </w:p>
    <w:p>
      <w:pPr>
        <w:spacing w:before="120" w:after="40"/>
      </w:pPr>
      <w:r>
        <w:rPr>
          <w:b/>
          <w:i w:val="0"/>
          <w:color w:val="1F8A5F"/>
          <w:sz w:val="19"/>
        </w:rPr>
        <w:t>Steps</w:t>
      </w:r>
    </w:p>
    <w:p>
      <w:pPr>
        <w:spacing w:before="0" w:after="60"/>
        <w:ind w:left="792" w:hanging="360"/>
      </w:pPr>
      <w:r>
        <w:rPr>
          <w:b w:val="0"/>
          <w:i w:val="0"/>
          <w:sz w:val="20"/>
        </w:rPr>
        <w:t>1.  Open the reservation and issue the invoice.</w:t>
      </w:r>
    </w:p>
    <w:p>
      <w:pPr>
        <w:spacing w:before="0" w:after="60"/>
        <w:ind w:left="792" w:hanging="360"/>
      </w:pPr>
      <w:r>
        <w:rPr>
          <w:b w:val="0"/>
          <w:i w:val="0"/>
          <w:sz w:val="20"/>
        </w:rPr>
        <w:t>2.  Note the invoice number and the line items.</w:t>
      </w:r>
    </w:p>
    <w:p>
      <w:pPr>
        <w:spacing w:before="0" w:after="60"/>
        <w:ind w:left="792" w:hanging="360"/>
      </w:pPr>
      <w:r>
        <w:rPr>
          <w:b w:val="0"/>
          <w:i w:val="0"/>
          <w:sz w:val="20"/>
        </w:rPr>
        <w:t>3.  Return to the reservation and attempt to change a room rate or delete a charge.</w:t>
      </w:r>
    </w:p>
    <w:p>
      <w:pPr>
        <w:spacing w:before="0" w:after="60"/>
        <w:ind w:left="792" w:hanging="360"/>
      </w:pPr>
      <w:r>
        <w:rPr>
          <w:b w:val="0"/>
          <w:i w:val="0"/>
          <w:sz w:val="20"/>
        </w:rPr>
        <w:t>4.  Reopen the invoice.</w:t>
      </w:r>
    </w:p>
    <w:p>
      <w:pPr>
        <w:spacing w:before="120" w:after="40"/>
      </w:pPr>
      <w:r>
        <w:rPr>
          <w:b/>
          <w:i w:val="0"/>
          <w:color w:val="1F8A5F"/>
          <w:sz w:val="19"/>
        </w:rPr>
        <w:t>Expected result</w:t>
      </w:r>
    </w:p>
    <w:p>
      <w:pPr>
        <w:spacing w:before="0" w:after="60"/>
        <w:ind w:left="792" w:hanging="288"/>
      </w:pPr>
      <w:r>
        <w:rPr>
          <w:b w:val="0"/>
          <w:i w:val="0"/>
          <w:sz w:val="20"/>
        </w:rPr>
        <w:t>•  The invoice is created with the next number in sequence.</w:t>
      </w:r>
    </w:p>
    <w:p>
      <w:pPr>
        <w:spacing w:before="0" w:after="60"/>
        <w:ind w:left="792" w:hanging="288"/>
      </w:pPr>
      <w:r>
        <w:rPr>
          <w:b w:val="0"/>
          <w:i w:val="0"/>
          <w:sz w:val="20"/>
        </w:rPr>
        <w:t>•  Its status is issued.</w:t>
      </w:r>
    </w:p>
    <w:p>
      <w:pPr>
        <w:spacing w:before="0" w:after="60"/>
        <w:ind w:left="792" w:hanging="288"/>
      </w:pPr>
      <w:r>
        <w:rPr>
          <w:b w:val="0"/>
          <w:i w:val="0"/>
          <w:sz w:val="20"/>
        </w:rPr>
        <w:t>•  Its line items do not change retrospectively when the underlying reservation is edited.</w:t>
      </w:r>
    </w:p>
    <w:p>
      <w:pPr>
        <w:spacing w:before="120" w:after="280"/>
        <w:ind w:left="0"/>
        <w:pBdr>
          <w:bottom w:val="single" w:sz="4" w:color="D5DAD7"/>
        </w:pBdr>
      </w:pPr>
      <w:r>
        <w:rPr>
          <w:color w:val="5B636B"/>
          <w:sz w:val="17"/>
        </w:rPr>
        <w:t>Result:  □ Pass   □ Fail   □ Blocked         Tester: ____________     Date: __________     Defect ref: __________</w:t>
      </w:r>
    </w:p>
    <w:p>
      <w:pPr>
        <w:pStyle w:val="Heading3"/>
      </w:pPr>
      <w:r>
        <w:t>M-10 — Invoice status follows the payments</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1512"/>
            <w:shd w:val="clear" w:color="auto" w:fill="F4F6F5"/>
          </w:tcPr>
          <w:p>
            <w:pPr>
              <w:spacing w:before="40" w:after="40"/>
            </w:pPr>
            <w:r/>
            <w:r>
              <w:rPr>
                <w:b w:val="0"/>
                <w:color w:val="5B636B"/>
                <w:sz w:val="17"/>
              </w:rPr>
              <w:t>Priority: P1</w:t>
            </w:r>
          </w:p>
        </w:tc>
        <w:tc>
          <w:tcPr>
            <w:tcW w:type="dxa" w:w="2520"/>
            <w:shd w:val="clear" w:color="auto" w:fill="F4F6F5"/>
          </w:tcPr>
          <w:p>
            <w:pPr>
              <w:spacing w:before="40" w:after="40"/>
            </w:pPr>
            <w:r/>
            <w:r>
              <w:rPr>
                <w:b w:val="0"/>
                <w:color w:val="5B636B"/>
                <w:sz w:val="17"/>
              </w:rPr>
              <w:t>Module: Invoicing</w:t>
            </w:r>
          </w:p>
        </w:tc>
        <w:tc>
          <w:tcPr>
            <w:tcW w:type="dxa" w:w="2232"/>
            <w:shd w:val="clear" w:color="auto" w:fill="F4F6F5"/>
          </w:tcPr>
          <w:p>
            <w:pPr>
              <w:spacing w:before="40" w:after="40"/>
            </w:pPr>
            <w:r/>
            <w:r>
              <w:rPr>
                <w:b w:val="0"/>
                <w:color w:val="5B636B"/>
                <w:sz w:val="17"/>
              </w:rPr>
              <w:t>Type: Functional</w:t>
            </w:r>
          </w:p>
        </w:tc>
        <w:tc>
          <w:tcPr>
            <w:tcW w:type="dxa" w:w="2232"/>
            <w:shd w:val="clear" w:color="auto" w:fill="F4F6F5"/>
          </w:tcPr>
          <w:p>
            <w:pPr>
              <w:spacing w:before="40" w:after="40"/>
            </w:pPr>
            <w:r/>
            <w:r>
              <w:rPr>
                <w:b w:val="0"/>
                <w:color w:val="5B636B"/>
                <w:sz w:val="17"/>
              </w:rPr>
              <w:t>Automated: No</w:t>
            </w:r>
          </w:p>
        </w:tc>
      </w:tr>
    </w:tbl>
    <w:p>
      <w:pPr>
        <w:spacing w:before="0" w:after="0"/>
      </w:pPr>
      <w:r>
        <w:rPr>
          <w:b w:val="0"/>
          <w:i w:val="0"/>
          <w:sz w:val="8"/>
        </w:rPr>
      </w:r>
    </w:p>
    <w:p>
      <w:pPr>
        <w:spacing w:before="120" w:after="40"/>
      </w:pPr>
      <w:r>
        <w:rPr>
          <w:b/>
          <w:i w:val="0"/>
          <w:color w:val="1F8A5F"/>
          <w:sz w:val="19"/>
        </w:rPr>
        <w:t>Objective</w:t>
      </w:r>
    </w:p>
    <w:p>
      <w:pPr>
        <w:spacing w:before="0" w:after="80"/>
        <w:ind w:left="432"/>
      </w:pPr>
      <w:r>
        <w:rPr>
          <w:b w:val="0"/>
          <w:i w:val="0"/>
          <w:sz w:val="20"/>
        </w:rPr>
        <w:t>Prove the invoice reports how much has actually been settled.</w:t>
      </w:r>
    </w:p>
    <w:p>
      <w:pPr>
        <w:spacing w:before="120" w:after="40"/>
      </w:pPr>
      <w:r>
        <w:rPr>
          <w:b/>
          <w:i w:val="0"/>
          <w:color w:val="1F8A5F"/>
          <w:sz w:val="19"/>
        </w:rPr>
        <w:t>Preconditions</w:t>
      </w:r>
    </w:p>
    <w:p>
      <w:pPr>
        <w:spacing w:before="0" w:after="60"/>
        <w:ind w:left="792" w:hanging="288"/>
      </w:pPr>
      <w:r>
        <w:rPr>
          <w:b w:val="0"/>
          <w:i w:val="0"/>
          <w:sz w:val="20"/>
        </w:rPr>
        <w:t>•  An issued invoice with nothing paid.</w:t>
      </w:r>
    </w:p>
    <w:p>
      <w:pPr>
        <w:spacing w:before="120" w:after="40"/>
      </w:pPr>
      <w:r>
        <w:rPr>
          <w:b/>
          <w:i w:val="0"/>
          <w:color w:val="1F8A5F"/>
          <w:sz w:val="19"/>
        </w:rPr>
        <w:t>Steps</w:t>
      </w:r>
    </w:p>
    <w:p>
      <w:pPr>
        <w:spacing w:before="0" w:after="60"/>
        <w:ind w:left="792" w:hanging="360"/>
      </w:pPr>
      <w:r>
        <w:rPr>
          <w:b w:val="0"/>
          <w:i w:val="0"/>
          <w:sz w:val="20"/>
        </w:rPr>
        <w:t>1.  Confirm the status is issued.</w:t>
      </w:r>
    </w:p>
    <w:p>
      <w:pPr>
        <w:spacing w:before="0" w:after="60"/>
        <w:ind w:left="792" w:hanging="360"/>
      </w:pPr>
      <w:r>
        <w:rPr>
          <w:b w:val="0"/>
          <w:i w:val="0"/>
          <w:sz w:val="20"/>
        </w:rPr>
        <w:t>2.  Record a payment for half the total and reload.</w:t>
      </w:r>
    </w:p>
    <w:p>
      <w:pPr>
        <w:spacing w:before="0" w:after="60"/>
        <w:ind w:left="792" w:hanging="360"/>
      </w:pPr>
      <w:r>
        <w:rPr>
          <w:b w:val="0"/>
          <w:i w:val="0"/>
          <w:sz w:val="20"/>
        </w:rPr>
        <w:t>3.  Read the status.</w:t>
      </w:r>
    </w:p>
    <w:p>
      <w:pPr>
        <w:spacing w:before="0" w:after="60"/>
        <w:ind w:left="792" w:hanging="360"/>
      </w:pPr>
      <w:r>
        <w:rPr>
          <w:b w:val="0"/>
          <w:i w:val="0"/>
          <w:sz w:val="20"/>
        </w:rPr>
        <w:t>4.  Record the remaining half and reload.</w:t>
      </w:r>
    </w:p>
    <w:p>
      <w:pPr>
        <w:spacing w:before="0" w:after="60"/>
        <w:ind w:left="792" w:hanging="360"/>
      </w:pPr>
      <w:r>
        <w:rPr>
          <w:b w:val="0"/>
          <w:i w:val="0"/>
          <w:sz w:val="20"/>
        </w:rPr>
        <w:t>5.  Read the status again.</w:t>
      </w:r>
    </w:p>
    <w:p>
      <w:pPr>
        <w:spacing w:before="120" w:after="40"/>
      </w:pPr>
      <w:r>
        <w:rPr>
          <w:b/>
          <w:i w:val="0"/>
          <w:color w:val="1F8A5F"/>
          <w:sz w:val="19"/>
        </w:rPr>
        <w:t>Expected result</w:t>
      </w:r>
    </w:p>
    <w:p>
      <w:pPr>
        <w:spacing w:before="0" w:after="60"/>
        <w:ind w:left="792" w:hanging="288"/>
      </w:pPr>
      <w:r>
        <w:rPr>
          <w:b w:val="0"/>
          <w:i w:val="0"/>
          <w:sz w:val="20"/>
        </w:rPr>
        <w:t>•  Issued while nothing is paid.</w:t>
      </w:r>
    </w:p>
    <w:p>
      <w:pPr>
        <w:spacing w:before="0" w:after="60"/>
        <w:ind w:left="792" w:hanging="288"/>
      </w:pPr>
      <w:r>
        <w:rPr>
          <w:b w:val="0"/>
          <w:i w:val="0"/>
          <w:sz w:val="20"/>
        </w:rPr>
        <w:t>•  Partial once some is paid.</w:t>
      </w:r>
    </w:p>
    <w:p>
      <w:pPr>
        <w:spacing w:before="0" w:after="60"/>
        <w:ind w:left="792" w:hanging="288"/>
      </w:pPr>
      <w:r>
        <w:rPr>
          <w:b w:val="0"/>
          <w:i w:val="0"/>
          <w:sz w:val="20"/>
        </w:rPr>
        <w:t>•  Paid once the full amount is settled.</w:t>
      </w:r>
    </w:p>
    <w:p>
      <w:pPr>
        <w:spacing w:before="0" w:after="60"/>
        <w:ind w:left="792" w:hanging="288"/>
      </w:pPr>
      <w:r>
        <w:rPr>
          <w:b w:val="0"/>
          <w:i w:val="0"/>
          <w:sz w:val="20"/>
        </w:rPr>
        <w:t>•  The outstanding figure is correct at each stage.</w:t>
      </w:r>
    </w:p>
    <w:p>
      <w:pPr>
        <w:spacing w:before="120" w:after="280"/>
        <w:ind w:left="0"/>
        <w:pBdr>
          <w:bottom w:val="single" w:sz="4" w:color="D5DAD7"/>
        </w:pBdr>
      </w:pPr>
      <w:r>
        <w:rPr>
          <w:color w:val="5B636B"/>
          <w:sz w:val="17"/>
        </w:rPr>
        <w:t>Result:  □ Pass   □ Fail   □ Blocked         Tester: ____________     Date: __________     Defect ref: __________</w:t>
      </w:r>
    </w:p>
    <w:p>
      <w:pPr>
        <w:pStyle w:val="Heading3"/>
      </w:pPr>
      <w:r>
        <w:t>M-11 — Void an invoice without reusing its number</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1512"/>
            <w:shd w:val="clear" w:color="auto" w:fill="F4F6F5"/>
          </w:tcPr>
          <w:p>
            <w:pPr>
              <w:spacing w:before="40" w:after="40"/>
            </w:pPr>
            <w:r/>
            <w:r>
              <w:rPr>
                <w:b w:val="0"/>
                <w:color w:val="5B636B"/>
                <w:sz w:val="17"/>
              </w:rPr>
              <w:t>Priority: P1</w:t>
            </w:r>
          </w:p>
        </w:tc>
        <w:tc>
          <w:tcPr>
            <w:tcW w:type="dxa" w:w="2520"/>
            <w:shd w:val="clear" w:color="auto" w:fill="F4F6F5"/>
          </w:tcPr>
          <w:p>
            <w:pPr>
              <w:spacing w:before="40" w:after="40"/>
            </w:pPr>
            <w:r/>
            <w:r>
              <w:rPr>
                <w:b w:val="0"/>
                <w:color w:val="5B636B"/>
                <w:sz w:val="17"/>
              </w:rPr>
              <w:t>Module: Invoicing</w:t>
            </w:r>
          </w:p>
        </w:tc>
        <w:tc>
          <w:tcPr>
            <w:tcW w:type="dxa" w:w="2232"/>
            <w:shd w:val="clear" w:color="auto" w:fill="F4F6F5"/>
          </w:tcPr>
          <w:p>
            <w:pPr>
              <w:spacing w:before="40" w:after="40"/>
            </w:pPr>
            <w:r/>
            <w:r>
              <w:rPr>
                <w:b w:val="0"/>
                <w:color w:val="5B636B"/>
                <w:sz w:val="17"/>
              </w:rPr>
              <w:t>Type: Functional</w:t>
            </w:r>
          </w:p>
        </w:tc>
        <w:tc>
          <w:tcPr>
            <w:tcW w:type="dxa" w:w="2232"/>
            <w:shd w:val="clear" w:color="auto" w:fill="F4F6F5"/>
          </w:tcPr>
          <w:p>
            <w:pPr>
              <w:spacing w:before="40" w:after="40"/>
            </w:pPr>
            <w:r/>
            <w:r>
              <w:rPr>
                <w:b w:val="0"/>
                <w:color w:val="5B636B"/>
                <w:sz w:val="17"/>
              </w:rPr>
              <w:t>Automated: No</w:t>
            </w:r>
          </w:p>
        </w:tc>
      </w:tr>
    </w:tbl>
    <w:p>
      <w:pPr>
        <w:spacing w:before="0" w:after="0"/>
      </w:pPr>
      <w:r>
        <w:rPr>
          <w:b w:val="0"/>
          <w:i w:val="0"/>
          <w:sz w:val="8"/>
        </w:rPr>
      </w:r>
    </w:p>
    <w:p>
      <w:pPr>
        <w:spacing w:before="120" w:after="40"/>
      </w:pPr>
      <w:r>
        <w:rPr>
          <w:b/>
          <w:i w:val="0"/>
          <w:color w:val="1F8A5F"/>
          <w:sz w:val="19"/>
        </w:rPr>
        <w:t>Objective</w:t>
      </w:r>
    </w:p>
    <w:p>
      <w:pPr>
        <w:spacing w:before="0" w:after="80"/>
        <w:ind w:left="432"/>
      </w:pPr>
      <w:r>
        <w:rPr>
          <w:b w:val="0"/>
          <w:i w:val="0"/>
          <w:sz w:val="20"/>
        </w:rPr>
        <w:t>Prove voiding preserves the audit trail required for tax purposes.</w:t>
      </w:r>
    </w:p>
    <w:p>
      <w:pPr>
        <w:spacing w:before="120" w:after="40"/>
      </w:pPr>
      <w:r>
        <w:rPr>
          <w:b/>
          <w:i w:val="0"/>
          <w:color w:val="1F8A5F"/>
          <w:sz w:val="19"/>
        </w:rPr>
        <w:t>Preconditions</w:t>
      </w:r>
    </w:p>
    <w:p>
      <w:pPr>
        <w:spacing w:before="0" w:after="60"/>
        <w:ind w:left="792" w:hanging="288"/>
      </w:pPr>
      <w:r>
        <w:rPr>
          <w:b w:val="0"/>
          <w:i w:val="0"/>
          <w:sz w:val="20"/>
        </w:rPr>
        <w:t>•  An issued invoice and the void permission.</w:t>
      </w:r>
    </w:p>
    <w:p>
      <w:pPr>
        <w:spacing w:before="120" w:after="40"/>
      </w:pPr>
      <w:r>
        <w:rPr>
          <w:b/>
          <w:i w:val="0"/>
          <w:color w:val="1F8A5F"/>
          <w:sz w:val="19"/>
        </w:rPr>
        <w:t>Steps</w:t>
      </w:r>
    </w:p>
    <w:p>
      <w:pPr>
        <w:spacing w:before="0" w:after="60"/>
        <w:ind w:left="792" w:hanging="360"/>
      </w:pPr>
      <w:r>
        <w:rPr>
          <w:b w:val="0"/>
          <w:i w:val="0"/>
          <w:sz w:val="20"/>
        </w:rPr>
        <w:t>1.  Note the invoice number and the day's revenue.</w:t>
      </w:r>
    </w:p>
    <w:p>
      <w:pPr>
        <w:spacing w:before="0" w:after="60"/>
        <w:ind w:left="792" w:hanging="360"/>
      </w:pPr>
      <w:r>
        <w:rPr>
          <w:b w:val="0"/>
          <w:i w:val="0"/>
          <w:sz w:val="20"/>
        </w:rPr>
        <w:t>2.  Void the invoice with a reason.</w:t>
      </w:r>
    </w:p>
    <w:p>
      <w:pPr>
        <w:spacing w:before="0" w:after="60"/>
        <w:ind w:left="792" w:hanging="360"/>
      </w:pPr>
      <w:r>
        <w:rPr>
          <w:b w:val="0"/>
          <w:i w:val="0"/>
          <w:sz w:val="20"/>
        </w:rPr>
        <w:t>3.  Read its status.</w:t>
      </w:r>
    </w:p>
    <w:p>
      <w:pPr>
        <w:spacing w:before="0" w:after="60"/>
        <w:ind w:left="792" w:hanging="360"/>
      </w:pPr>
      <w:r>
        <w:rPr>
          <w:b w:val="0"/>
          <w:i w:val="0"/>
          <w:sz w:val="20"/>
        </w:rPr>
        <w:t>4.  Issue a new invoice for the same stay and note its number.</w:t>
      </w:r>
    </w:p>
    <w:p>
      <w:pPr>
        <w:spacing w:before="0" w:after="60"/>
        <w:ind w:left="792" w:hanging="360"/>
      </w:pPr>
      <w:r>
        <w:rPr>
          <w:b w:val="0"/>
          <w:i w:val="0"/>
          <w:sz w:val="20"/>
        </w:rPr>
        <w:t>5.  Re-run the revenue and tax reports for that day.</w:t>
      </w:r>
    </w:p>
    <w:p>
      <w:pPr>
        <w:spacing w:before="120" w:after="40"/>
      </w:pPr>
      <w:r>
        <w:rPr>
          <w:b/>
          <w:i w:val="0"/>
          <w:color w:val="1F8A5F"/>
          <w:sz w:val="19"/>
        </w:rPr>
        <w:t>Expected result</w:t>
      </w:r>
    </w:p>
    <w:p>
      <w:pPr>
        <w:spacing w:before="0" w:after="60"/>
        <w:ind w:left="792" w:hanging="288"/>
      </w:pPr>
      <w:r>
        <w:rPr>
          <w:b w:val="0"/>
          <w:i w:val="0"/>
          <w:sz w:val="20"/>
        </w:rPr>
        <w:t>•  The voided invoice remains visible with a voided status.</w:t>
      </w:r>
    </w:p>
    <w:p>
      <w:pPr>
        <w:spacing w:before="0" w:after="60"/>
        <w:ind w:left="792" w:hanging="288"/>
      </w:pPr>
      <w:r>
        <w:rPr>
          <w:b w:val="0"/>
          <w:i w:val="0"/>
          <w:sz w:val="20"/>
        </w:rPr>
        <w:t>•  Its number is not reissued to the new invoice.</w:t>
      </w:r>
    </w:p>
    <w:p>
      <w:pPr>
        <w:spacing w:before="0" w:after="60"/>
        <w:ind w:left="792" w:hanging="288"/>
      </w:pPr>
      <w:r>
        <w:rPr>
          <w:b w:val="0"/>
          <w:i w:val="0"/>
          <w:sz w:val="20"/>
        </w:rPr>
        <w:t>•  The new invoice takes the next number in sequence.</w:t>
      </w:r>
    </w:p>
    <w:p>
      <w:pPr>
        <w:spacing w:before="0" w:after="60"/>
        <w:ind w:left="792" w:hanging="288"/>
      </w:pPr>
      <w:r>
        <w:rPr>
          <w:b w:val="0"/>
          <w:i w:val="0"/>
          <w:sz w:val="20"/>
        </w:rPr>
        <w:t>•  Revenue and tax reports exclude the voided amount.</w:t>
      </w:r>
    </w:p>
    <w:p>
      <w:pPr>
        <w:spacing w:before="120" w:after="280"/>
        <w:ind w:left="0"/>
        <w:pBdr>
          <w:bottom w:val="single" w:sz="4" w:color="D5DAD7"/>
        </w:pBdr>
      </w:pPr>
      <w:r>
        <w:rPr>
          <w:color w:val="5B636B"/>
          <w:sz w:val="17"/>
        </w:rPr>
        <w:t>Result:  □ Pass   □ Fail   □ Blocked         Tester: ____________     Date: __________     Defect ref: __________</w:t>
      </w:r>
    </w:p>
    <w:p>
      <w:pPr>
        <w:pStyle w:val="Heading3"/>
      </w:pPr>
      <w:r>
        <w:t>M-12 — Reissue an invoice</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1512"/>
            <w:shd w:val="clear" w:color="auto" w:fill="F4F6F5"/>
          </w:tcPr>
          <w:p>
            <w:pPr>
              <w:spacing w:before="40" w:after="40"/>
            </w:pPr>
            <w:r/>
            <w:r>
              <w:rPr>
                <w:b w:val="0"/>
                <w:color w:val="5B636B"/>
                <w:sz w:val="17"/>
              </w:rPr>
              <w:t>Priority: P1</w:t>
            </w:r>
          </w:p>
        </w:tc>
        <w:tc>
          <w:tcPr>
            <w:tcW w:type="dxa" w:w="2520"/>
            <w:shd w:val="clear" w:color="auto" w:fill="F4F6F5"/>
          </w:tcPr>
          <w:p>
            <w:pPr>
              <w:spacing w:before="40" w:after="40"/>
            </w:pPr>
            <w:r/>
            <w:r>
              <w:rPr>
                <w:b w:val="0"/>
                <w:color w:val="5B636B"/>
                <w:sz w:val="17"/>
              </w:rPr>
              <w:t>Module: Invoicing</w:t>
            </w:r>
          </w:p>
        </w:tc>
        <w:tc>
          <w:tcPr>
            <w:tcW w:type="dxa" w:w="2232"/>
            <w:shd w:val="clear" w:color="auto" w:fill="F4F6F5"/>
          </w:tcPr>
          <w:p>
            <w:pPr>
              <w:spacing w:before="40" w:after="40"/>
            </w:pPr>
            <w:r/>
            <w:r>
              <w:rPr>
                <w:b w:val="0"/>
                <w:color w:val="5B636B"/>
                <w:sz w:val="17"/>
              </w:rPr>
              <w:t>Type: Functional</w:t>
            </w:r>
          </w:p>
        </w:tc>
        <w:tc>
          <w:tcPr>
            <w:tcW w:type="dxa" w:w="2232"/>
            <w:shd w:val="clear" w:color="auto" w:fill="F4F6F5"/>
          </w:tcPr>
          <w:p>
            <w:pPr>
              <w:spacing w:before="40" w:after="40"/>
            </w:pPr>
            <w:r/>
            <w:r>
              <w:rPr>
                <w:b w:val="0"/>
                <w:color w:val="5B636B"/>
                <w:sz w:val="17"/>
              </w:rPr>
              <w:t>Automated: No</w:t>
            </w:r>
          </w:p>
        </w:tc>
      </w:tr>
    </w:tbl>
    <w:p>
      <w:pPr>
        <w:spacing w:before="0" w:after="0"/>
      </w:pPr>
      <w:r>
        <w:rPr>
          <w:b w:val="0"/>
          <w:i w:val="0"/>
          <w:sz w:val="8"/>
        </w:rPr>
      </w:r>
    </w:p>
    <w:p>
      <w:pPr>
        <w:spacing w:before="120" w:after="40"/>
      </w:pPr>
      <w:r>
        <w:rPr>
          <w:b/>
          <w:i w:val="0"/>
          <w:color w:val="1F8A5F"/>
          <w:sz w:val="19"/>
        </w:rPr>
        <w:t>Objective</w:t>
      </w:r>
    </w:p>
    <w:p>
      <w:pPr>
        <w:spacing w:before="0" w:after="80"/>
        <w:ind w:left="432"/>
      </w:pPr>
      <w:r>
        <w:rPr>
          <w:b w:val="0"/>
          <w:i w:val="0"/>
          <w:sz w:val="20"/>
        </w:rPr>
        <w:t>Prove a corrected invoice can be produced with a clear link to what it replaced.</w:t>
      </w:r>
    </w:p>
    <w:p>
      <w:pPr>
        <w:spacing w:before="120" w:after="40"/>
      </w:pPr>
      <w:r>
        <w:rPr>
          <w:b/>
          <w:i w:val="0"/>
          <w:color w:val="1F8A5F"/>
          <w:sz w:val="19"/>
        </w:rPr>
        <w:t>Preconditions</w:t>
      </w:r>
    </w:p>
    <w:p>
      <w:pPr>
        <w:spacing w:before="0" w:after="60"/>
        <w:ind w:left="792" w:hanging="288"/>
      </w:pPr>
      <w:r>
        <w:rPr>
          <w:b w:val="0"/>
          <w:i w:val="0"/>
          <w:sz w:val="20"/>
        </w:rPr>
        <w:t>•  An issued invoice with an error in it.</w:t>
      </w:r>
    </w:p>
    <w:p>
      <w:pPr>
        <w:spacing w:before="120" w:after="40"/>
      </w:pPr>
      <w:r>
        <w:rPr>
          <w:b/>
          <w:i w:val="0"/>
          <w:color w:val="1F8A5F"/>
          <w:sz w:val="19"/>
        </w:rPr>
        <w:t>Steps</w:t>
      </w:r>
    </w:p>
    <w:p>
      <w:pPr>
        <w:spacing w:before="0" w:after="60"/>
        <w:ind w:left="792" w:hanging="360"/>
      </w:pPr>
      <w:r>
        <w:rPr>
          <w:b w:val="0"/>
          <w:i w:val="0"/>
          <w:sz w:val="20"/>
        </w:rPr>
        <w:t>1.  Reissue the invoice.</w:t>
      </w:r>
    </w:p>
    <w:p>
      <w:pPr>
        <w:spacing w:before="0" w:after="60"/>
        <w:ind w:left="792" w:hanging="360"/>
      </w:pPr>
      <w:r>
        <w:rPr>
          <w:b w:val="0"/>
          <w:i w:val="0"/>
          <w:sz w:val="20"/>
        </w:rPr>
        <w:t>2.  Note the new number.</w:t>
      </w:r>
    </w:p>
    <w:p>
      <w:pPr>
        <w:spacing w:before="0" w:after="60"/>
        <w:ind w:left="792" w:hanging="360"/>
      </w:pPr>
      <w:r>
        <w:rPr>
          <w:b w:val="0"/>
          <w:i w:val="0"/>
          <w:sz w:val="20"/>
        </w:rPr>
        <w:t>3.  Open the original and read how it is now described.</w:t>
      </w:r>
    </w:p>
    <w:p>
      <w:pPr>
        <w:spacing w:before="0" w:after="60"/>
        <w:ind w:left="792" w:hanging="360"/>
      </w:pPr>
      <w:r>
        <w:rPr>
          <w:b w:val="0"/>
          <w:i w:val="0"/>
          <w:sz w:val="20"/>
        </w:rPr>
        <w:t>4.  Check the reports for that period.</w:t>
      </w:r>
    </w:p>
    <w:p>
      <w:pPr>
        <w:spacing w:before="120" w:after="40"/>
      </w:pPr>
      <w:r>
        <w:rPr>
          <w:b/>
          <w:i w:val="0"/>
          <w:color w:val="1F8A5F"/>
          <w:sz w:val="19"/>
        </w:rPr>
        <w:t>Expected result</w:t>
      </w:r>
    </w:p>
    <w:p>
      <w:pPr>
        <w:spacing w:before="0" w:after="60"/>
        <w:ind w:left="792" w:hanging="288"/>
      </w:pPr>
      <w:r>
        <w:rPr>
          <w:b w:val="0"/>
          <w:i w:val="0"/>
          <w:sz w:val="20"/>
        </w:rPr>
        <w:t>•  A new invoice is created with a new number.</w:t>
      </w:r>
    </w:p>
    <w:p>
      <w:pPr>
        <w:spacing w:before="0" w:after="60"/>
        <w:ind w:left="792" w:hanging="288"/>
      </w:pPr>
      <w:r>
        <w:rPr>
          <w:b w:val="0"/>
          <w:i w:val="0"/>
          <w:sz w:val="20"/>
        </w:rPr>
        <w:t>•  The original is clearly marked as superseded or voided.</w:t>
      </w:r>
    </w:p>
    <w:p>
      <w:pPr>
        <w:spacing w:before="0" w:after="60"/>
        <w:ind w:left="792" w:hanging="288"/>
      </w:pPr>
      <w:r>
        <w:rPr>
          <w:b w:val="0"/>
          <w:i w:val="0"/>
          <w:sz w:val="20"/>
        </w:rPr>
        <w:t>•  Only one of the two counts towards revenue.</w:t>
      </w:r>
    </w:p>
    <w:p>
      <w:pPr>
        <w:spacing w:before="120" w:after="280"/>
        <w:ind w:left="0"/>
        <w:pBdr>
          <w:bottom w:val="single" w:sz="4" w:color="D5DAD7"/>
        </w:pBdr>
      </w:pPr>
      <w:r>
        <w:rPr>
          <w:color w:val="5B636B"/>
          <w:sz w:val="17"/>
        </w:rPr>
        <w:t>Result:  □ Pass   □ Fail   □ Blocked         Tester: ____________     Date: __________     Defect ref: __________</w:t>
      </w:r>
    </w:p>
    <w:p>
      <w:pPr>
        <w:pStyle w:val="Heading3"/>
      </w:pPr>
      <w:r>
        <w:t>M-13 — Raise a credit note</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1512"/>
            <w:shd w:val="clear" w:color="auto" w:fill="F4F6F5"/>
          </w:tcPr>
          <w:p>
            <w:pPr>
              <w:spacing w:before="40" w:after="40"/>
            </w:pPr>
            <w:r/>
            <w:r>
              <w:rPr>
                <w:b w:val="0"/>
                <w:color w:val="5B636B"/>
                <w:sz w:val="17"/>
              </w:rPr>
              <w:t>Priority: P1</w:t>
            </w:r>
          </w:p>
        </w:tc>
        <w:tc>
          <w:tcPr>
            <w:tcW w:type="dxa" w:w="2520"/>
            <w:shd w:val="clear" w:color="auto" w:fill="F4F6F5"/>
          </w:tcPr>
          <w:p>
            <w:pPr>
              <w:spacing w:before="40" w:after="40"/>
            </w:pPr>
            <w:r/>
            <w:r>
              <w:rPr>
                <w:b w:val="0"/>
                <w:color w:val="5B636B"/>
                <w:sz w:val="17"/>
              </w:rPr>
              <w:t>Module: Credits</w:t>
            </w:r>
          </w:p>
        </w:tc>
        <w:tc>
          <w:tcPr>
            <w:tcW w:type="dxa" w:w="2232"/>
            <w:shd w:val="clear" w:color="auto" w:fill="F4F6F5"/>
          </w:tcPr>
          <w:p>
            <w:pPr>
              <w:spacing w:before="40" w:after="40"/>
            </w:pPr>
            <w:r/>
            <w:r>
              <w:rPr>
                <w:b w:val="0"/>
                <w:color w:val="5B636B"/>
                <w:sz w:val="17"/>
              </w:rPr>
              <w:t>Type: Functional</w:t>
            </w:r>
          </w:p>
        </w:tc>
        <w:tc>
          <w:tcPr>
            <w:tcW w:type="dxa" w:w="2232"/>
            <w:shd w:val="clear" w:color="auto" w:fill="F4F6F5"/>
          </w:tcPr>
          <w:p>
            <w:pPr>
              <w:spacing w:before="40" w:after="40"/>
            </w:pPr>
            <w:r/>
            <w:r>
              <w:rPr>
                <w:b w:val="0"/>
                <w:color w:val="5B636B"/>
                <w:sz w:val="17"/>
              </w:rPr>
              <w:t>Automated: No</w:t>
            </w:r>
          </w:p>
        </w:tc>
      </w:tr>
    </w:tbl>
    <w:p>
      <w:pPr>
        <w:spacing w:before="0" w:after="0"/>
      </w:pPr>
      <w:r>
        <w:rPr>
          <w:b w:val="0"/>
          <w:i w:val="0"/>
          <w:sz w:val="8"/>
        </w:rPr>
      </w:r>
    </w:p>
    <w:p>
      <w:pPr>
        <w:spacing w:before="120" w:after="40"/>
      </w:pPr>
      <w:r>
        <w:rPr>
          <w:b/>
          <w:i w:val="0"/>
          <w:color w:val="1F8A5F"/>
          <w:sz w:val="19"/>
        </w:rPr>
        <w:t>Objective</w:t>
      </w:r>
    </w:p>
    <w:p>
      <w:pPr>
        <w:spacing w:before="0" w:after="80"/>
        <w:ind w:left="432"/>
      </w:pPr>
      <w:r>
        <w:rPr>
          <w:b w:val="0"/>
          <w:i w:val="0"/>
          <w:sz w:val="20"/>
        </w:rPr>
        <w:t>Prove a partial refund can be documented and cannot exceed the original invoice.</w:t>
      </w:r>
    </w:p>
    <w:p>
      <w:pPr>
        <w:spacing w:before="120" w:after="40"/>
      </w:pPr>
      <w:r>
        <w:rPr>
          <w:b/>
          <w:i w:val="0"/>
          <w:color w:val="1F8A5F"/>
          <w:sz w:val="19"/>
        </w:rPr>
        <w:t>Preconditions</w:t>
      </w:r>
    </w:p>
    <w:p>
      <w:pPr>
        <w:spacing w:before="0" w:after="60"/>
        <w:ind w:left="792" w:hanging="288"/>
      </w:pPr>
      <w:r>
        <w:rPr>
          <w:b w:val="0"/>
          <w:i w:val="0"/>
          <w:sz w:val="20"/>
        </w:rPr>
        <w:t>•  An issued invoice of a known total.</w:t>
      </w:r>
    </w:p>
    <w:p>
      <w:pPr>
        <w:spacing w:before="120" w:after="40"/>
      </w:pPr>
      <w:r>
        <w:rPr>
          <w:b/>
          <w:i w:val="0"/>
          <w:color w:val="1F8A5F"/>
          <w:sz w:val="19"/>
        </w:rPr>
        <w:t>Steps</w:t>
      </w:r>
    </w:p>
    <w:p>
      <w:pPr>
        <w:spacing w:before="0" w:after="60"/>
        <w:ind w:left="792" w:hanging="360"/>
      </w:pPr>
      <w:r>
        <w:rPr>
          <w:b w:val="0"/>
          <w:i w:val="0"/>
          <w:sz w:val="20"/>
        </w:rPr>
        <w:t>1.  Create a credit note against the invoice for part of the total, with a reason.</w:t>
      </w:r>
    </w:p>
    <w:p>
      <w:pPr>
        <w:spacing w:before="0" w:after="60"/>
        <w:ind w:left="792" w:hanging="360"/>
      </w:pPr>
      <w:r>
        <w:rPr>
          <w:b w:val="0"/>
          <w:i w:val="0"/>
          <w:sz w:val="20"/>
        </w:rPr>
        <w:t>2.  Read the resulting balance and the Credits screen.</w:t>
      </w:r>
    </w:p>
    <w:p>
      <w:pPr>
        <w:spacing w:before="0" w:after="60"/>
        <w:ind w:left="792" w:hanging="360"/>
      </w:pPr>
      <w:r>
        <w:rPr>
          <w:b w:val="0"/>
          <w:i w:val="0"/>
          <w:sz w:val="20"/>
        </w:rPr>
        <w:t>3.  Attempt a second credit note that would take the combined credit above the invoice total.</w:t>
      </w:r>
    </w:p>
    <w:p>
      <w:pPr>
        <w:spacing w:before="0" w:after="60"/>
        <w:ind w:left="792" w:hanging="360"/>
      </w:pPr>
      <w:r>
        <w:rPr>
          <w:b w:val="0"/>
          <w:i w:val="0"/>
          <w:sz w:val="20"/>
        </w:rPr>
        <w:t>4.  Re-run the revenue report.</w:t>
      </w:r>
    </w:p>
    <w:p>
      <w:pPr>
        <w:spacing w:before="120" w:after="40"/>
      </w:pPr>
      <w:r>
        <w:rPr>
          <w:b/>
          <w:i w:val="0"/>
          <w:color w:val="1F8A5F"/>
          <w:sz w:val="19"/>
        </w:rPr>
        <w:t>Expected result</w:t>
      </w:r>
    </w:p>
    <w:p>
      <w:pPr>
        <w:spacing w:before="0" w:after="60"/>
        <w:ind w:left="792" w:hanging="288"/>
      </w:pPr>
      <w:r>
        <w:rPr>
          <w:b w:val="0"/>
          <w:i w:val="0"/>
          <w:sz w:val="20"/>
        </w:rPr>
        <w:t>•  The first credit note is created and reduces the amount owed.</w:t>
      </w:r>
    </w:p>
    <w:p>
      <w:pPr>
        <w:spacing w:before="0" w:after="60"/>
        <w:ind w:left="792" w:hanging="288"/>
      </w:pPr>
      <w:r>
        <w:rPr>
          <w:b w:val="0"/>
          <w:i w:val="0"/>
          <w:sz w:val="20"/>
        </w:rPr>
        <w:t>•  The excessive second credit note is refused.</w:t>
      </w:r>
    </w:p>
    <w:p>
      <w:pPr>
        <w:spacing w:before="0" w:after="60"/>
        <w:ind w:left="792" w:hanging="288"/>
      </w:pPr>
      <w:r>
        <w:rPr>
          <w:b w:val="0"/>
          <w:i w:val="0"/>
          <w:sz w:val="20"/>
        </w:rPr>
        <w:t>•  Revenue reports account for the credit.</w:t>
      </w:r>
    </w:p>
    <w:p>
      <w:pPr>
        <w:spacing w:before="120" w:after="280"/>
        <w:ind w:left="0"/>
        <w:pBdr>
          <w:bottom w:val="single" w:sz="4" w:color="D5DAD7"/>
        </w:pBdr>
      </w:pPr>
      <w:r>
        <w:rPr>
          <w:color w:val="5B636B"/>
          <w:sz w:val="17"/>
        </w:rPr>
        <w:t>Result:  □ Pass   □ Fail   □ Blocked         Tester: ____________     Date: __________     Defect ref: __________</w:t>
      </w:r>
    </w:p>
    <w:p>
      <w:pPr>
        <w:pStyle w:val="Heading3"/>
      </w:pPr>
      <w:r>
        <w:t>M-14 — Add an extra charge to a stay</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1512"/>
            <w:shd w:val="clear" w:color="auto" w:fill="F4F6F5"/>
          </w:tcPr>
          <w:p>
            <w:pPr>
              <w:spacing w:before="40" w:after="40"/>
            </w:pPr>
            <w:r/>
            <w:r>
              <w:rPr>
                <w:b w:val="0"/>
                <w:color w:val="5B636B"/>
                <w:sz w:val="17"/>
              </w:rPr>
              <w:t>Priority: P1</w:t>
            </w:r>
          </w:p>
        </w:tc>
        <w:tc>
          <w:tcPr>
            <w:tcW w:type="dxa" w:w="2520"/>
            <w:shd w:val="clear" w:color="auto" w:fill="F4F6F5"/>
          </w:tcPr>
          <w:p>
            <w:pPr>
              <w:spacing w:before="40" w:after="40"/>
            </w:pPr>
            <w:r/>
            <w:r>
              <w:rPr>
                <w:b w:val="0"/>
                <w:color w:val="5B636B"/>
                <w:sz w:val="17"/>
              </w:rPr>
              <w:t>Module: Billing</w:t>
            </w:r>
          </w:p>
        </w:tc>
        <w:tc>
          <w:tcPr>
            <w:tcW w:type="dxa" w:w="2232"/>
            <w:shd w:val="clear" w:color="auto" w:fill="F4F6F5"/>
          </w:tcPr>
          <w:p>
            <w:pPr>
              <w:spacing w:before="40" w:after="40"/>
            </w:pPr>
            <w:r/>
            <w:r>
              <w:rPr>
                <w:b w:val="0"/>
                <w:color w:val="5B636B"/>
                <w:sz w:val="17"/>
              </w:rPr>
              <w:t>Type: Functional</w:t>
            </w:r>
          </w:p>
        </w:tc>
        <w:tc>
          <w:tcPr>
            <w:tcW w:type="dxa" w:w="2232"/>
            <w:shd w:val="clear" w:color="auto" w:fill="F4F6F5"/>
          </w:tcPr>
          <w:p>
            <w:pPr>
              <w:spacing w:before="40" w:after="40"/>
            </w:pPr>
            <w:r/>
            <w:r>
              <w:rPr>
                <w:b w:val="0"/>
                <w:color w:val="5B636B"/>
                <w:sz w:val="17"/>
              </w:rPr>
              <w:t>Automated: No</w:t>
            </w:r>
          </w:p>
        </w:tc>
      </w:tr>
    </w:tbl>
    <w:p>
      <w:pPr>
        <w:spacing w:before="0" w:after="0"/>
      </w:pPr>
      <w:r>
        <w:rPr>
          <w:b w:val="0"/>
          <w:i w:val="0"/>
          <w:sz w:val="8"/>
        </w:rPr>
      </w:r>
    </w:p>
    <w:p>
      <w:pPr>
        <w:spacing w:before="120" w:after="40"/>
      </w:pPr>
      <w:r>
        <w:rPr>
          <w:b/>
          <w:i w:val="0"/>
          <w:color w:val="1F8A5F"/>
          <w:sz w:val="19"/>
        </w:rPr>
        <w:t>Objective</w:t>
      </w:r>
    </w:p>
    <w:p>
      <w:pPr>
        <w:spacing w:before="0" w:after="80"/>
        <w:ind w:left="432"/>
      </w:pPr>
      <w:r>
        <w:rPr>
          <w:b w:val="0"/>
          <w:i w:val="0"/>
          <w:sz w:val="20"/>
        </w:rPr>
        <w:t>Prove incidental charges reach the invoice with the correct tax treatment.</w:t>
      </w:r>
    </w:p>
    <w:p>
      <w:pPr>
        <w:spacing w:before="120" w:after="40"/>
      </w:pPr>
      <w:r>
        <w:rPr>
          <w:b/>
          <w:i w:val="0"/>
          <w:color w:val="1F8A5F"/>
          <w:sz w:val="19"/>
        </w:rPr>
        <w:t>Preconditions</w:t>
      </w:r>
    </w:p>
    <w:p>
      <w:pPr>
        <w:spacing w:before="0" w:after="60"/>
        <w:ind w:left="792" w:hanging="288"/>
      </w:pPr>
      <w:r>
        <w:rPr>
          <w:b w:val="0"/>
          <w:i w:val="0"/>
          <w:sz w:val="20"/>
        </w:rPr>
        <w:t>•  An in-house reservation.</w:t>
      </w:r>
    </w:p>
    <w:p>
      <w:pPr>
        <w:spacing w:before="120" w:after="40"/>
      </w:pPr>
      <w:r>
        <w:rPr>
          <w:b/>
          <w:i w:val="0"/>
          <w:color w:val="1F8A5F"/>
          <w:sz w:val="19"/>
        </w:rPr>
        <w:t>Steps</w:t>
      </w:r>
    </w:p>
    <w:p>
      <w:pPr>
        <w:spacing w:before="0" w:after="60"/>
        <w:ind w:left="792" w:hanging="360"/>
      </w:pPr>
      <w:r>
        <w:rPr>
          <w:b w:val="0"/>
          <w:i w:val="0"/>
          <w:sz w:val="20"/>
        </w:rPr>
        <w:t>1.  Add a charge of 500 for restaurant, attributed to the occupied room.</w:t>
      </w:r>
    </w:p>
    <w:p>
      <w:pPr>
        <w:spacing w:before="0" w:after="60"/>
        <w:ind w:left="792" w:hanging="360"/>
      </w:pPr>
      <w:r>
        <w:rPr>
          <w:b w:val="0"/>
          <w:i w:val="0"/>
          <w:sz w:val="20"/>
        </w:rPr>
        <w:t>2.  Read the new total.</w:t>
      </w:r>
    </w:p>
    <w:p>
      <w:pPr>
        <w:spacing w:before="0" w:after="60"/>
        <w:ind w:left="792" w:hanging="360"/>
      </w:pPr>
      <w:r>
        <w:rPr>
          <w:b w:val="0"/>
          <w:i w:val="0"/>
          <w:sz w:val="20"/>
        </w:rPr>
        <w:t>3.  Preview the invoice and find the charge line.</w:t>
      </w:r>
    </w:p>
    <w:p>
      <w:pPr>
        <w:spacing w:before="0" w:after="60"/>
        <w:ind w:left="792" w:hanging="360"/>
      </w:pPr>
      <w:r>
        <w:rPr>
          <w:b w:val="0"/>
          <w:i w:val="0"/>
          <w:sz w:val="20"/>
        </w:rPr>
        <w:t>4.  Check how tax was applied to it.</w:t>
      </w:r>
    </w:p>
    <w:p>
      <w:pPr>
        <w:spacing w:before="120" w:after="40"/>
      </w:pPr>
      <w:r>
        <w:rPr>
          <w:b/>
          <w:i w:val="0"/>
          <w:color w:val="1F8A5F"/>
          <w:sz w:val="19"/>
        </w:rPr>
        <w:t>Expected result</w:t>
      </w:r>
    </w:p>
    <w:p>
      <w:pPr>
        <w:spacing w:before="0" w:after="60"/>
        <w:ind w:left="792" w:hanging="288"/>
      </w:pPr>
      <w:r>
        <w:rPr>
          <w:b w:val="0"/>
          <w:i w:val="0"/>
          <w:sz w:val="20"/>
        </w:rPr>
        <w:t>•  The charge appears as its own line with its description.</w:t>
      </w:r>
    </w:p>
    <w:p>
      <w:pPr>
        <w:spacing w:before="0" w:after="60"/>
        <w:ind w:left="792" w:hanging="288"/>
      </w:pPr>
      <w:r>
        <w:rPr>
          <w:b w:val="0"/>
          <w:i w:val="0"/>
          <w:sz w:val="20"/>
        </w:rPr>
        <w:t>•  The total increases by the charge plus its tax, according to the configured mode.</w:t>
      </w:r>
    </w:p>
    <w:p>
      <w:pPr>
        <w:spacing w:before="0" w:after="60"/>
        <w:ind w:left="792" w:hanging="288"/>
      </w:pPr>
      <w:r>
        <w:rPr>
          <w:b w:val="0"/>
          <w:i w:val="0"/>
          <w:sz w:val="20"/>
        </w:rPr>
        <w:t>•  The charge is attributed to the correct room.</w:t>
      </w:r>
    </w:p>
    <w:p>
      <w:pPr>
        <w:spacing w:before="120" w:after="280"/>
        <w:ind w:left="0"/>
        <w:pBdr>
          <w:bottom w:val="single" w:sz="4" w:color="D5DAD7"/>
        </w:pBdr>
      </w:pPr>
      <w:r>
        <w:rPr>
          <w:color w:val="5B636B"/>
          <w:sz w:val="17"/>
        </w:rPr>
        <w:t>Result:  □ Pass   □ Fail   □ Blocked         Tester: ____________     Date: __________     Defect ref: __________</w:t>
      </w:r>
    </w:p>
    <w:p>
      <w:pPr>
        <w:pStyle w:val="Heading3"/>
      </w:pPr>
      <w:r>
        <w:t>M-15 — Delete an extra charge</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1512"/>
            <w:shd w:val="clear" w:color="auto" w:fill="F4F6F5"/>
          </w:tcPr>
          <w:p>
            <w:pPr>
              <w:spacing w:before="40" w:after="40"/>
            </w:pPr>
            <w:r/>
            <w:r>
              <w:rPr>
                <w:b w:val="0"/>
                <w:color w:val="5B636B"/>
                <w:sz w:val="17"/>
              </w:rPr>
              <w:t>Priority: P1</w:t>
            </w:r>
          </w:p>
        </w:tc>
        <w:tc>
          <w:tcPr>
            <w:tcW w:type="dxa" w:w="2520"/>
            <w:shd w:val="clear" w:color="auto" w:fill="F4F6F5"/>
          </w:tcPr>
          <w:p>
            <w:pPr>
              <w:spacing w:before="40" w:after="40"/>
            </w:pPr>
            <w:r/>
            <w:r>
              <w:rPr>
                <w:b w:val="0"/>
                <w:color w:val="5B636B"/>
                <w:sz w:val="17"/>
              </w:rPr>
              <w:t>Module: Billing</w:t>
            </w:r>
          </w:p>
        </w:tc>
        <w:tc>
          <w:tcPr>
            <w:tcW w:type="dxa" w:w="2232"/>
            <w:shd w:val="clear" w:color="auto" w:fill="F4F6F5"/>
          </w:tcPr>
          <w:p>
            <w:pPr>
              <w:spacing w:before="40" w:after="40"/>
            </w:pPr>
            <w:r/>
            <w:r>
              <w:rPr>
                <w:b w:val="0"/>
                <w:color w:val="5B636B"/>
                <w:sz w:val="17"/>
              </w:rPr>
              <w:t>Type: Functional</w:t>
            </w:r>
          </w:p>
        </w:tc>
        <w:tc>
          <w:tcPr>
            <w:tcW w:type="dxa" w:w="2232"/>
            <w:shd w:val="clear" w:color="auto" w:fill="F4F6F5"/>
          </w:tcPr>
          <w:p>
            <w:pPr>
              <w:spacing w:before="40" w:after="40"/>
            </w:pPr>
            <w:r/>
            <w:r>
              <w:rPr>
                <w:b w:val="0"/>
                <w:color w:val="5B636B"/>
                <w:sz w:val="17"/>
              </w:rPr>
              <w:t>Automated: No</w:t>
            </w:r>
          </w:p>
        </w:tc>
      </w:tr>
    </w:tbl>
    <w:p>
      <w:pPr>
        <w:spacing w:before="0" w:after="0"/>
      </w:pPr>
      <w:r>
        <w:rPr>
          <w:b w:val="0"/>
          <w:i w:val="0"/>
          <w:sz w:val="8"/>
        </w:rPr>
      </w:r>
    </w:p>
    <w:p>
      <w:pPr>
        <w:spacing w:before="120" w:after="40"/>
      </w:pPr>
      <w:r>
        <w:rPr>
          <w:b/>
          <w:i w:val="0"/>
          <w:color w:val="1F8A5F"/>
          <w:sz w:val="19"/>
        </w:rPr>
        <w:t>Objective</w:t>
      </w:r>
    </w:p>
    <w:p>
      <w:pPr>
        <w:spacing w:before="0" w:after="80"/>
        <w:ind w:left="432"/>
      </w:pPr>
      <w:r>
        <w:rPr>
          <w:b w:val="0"/>
          <w:i w:val="0"/>
          <w:sz w:val="20"/>
        </w:rPr>
        <w:t>Prove a charge added in error can be removed and the totals recover exactly.</w:t>
      </w:r>
    </w:p>
    <w:p>
      <w:pPr>
        <w:spacing w:before="120" w:after="40"/>
      </w:pPr>
      <w:r>
        <w:rPr>
          <w:b/>
          <w:i w:val="0"/>
          <w:color w:val="1F8A5F"/>
          <w:sz w:val="19"/>
        </w:rPr>
        <w:t>Preconditions</w:t>
      </w:r>
    </w:p>
    <w:p>
      <w:pPr>
        <w:spacing w:before="0" w:after="60"/>
        <w:ind w:left="792" w:hanging="288"/>
      </w:pPr>
      <w:r>
        <w:rPr>
          <w:b w:val="0"/>
          <w:i w:val="0"/>
          <w:sz w:val="20"/>
        </w:rPr>
        <w:t>•  M-14 completed. Record the total before the charge was added.</w:t>
      </w:r>
    </w:p>
    <w:p>
      <w:pPr>
        <w:spacing w:before="120" w:after="40"/>
      </w:pPr>
      <w:r>
        <w:rPr>
          <w:b/>
          <w:i w:val="0"/>
          <w:color w:val="1F8A5F"/>
          <w:sz w:val="19"/>
        </w:rPr>
        <w:t>Steps</w:t>
      </w:r>
    </w:p>
    <w:p>
      <w:pPr>
        <w:spacing w:before="0" w:after="60"/>
        <w:ind w:left="792" w:hanging="360"/>
      </w:pPr>
      <w:r>
        <w:rPr>
          <w:b w:val="0"/>
          <w:i w:val="0"/>
          <w:sz w:val="20"/>
        </w:rPr>
        <w:t>1.  Delete the 500 charge.</w:t>
      </w:r>
    </w:p>
    <w:p>
      <w:pPr>
        <w:spacing w:before="0" w:after="60"/>
        <w:ind w:left="792" w:hanging="360"/>
      </w:pPr>
      <w:r>
        <w:rPr>
          <w:b w:val="0"/>
          <w:i w:val="0"/>
          <w:sz w:val="20"/>
        </w:rPr>
        <w:t>2.  Read the total and compare with the figure before the charge existed.</w:t>
      </w:r>
    </w:p>
    <w:p>
      <w:pPr>
        <w:spacing w:before="0" w:after="60"/>
        <w:ind w:left="792" w:hanging="360"/>
      </w:pPr>
      <w:r>
        <w:rPr>
          <w:b w:val="0"/>
          <w:i w:val="0"/>
          <w:sz w:val="20"/>
        </w:rPr>
        <w:t>3.  Preview the invoice.</w:t>
      </w:r>
    </w:p>
    <w:p>
      <w:pPr>
        <w:spacing w:before="0" w:after="60"/>
        <w:ind w:left="792" w:hanging="360"/>
      </w:pPr>
      <w:r>
        <w:rPr>
          <w:b w:val="0"/>
          <w:i w:val="0"/>
          <w:sz w:val="20"/>
        </w:rPr>
        <w:t>4.  Attempt the same deletion as a user without the delete permission.</w:t>
      </w:r>
    </w:p>
    <w:p>
      <w:pPr>
        <w:spacing w:before="120" w:after="40"/>
      </w:pPr>
      <w:r>
        <w:rPr>
          <w:b/>
          <w:i w:val="0"/>
          <w:color w:val="1F8A5F"/>
          <w:sz w:val="19"/>
        </w:rPr>
        <w:t>Expected result</w:t>
      </w:r>
    </w:p>
    <w:p>
      <w:pPr>
        <w:spacing w:before="0" w:after="60"/>
        <w:ind w:left="792" w:hanging="288"/>
      </w:pPr>
      <w:r>
        <w:rPr>
          <w:b w:val="0"/>
          <w:i w:val="0"/>
          <w:sz w:val="20"/>
        </w:rPr>
        <w:t>•  The total returns exactly to its earlier value.</w:t>
      </w:r>
    </w:p>
    <w:p>
      <w:pPr>
        <w:spacing w:before="0" w:after="60"/>
        <w:ind w:left="792" w:hanging="288"/>
      </w:pPr>
      <w:r>
        <w:rPr>
          <w:b w:val="0"/>
          <w:i w:val="0"/>
          <w:sz w:val="20"/>
        </w:rPr>
        <w:t>•  The charge no longer appears on the invoice preview.</w:t>
      </w:r>
    </w:p>
    <w:p>
      <w:pPr>
        <w:spacing w:before="0" w:after="60"/>
        <w:ind w:left="792" w:hanging="288"/>
      </w:pPr>
      <w:r>
        <w:rPr>
          <w:b w:val="0"/>
          <w:i w:val="0"/>
          <w:sz w:val="20"/>
        </w:rPr>
        <w:t>•  The restricted user is refused.</w:t>
      </w:r>
    </w:p>
    <w:p>
      <w:pPr>
        <w:spacing w:before="120" w:after="280"/>
        <w:ind w:left="0"/>
        <w:pBdr>
          <w:bottom w:val="single" w:sz="4" w:color="D5DAD7"/>
        </w:pBdr>
      </w:pPr>
      <w:r>
        <w:rPr>
          <w:color w:val="5B636B"/>
          <w:sz w:val="17"/>
        </w:rPr>
        <w:t>Result:  □ Pass   □ Fail   □ Blocked         Tester: ____________     Date: __________     Defect ref: __________</w:t>
      </w:r>
    </w:p>
    <w:p>
      <w:pPr>
        <w:pStyle w:val="Heading3"/>
      </w:pPr>
      <w:r>
        <w:t>M-16 — Per-room invoices on a swapped stay attribute correctly</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1512"/>
            <w:shd w:val="clear" w:color="auto" w:fill="F4F6F5"/>
          </w:tcPr>
          <w:p>
            <w:pPr>
              <w:spacing w:before="40" w:after="40"/>
            </w:pPr>
            <w:r/>
            <w:r>
              <w:rPr>
                <w:b w:val="0"/>
                <w:color w:val="5B636B"/>
                <w:sz w:val="17"/>
              </w:rPr>
              <w:t>Priority: P1</w:t>
            </w:r>
          </w:p>
        </w:tc>
        <w:tc>
          <w:tcPr>
            <w:tcW w:type="dxa" w:w="2520"/>
            <w:shd w:val="clear" w:color="auto" w:fill="F4F6F5"/>
          </w:tcPr>
          <w:p>
            <w:pPr>
              <w:spacing w:before="40" w:after="40"/>
            </w:pPr>
            <w:r/>
            <w:r>
              <w:rPr>
                <w:b w:val="0"/>
                <w:color w:val="5B636B"/>
                <w:sz w:val="17"/>
              </w:rPr>
              <w:t>Module: Invoicing</w:t>
            </w:r>
          </w:p>
        </w:tc>
        <w:tc>
          <w:tcPr>
            <w:tcW w:type="dxa" w:w="2232"/>
            <w:shd w:val="clear" w:color="auto" w:fill="F4F6F5"/>
          </w:tcPr>
          <w:p>
            <w:pPr>
              <w:spacing w:before="40" w:after="40"/>
            </w:pPr>
            <w:r/>
            <w:r>
              <w:rPr>
                <w:b w:val="0"/>
                <w:color w:val="5B636B"/>
                <w:sz w:val="17"/>
              </w:rPr>
              <w:t>Type: Regression</w:t>
            </w:r>
          </w:p>
        </w:tc>
        <w:tc>
          <w:tcPr>
            <w:tcW w:type="dxa" w:w="2232"/>
            <w:shd w:val="clear" w:color="auto" w:fill="F4F6F5"/>
          </w:tcPr>
          <w:p>
            <w:pPr>
              <w:spacing w:before="40" w:after="40"/>
            </w:pPr>
            <w:r/>
            <w:r>
              <w:rPr>
                <w:b w:val="0"/>
                <w:color w:val="5B636B"/>
                <w:sz w:val="17"/>
              </w:rPr>
              <w:t>Automated: No</w:t>
            </w:r>
          </w:p>
        </w:tc>
      </w:tr>
    </w:tbl>
    <w:p>
      <w:pPr>
        <w:spacing w:before="0" w:after="0"/>
      </w:pPr>
      <w:r>
        <w:rPr>
          <w:b w:val="0"/>
          <w:i w:val="0"/>
          <w:sz w:val="8"/>
        </w:rPr>
      </w:r>
    </w:p>
    <w:p>
      <w:pPr>
        <w:spacing w:before="120" w:after="40"/>
      </w:pPr>
      <w:r>
        <w:rPr>
          <w:b/>
          <w:i w:val="0"/>
          <w:color w:val="1F8A5F"/>
          <w:sz w:val="19"/>
        </w:rPr>
        <w:t>Objective</w:t>
      </w:r>
    </w:p>
    <w:p>
      <w:pPr>
        <w:spacing w:before="0" w:after="80"/>
        <w:ind w:left="432"/>
      </w:pPr>
      <w:r>
        <w:rPr>
          <w:b w:val="0"/>
          <w:i w:val="0"/>
          <w:sz w:val="20"/>
        </w:rPr>
        <w:t>Prove that when each room is invoiced separately, a room move is billed once rather than appearing in full on two invoices.</w:t>
      </w:r>
    </w:p>
    <w:p>
      <w:pPr>
        <w:spacing w:before="120" w:after="40"/>
      </w:pPr>
      <w:r>
        <w:rPr>
          <w:b/>
          <w:i w:val="0"/>
          <w:color w:val="1F8A5F"/>
          <w:sz w:val="19"/>
        </w:rPr>
        <w:t>Preconditions</w:t>
      </w:r>
    </w:p>
    <w:p>
      <w:pPr>
        <w:spacing w:before="0" w:after="60"/>
        <w:ind w:left="792" w:hanging="288"/>
      </w:pPr>
      <w:r>
        <w:rPr>
          <w:b w:val="0"/>
          <w:i w:val="0"/>
          <w:sz w:val="20"/>
        </w:rPr>
        <w:t>•  The canonical stay from N-00.</w:t>
      </w:r>
    </w:p>
    <w:p>
      <w:pPr>
        <w:spacing w:before="120" w:after="40"/>
      </w:pPr>
      <w:r>
        <w:rPr>
          <w:b/>
          <w:i w:val="0"/>
          <w:color w:val="1F8A5F"/>
          <w:sz w:val="19"/>
        </w:rPr>
        <w:t>Steps</w:t>
      </w:r>
    </w:p>
    <w:p>
      <w:pPr>
        <w:spacing w:before="0" w:after="60"/>
        <w:ind w:left="792" w:hanging="360"/>
      </w:pPr>
      <w:r>
        <w:rPr>
          <w:b w:val="0"/>
          <w:i w:val="0"/>
          <w:sz w:val="20"/>
        </w:rPr>
        <w:t>1.  Issue invoices per room rather than one combined invoice.</w:t>
      </w:r>
    </w:p>
    <w:p>
      <w:pPr>
        <w:spacing w:before="0" w:after="60"/>
        <w:ind w:left="792" w:hanging="360"/>
      </w:pPr>
      <w:r>
        <w:rPr>
          <w:b w:val="0"/>
          <w:i w:val="0"/>
          <w:sz w:val="20"/>
        </w:rPr>
        <w:t>2.  Read the total on each invoice.</w:t>
      </w:r>
    </w:p>
    <w:p>
      <w:pPr>
        <w:spacing w:before="0" w:after="60"/>
        <w:ind w:left="792" w:hanging="360"/>
      </w:pPr>
      <w:r>
        <w:rPr>
          <w:b w:val="0"/>
          <w:i w:val="0"/>
          <w:sz w:val="20"/>
        </w:rPr>
        <w:t>3.  Add the invoice totals together.</w:t>
      </w:r>
    </w:p>
    <w:p>
      <w:pPr>
        <w:spacing w:before="0" w:after="60"/>
        <w:ind w:left="792" w:hanging="360"/>
      </w:pPr>
      <w:r>
        <w:rPr>
          <w:b w:val="0"/>
          <w:i w:val="0"/>
          <w:sz w:val="20"/>
        </w:rPr>
        <w:t>4.  Compare the sum with 9,200.</w:t>
      </w:r>
    </w:p>
    <w:p>
      <w:pPr>
        <w:spacing w:before="120" w:after="40"/>
      </w:pPr>
      <w:r>
        <w:rPr>
          <w:b/>
          <w:i w:val="0"/>
          <w:color w:val="1F8A5F"/>
          <w:sz w:val="19"/>
        </w:rPr>
        <w:t>Expected result</w:t>
      </w:r>
    </w:p>
    <w:p>
      <w:pPr>
        <w:spacing w:before="0" w:after="60"/>
        <w:ind w:left="792" w:hanging="288"/>
      </w:pPr>
      <w:r>
        <w:rPr>
          <w:b w:val="0"/>
          <w:i w:val="0"/>
          <w:sz w:val="20"/>
        </w:rPr>
        <w:t>•  The invoice totals add up to exactly 9,200.</w:t>
      </w:r>
    </w:p>
    <w:p>
      <w:pPr>
        <w:spacing w:before="0" w:after="60"/>
        <w:ind w:left="792" w:hanging="288"/>
      </w:pPr>
      <w:r>
        <w:rPr>
          <w:b w:val="0"/>
          <w:i w:val="0"/>
          <w:sz w:val="20"/>
        </w:rPr>
        <w:t>•  The move between 101 and 102 is billed once across the two documents, not twice.</w:t>
      </w:r>
    </w:p>
    <w:p>
      <w:pPr>
        <w:spacing w:before="0" w:after="60"/>
        <w:ind w:left="792" w:hanging="288"/>
      </w:pPr>
      <w:r>
        <w:rPr>
          <w:b w:val="0"/>
          <w:i w:val="0"/>
          <w:sz w:val="20"/>
        </w:rPr>
        <w:t>•  The added room 103 is billed for its single night only.</w:t>
      </w:r>
    </w:p>
    <w:p>
      <w:pPr>
        <w:spacing w:before="120" w:after="280"/>
        <w:ind w:left="0"/>
        <w:pBdr>
          <w:bottom w:val="single" w:sz="4" w:color="D5DAD7"/>
        </w:pBdr>
      </w:pPr>
      <w:r>
        <w:rPr>
          <w:color w:val="5B636B"/>
          <w:sz w:val="17"/>
        </w:rPr>
        <w:t>Result:  □ Pass   □ Fail   □ Blocked         Tester: ____________     Date: __________     Defect ref: __________</w:t>
      </w:r>
    </w:p>
    <w:p>
      <w:pPr>
        <w:pStyle w:val="Heading3"/>
      </w:pPr>
      <w:r>
        <w:t>M-17 — Daily collections match the payments taken</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1512"/>
            <w:shd w:val="clear" w:color="auto" w:fill="F4F6F5"/>
          </w:tcPr>
          <w:p>
            <w:pPr>
              <w:spacing w:before="40" w:after="40"/>
            </w:pPr>
            <w:r/>
            <w:r>
              <w:rPr>
                <w:b w:val="0"/>
                <w:color w:val="5B636B"/>
                <w:sz w:val="17"/>
              </w:rPr>
              <w:t>Priority: P1</w:t>
            </w:r>
          </w:p>
        </w:tc>
        <w:tc>
          <w:tcPr>
            <w:tcW w:type="dxa" w:w="2520"/>
            <w:shd w:val="clear" w:color="auto" w:fill="F4F6F5"/>
          </w:tcPr>
          <w:p>
            <w:pPr>
              <w:spacing w:before="40" w:after="40"/>
            </w:pPr>
            <w:r/>
            <w:r>
              <w:rPr>
                <w:b w:val="0"/>
                <w:color w:val="5B636B"/>
                <w:sz w:val="17"/>
              </w:rPr>
              <w:t>Module: Collections</w:t>
            </w:r>
          </w:p>
        </w:tc>
        <w:tc>
          <w:tcPr>
            <w:tcW w:type="dxa" w:w="2232"/>
            <w:shd w:val="clear" w:color="auto" w:fill="F4F6F5"/>
          </w:tcPr>
          <w:p>
            <w:pPr>
              <w:spacing w:before="40" w:after="40"/>
            </w:pPr>
            <w:r/>
            <w:r>
              <w:rPr>
                <w:b w:val="0"/>
                <w:color w:val="5B636B"/>
                <w:sz w:val="17"/>
              </w:rPr>
              <w:t>Type: Functional</w:t>
            </w:r>
          </w:p>
        </w:tc>
        <w:tc>
          <w:tcPr>
            <w:tcW w:type="dxa" w:w="2232"/>
            <w:shd w:val="clear" w:color="auto" w:fill="F4F6F5"/>
          </w:tcPr>
          <w:p>
            <w:pPr>
              <w:spacing w:before="40" w:after="40"/>
            </w:pPr>
            <w:r/>
            <w:r>
              <w:rPr>
                <w:b w:val="0"/>
                <w:color w:val="5B636B"/>
                <w:sz w:val="17"/>
              </w:rPr>
              <w:t>Automated: No</w:t>
            </w:r>
          </w:p>
        </w:tc>
      </w:tr>
    </w:tbl>
    <w:p>
      <w:pPr>
        <w:spacing w:before="0" w:after="0"/>
      </w:pPr>
      <w:r>
        <w:rPr>
          <w:b w:val="0"/>
          <w:i w:val="0"/>
          <w:sz w:val="8"/>
        </w:rPr>
      </w:r>
    </w:p>
    <w:p>
      <w:pPr>
        <w:spacing w:before="120" w:after="40"/>
      </w:pPr>
      <w:r>
        <w:rPr>
          <w:b/>
          <w:i w:val="0"/>
          <w:color w:val="1F8A5F"/>
          <w:sz w:val="19"/>
        </w:rPr>
        <w:t>Objective</w:t>
      </w:r>
    </w:p>
    <w:p>
      <w:pPr>
        <w:spacing w:before="0" w:after="80"/>
        <w:ind w:left="432"/>
      </w:pPr>
      <w:r>
        <w:rPr>
          <w:b w:val="0"/>
          <w:i w:val="0"/>
          <w:sz w:val="20"/>
        </w:rPr>
        <w:t>Prove the cash-up figure the front desk reconciles against is correct and uses Indian day boundaries.</w:t>
      </w:r>
    </w:p>
    <w:p>
      <w:pPr>
        <w:spacing w:before="120" w:after="40"/>
      </w:pPr>
      <w:r>
        <w:rPr>
          <w:b/>
          <w:i w:val="0"/>
          <w:color w:val="1F8A5F"/>
          <w:sz w:val="19"/>
        </w:rPr>
        <w:t>Preconditions</w:t>
      </w:r>
    </w:p>
    <w:p>
      <w:pPr>
        <w:spacing w:before="0" w:after="60"/>
        <w:ind w:left="792" w:hanging="288"/>
      </w:pPr>
      <w:r>
        <w:rPr>
          <w:b w:val="0"/>
          <w:i w:val="0"/>
          <w:sz w:val="20"/>
        </w:rPr>
        <w:t>•  No payments recorded yet today.</w:t>
      </w:r>
    </w:p>
    <w:p>
      <w:pPr>
        <w:spacing w:before="120" w:after="40"/>
      </w:pPr>
      <w:r>
        <w:rPr>
          <w:b/>
          <w:i w:val="0"/>
          <w:color w:val="1F8A5F"/>
          <w:sz w:val="19"/>
        </w:rPr>
        <w:t>Steps</w:t>
      </w:r>
    </w:p>
    <w:p>
      <w:pPr>
        <w:spacing w:before="0" w:after="60"/>
        <w:ind w:left="792" w:hanging="360"/>
      </w:pPr>
      <w:r>
        <w:rPr>
          <w:b w:val="0"/>
          <w:i w:val="0"/>
          <w:sz w:val="20"/>
        </w:rPr>
        <w:t>1.  Record three payments today: 1,000 cash, 2,000 UPI and 500 card.</w:t>
      </w:r>
    </w:p>
    <w:p>
      <w:pPr>
        <w:spacing w:before="0" w:after="60"/>
        <w:ind w:left="792" w:hanging="360"/>
      </w:pPr>
      <w:r>
        <w:rPr>
          <w:b w:val="0"/>
          <w:i w:val="0"/>
          <w:sz w:val="20"/>
        </w:rPr>
        <w:t>2.  Add them by hand: 3,500 in total.</w:t>
      </w:r>
    </w:p>
    <w:p>
      <w:pPr>
        <w:spacing w:before="0" w:after="60"/>
        <w:ind w:left="792" w:hanging="360"/>
      </w:pPr>
      <w:r>
        <w:rPr>
          <w:b w:val="0"/>
          <w:i w:val="0"/>
          <w:sz w:val="20"/>
        </w:rPr>
        <w:t>3.  Open the Collections screen for today.</w:t>
      </w:r>
    </w:p>
    <w:p>
      <w:pPr>
        <w:spacing w:before="0" w:after="60"/>
        <w:ind w:left="792" w:hanging="360"/>
      </w:pPr>
      <w:r>
        <w:rPr>
          <w:b w:val="0"/>
          <w:i w:val="0"/>
          <w:sz w:val="20"/>
        </w:rPr>
        <w:t>4.  Compare the total and the method breakdown.</w:t>
      </w:r>
    </w:p>
    <w:p>
      <w:pPr>
        <w:spacing w:before="0" w:after="60"/>
        <w:ind w:left="792" w:hanging="360"/>
      </w:pPr>
      <w:r>
        <w:rPr>
          <w:b w:val="0"/>
          <w:i w:val="0"/>
          <w:sz w:val="20"/>
        </w:rPr>
        <w:t>5.  Change the date filter to yesterday and confirm today's payments do not appear there.</w:t>
      </w:r>
    </w:p>
    <w:p>
      <w:pPr>
        <w:spacing w:before="120" w:after="40"/>
      </w:pPr>
      <w:r>
        <w:rPr>
          <w:b/>
          <w:i w:val="0"/>
          <w:color w:val="1F8A5F"/>
          <w:sz w:val="19"/>
        </w:rPr>
        <w:t>Expected result</w:t>
      </w:r>
    </w:p>
    <w:p>
      <w:pPr>
        <w:spacing w:before="0" w:after="60"/>
        <w:ind w:left="792" w:hanging="288"/>
      </w:pPr>
      <w:r>
        <w:rPr>
          <w:b w:val="0"/>
          <w:i w:val="0"/>
          <w:sz w:val="20"/>
        </w:rPr>
        <w:t>•  Today's total is 3,500.</w:t>
      </w:r>
    </w:p>
    <w:p>
      <w:pPr>
        <w:spacing w:before="0" w:after="60"/>
        <w:ind w:left="792" w:hanging="288"/>
      </w:pPr>
      <w:r>
        <w:rPr>
          <w:b w:val="0"/>
          <w:i w:val="0"/>
          <w:sz w:val="20"/>
        </w:rPr>
        <w:t>•  The breakdown shows 1,000 cash, 2,000 UPI and 500 card.</w:t>
      </w:r>
    </w:p>
    <w:p>
      <w:pPr>
        <w:spacing w:before="0" w:after="60"/>
        <w:ind w:left="792" w:hanging="288"/>
      </w:pPr>
      <w:r>
        <w:rPr>
          <w:b w:val="0"/>
          <w:i w:val="0"/>
          <w:sz w:val="20"/>
        </w:rPr>
        <w:t>•  None of today's payments appears under yesterday.</w:t>
      </w:r>
    </w:p>
    <w:p>
      <w:pPr>
        <w:spacing w:before="120" w:after="280"/>
        <w:ind w:left="0"/>
        <w:pBdr>
          <w:bottom w:val="single" w:sz="4" w:color="D5DAD7"/>
        </w:pBdr>
      </w:pPr>
      <w:r>
        <w:rPr>
          <w:color w:val="5B636B"/>
          <w:sz w:val="17"/>
        </w:rPr>
        <w:t>Result:  □ Pass   □ Fail   □ Blocked         Tester: ____________     Date: __________     Defect ref: __________</w:t>
      </w:r>
    </w:p>
    <w:p>
      <w:pPr>
        <w:pStyle w:val="Heading3"/>
      </w:pPr>
      <w:r>
        <w:t>M-18 — Rounding is consistent and totals add up</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1512"/>
            <w:shd w:val="clear" w:color="auto" w:fill="F4F6F5"/>
          </w:tcPr>
          <w:p>
            <w:pPr>
              <w:spacing w:before="40" w:after="40"/>
            </w:pPr>
            <w:r/>
            <w:r>
              <w:rPr>
                <w:b w:val="0"/>
                <w:color w:val="5B636B"/>
                <w:sz w:val="17"/>
              </w:rPr>
              <w:t>Priority: P2</w:t>
            </w:r>
          </w:p>
        </w:tc>
        <w:tc>
          <w:tcPr>
            <w:tcW w:type="dxa" w:w="2520"/>
            <w:shd w:val="clear" w:color="auto" w:fill="F4F6F5"/>
          </w:tcPr>
          <w:p>
            <w:pPr>
              <w:spacing w:before="40" w:after="40"/>
            </w:pPr>
            <w:r/>
            <w:r>
              <w:rPr>
                <w:b w:val="0"/>
                <w:color w:val="5B636B"/>
                <w:sz w:val="17"/>
              </w:rPr>
              <w:t>Module: Tax</w:t>
            </w:r>
          </w:p>
        </w:tc>
        <w:tc>
          <w:tcPr>
            <w:tcW w:type="dxa" w:w="2232"/>
            <w:shd w:val="clear" w:color="auto" w:fill="F4F6F5"/>
          </w:tcPr>
          <w:p>
            <w:pPr>
              <w:spacing w:before="40" w:after="40"/>
            </w:pPr>
            <w:r/>
            <w:r>
              <w:rPr>
                <w:b w:val="0"/>
                <w:color w:val="5B636B"/>
                <w:sz w:val="17"/>
              </w:rPr>
              <w:t>Type: Boundary</w:t>
            </w:r>
          </w:p>
        </w:tc>
        <w:tc>
          <w:tcPr>
            <w:tcW w:type="dxa" w:w="2232"/>
            <w:shd w:val="clear" w:color="auto" w:fill="F4F6F5"/>
          </w:tcPr>
          <w:p>
            <w:pPr>
              <w:spacing w:before="40" w:after="40"/>
            </w:pPr>
            <w:r/>
            <w:r>
              <w:rPr>
                <w:b w:val="0"/>
                <w:color w:val="5B636B"/>
                <w:sz w:val="17"/>
              </w:rPr>
              <w:t>Automated: Yes</w:t>
            </w:r>
          </w:p>
        </w:tc>
      </w:tr>
    </w:tbl>
    <w:p>
      <w:pPr>
        <w:spacing w:before="0" w:after="0"/>
      </w:pPr>
      <w:r>
        <w:rPr>
          <w:b w:val="0"/>
          <w:i w:val="0"/>
          <w:sz w:val="8"/>
        </w:rPr>
      </w:r>
    </w:p>
    <w:p>
      <w:pPr>
        <w:spacing w:before="120" w:after="40"/>
      </w:pPr>
      <w:r>
        <w:rPr>
          <w:b/>
          <w:i w:val="0"/>
          <w:color w:val="1F8A5F"/>
          <w:sz w:val="19"/>
        </w:rPr>
        <w:t>Objective</w:t>
      </w:r>
    </w:p>
    <w:p>
      <w:pPr>
        <w:spacing w:before="0" w:after="80"/>
        <w:ind w:left="432"/>
      </w:pPr>
      <w:r>
        <w:rPr>
          <w:b w:val="0"/>
          <w:i w:val="0"/>
          <w:sz w:val="20"/>
        </w:rPr>
        <w:t>Prove rounding never causes the sum of the lines to differ from the printed total.</w:t>
      </w:r>
    </w:p>
    <w:p>
      <w:pPr>
        <w:spacing w:before="120" w:after="40"/>
      </w:pPr>
      <w:r>
        <w:rPr>
          <w:b/>
          <w:i w:val="0"/>
          <w:color w:val="1F8A5F"/>
          <w:sz w:val="19"/>
        </w:rPr>
        <w:t>Preconditions</w:t>
      </w:r>
    </w:p>
    <w:p>
      <w:pPr>
        <w:spacing w:before="0" w:after="60"/>
        <w:ind w:left="792" w:hanging="288"/>
      </w:pPr>
      <w:r>
        <w:rPr>
          <w:b w:val="0"/>
          <w:i w:val="0"/>
          <w:sz w:val="20"/>
        </w:rPr>
        <w:t>•  Tax configured at a rate that produces fractions, such as 12 percent inclusive.</w:t>
      </w:r>
    </w:p>
    <w:p>
      <w:pPr>
        <w:spacing w:before="120" w:after="40"/>
      </w:pPr>
      <w:r>
        <w:rPr>
          <w:b/>
          <w:i w:val="0"/>
          <w:color w:val="1F8A5F"/>
          <w:sz w:val="19"/>
        </w:rPr>
        <w:t>Steps</w:t>
      </w:r>
    </w:p>
    <w:p>
      <w:pPr>
        <w:spacing w:before="0" w:after="60"/>
        <w:ind w:left="792" w:hanging="360"/>
      </w:pPr>
      <w:r>
        <w:rPr>
          <w:b w:val="0"/>
          <w:i w:val="0"/>
          <w:sz w:val="20"/>
        </w:rPr>
        <w:t>1.  Create a reservation with a rate that does not divide cleanly, such as 1,333 per night for three nights.</w:t>
      </w:r>
    </w:p>
    <w:p>
      <w:pPr>
        <w:spacing w:before="0" w:after="60"/>
        <w:ind w:left="792" w:hanging="360"/>
      </w:pPr>
      <w:r>
        <w:rPr>
          <w:b w:val="0"/>
          <w:i w:val="0"/>
          <w:sz w:val="20"/>
        </w:rPr>
        <w:t>2.  Add a charge of 99.99.</w:t>
      </w:r>
    </w:p>
    <w:p>
      <w:pPr>
        <w:spacing w:before="0" w:after="60"/>
        <w:ind w:left="792" w:hanging="360"/>
      </w:pPr>
      <w:r>
        <w:rPr>
          <w:b w:val="0"/>
          <w:i w:val="0"/>
          <w:sz w:val="20"/>
        </w:rPr>
        <w:t>3.  Preview the invoice.</w:t>
      </w:r>
    </w:p>
    <w:p>
      <w:pPr>
        <w:spacing w:before="0" w:after="60"/>
        <w:ind w:left="792" w:hanging="360"/>
      </w:pPr>
      <w:r>
        <w:rPr>
          <w:b w:val="0"/>
          <w:i w:val="0"/>
          <w:sz w:val="20"/>
        </w:rPr>
        <w:t>4.  Add the printed line amounts together by hand.</w:t>
      </w:r>
    </w:p>
    <w:p>
      <w:pPr>
        <w:spacing w:before="0" w:after="60"/>
        <w:ind w:left="792" w:hanging="360"/>
      </w:pPr>
      <w:r>
        <w:rPr>
          <w:b w:val="0"/>
          <w:i w:val="0"/>
          <w:sz w:val="20"/>
        </w:rPr>
        <w:t>5.  Compare with the printed total.</w:t>
      </w:r>
    </w:p>
    <w:p>
      <w:pPr>
        <w:spacing w:before="120" w:after="40"/>
      </w:pPr>
      <w:r>
        <w:rPr>
          <w:b/>
          <w:i w:val="0"/>
          <w:color w:val="1F8A5F"/>
          <w:sz w:val="19"/>
        </w:rPr>
        <w:t>Expected result</w:t>
      </w:r>
    </w:p>
    <w:p>
      <w:pPr>
        <w:spacing w:before="0" w:after="60"/>
        <w:ind w:left="792" w:hanging="288"/>
      </w:pPr>
      <w:r>
        <w:rPr>
          <w:b w:val="0"/>
          <w:i w:val="0"/>
          <w:sz w:val="20"/>
        </w:rPr>
        <w:t>•  Every amount is shown to two decimal places.</w:t>
      </w:r>
    </w:p>
    <w:p>
      <w:pPr>
        <w:spacing w:before="0" w:after="60"/>
        <w:ind w:left="792" w:hanging="288"/>
      </w:pPr>
      <w:r>
        <w:rPr>
          <w:b w:val="0"/>
          <w:i w:val="0"/>
          <w:sz w:val="20"/>
        </w:rPr>
        <w:t>•  The hand-added lines equal the printed total exactly.</w:t>
      </w:r>
    </w:p>
    <w:p>
      <w:pPr>
        <w:spacing w:before="0" w:after="60"/>
        <w:ind w:left="792" w:hanging="288"/>
      </w:pPr>
      <w:r>
        <w:rPr>
          <w:b w:val="0"/>
          <w:i w:val="0"/>
          <w:sz w:val="20"/>
        </w:rPr>
        <w:t>•  The tax and net figures also reconcile to the gross.</w:t>
      </w:r>
    </w:p>
    <w:p>
      <w:pPr>
        <w:spacing w:before="120" w:after="280"/>
        <w:ind w:left="0"/>
        <w:pBdr>
          <w:bottom w:val="single" w:sz="4" w:color="D5DAD7"/>
        </w:pBdr>
      </w:pPr>
      <w:r>
        <w:rPr>
          <w:color w:val="5B636B"/>
          <w:sz w:val="17"/>
        </w:rPr>
        <w:t>Result:  □ Pass   □ Fail   □ Blocked         Tester: ____________     Date: __________     Defect ref: __________</w:t>
      </w:r>
    </w:p>
    <w:p>
      <w:pPr>
        <w:pStyle w:val="Heading3"/>
      </w:pPr>
      <w:r>
        <w:t>M-19 — Expenses are recorded and reported</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1512"/>
            <w:shd w:val="clear" w:color="auto" w:fill="F4F6F5"/>
          </w:tcPr>
          <w:p>
            <w:pPr>
              <w:spacing w:before="40" w:after="40"/>
            </w:pPr>
            <w:r/>
            <w:r>
              <w:rPr>
                <w:b w:val="0"/>
                <w:color w:val="5B636B"/>
                <w:sz w:val="17"/>
              </w:rPr>
              <w:t>Priority: P2</w:t>
            </w:r>
          </w:p>
        </w:tc>
        <w:tc>
          <w:tcPr>
            <w:tcW w:type="dxa" w:w="2520"/>
            <w:shd w:val="clear" w:color="auto" w:fill="F4F6F5"/>
          </w:tcPr>
          <w:p>
            <w:pPr>
              <w:spacing w:before="40" w:after="40"/>
            </w:pPr>
            <w:r/>
            <w:r>
              <w:rPr>
                <w:b w:val="0"/>
                <w:color w:val="5B636B"/>
                <w:sz w:val="17"/>
              </w:rPr>
              <w:t>Module: Expenses</w:t>
            </w:r>
          </w:p>
        </w:tc>
        <w:tc>
          <w:tcPr>
            <w:tcW w:type="dxa" w:w="2232"/>
            <w:shd w:val="clear" w:color="auto" w:fill="F4F6F5"/>
          </w:tcPr>
          <w:p>
            <w:pPr>
              <w:spacing w:before="40" w:after="40"/>
            </w:pPr>
            <w:r/>
            <w:r>
              <w:rPr>
                <w:b w:val="0"/>
                <w:color w:val="5B636B"/>
                <w:sz w:val="17"/>
              </w:rPr>
              <w:t>Type: Functional</w:t>
            </w:r>
          </w:p>
        </w:tc>
        <w:tc>
          <w:tcPr>
            <w:tcW w:type="dxa" w:w="2232"/>
            <w:shd w:val="clear" w:color="auto" w:fill="F4F6F5"/>
          </w:tcPr>
          <w:p>
            <w:pPr>
              <w:spacing w:before="40" w:after="40"/>
            </w:pPr>
            <w:r/>
            <w:r>
              <w:rPr>
                <w:b w:val="0"/>
                <w:color w:val="5B636B"/>
                <w:sz w:val="17"/>
              </w:rPr>
              <w:t>Automated: No</w:t>
            </w:r>
          </w:p>
        </w:tc>
      </w:tr>
    </w:tbl>
    <w:p>
      <w:pPr>
        <w:spacing w:before="0" w:after="0"/>
      </w:pPr>
      <w:r>
        <w:rPr>
          <w:b w:val="0"/>
          <w:i w:val="0"/>
          <w:sz w:val="8"/>
        </w:rPr>
      </w:r>
    </w:p>
    <w:p>
      <w:pPr>
        <w:spacing w:before="120" w:after="40"/>
      </w:pPr>
      <w:r>
        <w:rPr>
          <w:b/>
          <w:i w:val="0"/>
          <w:color w:val="1F8A5F"/>
          <w:sz w:val="19"/>
        </w:rPr>
        <w:t>Objective</w:t>
      </w:r>
    </w:p>
    <w:p>
      <w:pPr>
        <w:spacing w:before="0" w:after="80"/>
        <w:ind w:left="432"/>
      </w:pPr>
      <w:r>
        <w:rPr>
          <w:b w:val="0"/>
          <w:i w:val="0"/>
          <w:sz w:val="20"/>
        </w:rPr>
        <w:t>Prove outgoings can be captured alongside revenue.</w:t>
      </w:r>
    </w:p>
    <w:p>
      <w:pPr>
        <w:spacing w:before="120" w:after="40"/>
      </w:pPr>
      <w:r>
        <w:rPr>
          <w:b/>
          <w:i w:val="0"/>
          <w:color w:val="1F8A5F"/>
          <w:sz w:val="19"/>
        </w:rPr>
        <w:t>Preconditions</w:t>
      </w:r>
    </w:p>
    <w:p>
      <w:pPr>
        <w:spacing w:before="0" w:after="60"/>
        <w:ind w:left="792" w:hanging="288"/>
      </w:pPr>
      <w:r>
        <w:rPr>
          <w:b w:val="0"/>
          <w:i w:val="0"/>
          <w:sz w:val="20"/>
        </w:rPr>
        <w:t>•  The manage-expenses permission.</w:t>
      </w:r>
    </w:p>
    <w:p>
      <w:pPr>
        <w:spacing w:before="120" w:after="40"/>
      </w:pPr>
      <w:r>
        <w:rPr>
          <w:b/>
          <w:i w:val="0"/>
          <w:color w:val="1F8A5F"/>
          <w:sz w:val="19"/>
        </w:rPr>
        <w:t>Steps</w:t>
      </w:r>
    </w:p>
    <w:p>
      <w:pPr>
        <w:spacing w:before="0" w:after="60"/>
        <w:ind w:left="792" w:hanging="360"/>
      </w:pPr>
      <w:r>
        <w:rPr>
          <w:b w:val="0"/>
          <w:i w:val="0"/>
          <w:sz w:val="20"/>
        </w:rPr>
        <w:t>1.  Open Expenses and record one expense in each of several categories, such as utilities, repairs and supplies.</w:t>
      </w:r>
    </w:p>
    <w:p>
      <w:pPr>
        <w:spacing w:before="0" w:after="60"/>
        <w:ind w:left="792" w:hanging="360"/>
      </w:pPr>
      <w:r>
        <w:rPr>
          <w:b w:val="0"/>
          <w:i w:val="0"/>
          <w:sz w:val="20"/>
        </w:rPr>
        <w:t>2.  Open the expense detail of one and confirm the values.</w:t>
      </w:r>
    </w:p>
    <w:p>
      <w:pPr>
        <w:spacing w:before="0" w:after="60"/>
        <w:ind w:left="792" w:hanging="360"/>
      </w:pPr>
      <w:r>
        <w:rPr>
          <w:b w:val="0"/>
          <w:i w:val="0"/>
          <w:sz w:val="20"/>
        </w:rPr>
        <w:t>3.  Run the report that includes expenses for that period.</w:t>
      </w:r>
    </w:p>
    <w:p>
      <w:pPr>
        <w:spacing w:before="120" w:after="40"/>
      </w:pPr>
      <w:r>
        <w:rPr>
          <w:b/>
          <w:i w:val="0"/>
          <w:color w:val="1F8A5F"/>
          <w:sz w:val="19"/>
        </w:rPr>
        <w:t>Expected result</w:t>
      </w:r>
    </w:p>
    <w:p>
      <w:pPr>
        <w:spacing w:before="0" w:after="60"/>
        <w:ind w:left="792" w:hanging="288"/>
      </w:pPr>
      <w:r>
        <w:rPr>
          <w:b w:val="0"/>
          <w:i w:val="0"/>
          <w:sz w:val="20"/>
        </w:rPr>
        <w:t>•  Each expense is stored with its category, amount and date.</w:t>
      </w:r>
    </w:p>
    <w:p>
      <w:pPr>
        <w:spacing w:before="0" w:after="60"/>
        <w:ind w:left="792" w:hanging="288"/>
      </w:pPr>
      <w:r>
        <w:rPr>
          <w:b w:val="0"/>
          <w:i w:val="0"/>
          <w:sz w:val="20"/>
        </w:rPr>
        <w:t>•  The report totals the expenses correctly by category.</w:t>
      </w:r>
    </w:p>
    <w:p>
      <w:pPr>
        <w:spacing w:before="0" w:after="60"/>
        <w:ind w:left="792" w:hanging="288"/>
      </w:pPr>
      <w:r>
        <w:rPr>
          <w:b w:val="0"/>
          <w:i w:val="0"/>
          <w:sz w:val="20"/>
        </w:rPr>
        <w:t>•  Expenses do not appear as revenue anywhere.</w:t>
      </w:r>
    </w:p>
    <w:p>
      <w:pPr>
        <w:spacing w:before="120" w:after="280"/>
        <w:ind w:left="0"/>
        <w:pBdr>
          <w:bottom w:val="single" w:sz="4" w:color="D5DAD7"/>
        </w:pBdr>
      </w:pPr>
      <w:r>
        <w:rPr>
          <w:color w:val="5B636B"/>
          <w:sz w:val="17"/>
        </w:rPr>
        <w:t>Result:  □ Pass   □ Fail   □ Blocked         Tester: ____________     Date: __________     Defect ref: __________</w:t>
      </w:r>
    </w:p>
    <w:p>
      <w:pPr>
        <w:pStyle w:val="Heading3"/>
      </w:pPr>
      <w:r>
        <w:t>M-20 — Money actions require their permissions</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1512"/>
            <w:shd w:val="clear" w:color="auto" w:fill="F4F6F5"/>
          </w:tcPr>
          <w:p>
            <w:pPr>
              <w:spacing w:before="40" w:after="40"/>
            </w:pPr>
            <w:r/>
            <w:r>
              <w:rPr>
                <w:b w:val="0"/>
                <w:color w:val="5B636B"/>
                <w:sz w:val="17"/>
              </w:rPr>
              <w:t>Priority: P1</w:t>
            </w:r>
          </w:p>
        </w:tc>
        <w:tc>
          <w:tcPr>
            <w:tcW w:type="dxa" w:w="2520"/>
            <w:shd w:val="clear" w:color="auto" w:fill="F4F6F5"/>
          </w:tcPr>
          <w:p>
            <w:pPr>
              <w:spacing w:before="40" w:after="40"/>
            </w:pPr>
            <w:r/>
            <w:r>
              <w:rPr>
                <w:b w:val="0"/>
                <w:color w:val="5B636B"/>
                <w:sz w:val="17"/>
              </w:rPr>
              <w:t>Module: Permissions</w:t>
            </w:r>
          </w:p>
        </w:tc>
        <w:tc>
          <w:tcPr>
            <w:tcW w:type="dxa" w:w="2232"/>
            <w:shd w:val="clear" w:color="auto" w:fill="F4F6F5"/>
          </w:tcPr>
          <w:p>
            <w:pPr>
              <w:spacing w:before="40" w:after="40"/>
            </w:pPr>
            <w:r/>
            <w:r>
              <w:rPr>
                <w:b w:val="0"/>
                <w:color w:val="5B636B"/>
                <w:sz w:val="17"/>
              </w:rPr>
              <w:t>Type: Security</w:t>
            </w:r>
          </w:p>
        </w:tc>
        <w:tc>
          <w:tcPr>
            <w:tcW w:type="dxa" w:w="2232"/>
            <w:shd w:val="clear" w:color="auto" w:fill="F4F6F5"/>
          </w:tcPr>
          <w:p>
            <w:pPr>
              <w:spacing w:before="40" w:after="40"/>
            </w:pPr>
            <w:r/>
            <w:r>
              <w:rPr>
                <w:b w:val="0"/>
                <w:color w:val="5B636B"/>
                <w:sz w:val="17"/>
              </w:rPr>
              <w:t>Automated: No</w:t>
            </w:r>
          </w:p>
        </w:tc>
      </w:tr>
    </w:tbl>
    <w:p>
      <w:pPr>
        <w:spacing w:before="0" w:after="0"/>
      </w:pPr>
      <w:r>
        <w:rPr>
          <w:b w:val="0"/>
          <w:i w:val="0"/>
          <w:sz w:val="8"/>
        </w:rPr>
      </w:r>
    </w:p>
    <w:p>
      <w:pPr>
        <w:spacing w:before="120" w:after="40"/>
      </w:pPr>
      <w:r>
        <w:rPr>
          <w:b/>
          <w:i w:val="0"/>
          <w:color w:val="1F8A5F"/>
          <w:sz w:val="19"/>
        </w:rPr>
        <w:t>Objective</w:t>
      </w:r>
    </w:p>
    <w:p>
      <w:pPr>
        <w:spacing w:before="0" w:after="80"/>
        <w:ind w:left="432"/>
      </w:pPr>
      <w:r>
        <w:rPr>
          <w:b w:val="0"/>
          <w:i w:val="0"/>
          <w:sz w:val="20"/>
        </w:rPr>
        <w:t>Prove the financial permissions are enforced by the server for every money action.</w:t>
      </w:r>
    </w:p>
    <w:p>
      <w:pPr>
        <w:spacing w:before="120" w:after="40"/>
      </w:pPr>
      <w:r>
        <w:rPr>
          <w:b/>
          <w:i w:val="0"/>
          <w:color w:val="1F8A5F"/>
          <w:sz w:val="19"/>
        </w:rPr>
        <w:t>Preconditions</w:t>
      </w:r>
    </w:p>
    <w:p>
      <w:pPr>
        <w:spacing w:before="0" w:after="60"/>
        <w:ind w:left="792" w:hanging="288"/>
      </w:pPr>
      <w:r>
        <w:rPr>
          <w:b w:val="0"/>
          <w:i w:val="0"/>
          <w:sz w:val="20"/>
        </w:rPr>
        <w:t>•  A front-desk user without the void permissions.</w:t>
      </w:r>
    </w:p>
    <w:p>
      <w:pPr>
        <w:spacing w:before="120" w:after="40"/>
      </w:pPr>
      <w:r>
        <w:rPr>
          <w:b/>
          <w:i w:val="0"/>
          <w:color w:val="1F8A5F"/>
          <w:sz w:val="19"/>
        </w:rPr>
        <w:t>Steps</w:t>
      </w:r>
    </w:p>
    <w:p>
      <w:pPr>
        <w:spacing w:before="0" w:after="60"/>
        <w:ind w:left="792" w:hanging="360"/>
      </w:pPr>
      <w:r>
        <w:rPr>
          <w:b w:val="0"/>
          <w:i w:val="0"/>
          <w:sz w:val="20"/>
        </w:rPr>
        <w:t>1.  As that user, confirm the void actions are not offered on a payment or an invoice.</w:t>
      </w:r>
    </w:p>
    <w:p>
      <w:pPr>
        <w:spacing w:before="0" w:after="60"/>
        <w:ind w:left="792" w:hanging="360"/>
      </w:pPr>
      <w:r>
        <w:rPr>
          <w:b w:val="0"/>
          <w:i w:val="0"/>
          <w:sz w:val="20"/>
        </w:rPr>
        <w:t>2.  Capture each void request from an admin session using "Copy as fetch".</w:t>
      </w:r>
    </w:p>
    <w:p>
      <w:pPr>
        <w:spacing w:before="0" w:after="60"/>
        <w:ind w:left="792" w:hanging="360"/>
      </w:pPr>
      <w:r>
        <w:rPr>
          <w:b w:val="0"/>
          <w:i w:val="0"/>
          <w:sz w:val="20"/>
        </w:rPr>
        <w:t>3.  Replay both from the restricted user's Console.</w:t>
      </w:r>
    </w:p>
    <w:p>
      <w:pPr>
        <w:spacing w:before="0" w:after="60"/>
        <w:ind w:left="792" w:hanging="360"/>
      </w:pPr>
      <w:r>
        <w:rPr>
          <w:b w:val="0"/>
          <w:i w:val="0"/>
          <w:sz w:val="20"/>
        </w:rPr>
        <w:t>4.  Reload the payment and the invoice as admin.</w:t>
      </w:r>
    </w:p>
    <w:p>
      <w:pPr>
        <w:spacing w:before="120" w:after="40"/>
      </w:pPr>
      <w:r>
        <w:rPr>
          <w:b/>
          <w:i w:val="0"/>
          <w:color w:val="1F8A5F"/>
          <w:sz w:val="19"/>
        </w:rPr>
        <w:t>Expected result</w:t>
      </w:r>
    </w:p>
    <w:p>
      <w:pPr>
        <w:spacing w:before="0" w:after="60"/>
        <w:ind w:left="792" w:hanging="288"/>
      </w:pPr>
      <w:r>
        <w:rPr>
          <w:b w:val="0"/>
          <w:i w:val="0"/>
          <w:sz w:val="20"/>
        </w:rPr>
        <w:t>•  Both replayed requests are refused as forbidden.</w:t>
      </w:r>
    </w:p>
    <w:p>
      <w:pPr>
        <w:spacing w:before="0" w:after="60"/>
        <w:ind w:left="792" w:hanging="288"/>
      </w:pPr>
      <w:r>
        <w:rPr>
          <w:b w:val="0"/>
          <w:i w:val="0"/>
          <w:sz w:val="20"/>
        </w:rPr>
        <w:t>•  Neither the payment nor the invoice changed status.</w:t>
      </w:r>
    </w:p>
    <w:p>
      <w:pPr>
        <w:spacing w:before="120" w:after="280"/>
        <w:ind w:left="0"/>
        <w:pBdr>
          <w:bottom w:val="single" w:sz="4" w:color="D5DAD7"/>
        </w:pBdr>
      </w:pPr>
      <w:r>
        <w:rPr>
          <w:color w:val="5B636B"/>
          <w:sz w:val="17"/>
        </w:rPr>
        <w:t>Result:  □ Pass   □ Fail   □ Blocked         Tester: ____________     Date: __________     Defect ref: __________</w:t>
      </w:r>
    </w:p>
    <w:p>
      <w:r>
        <w:br w:type="page"/>
      </w:r>
    </w:p>
    <w:p>
      <w:pPr>
        <w:pStyle w:val="Heading1"/>
      </w:pPr>
      <w:r>
        <w:t>15. Housekeeping and maintenance</w:t>
      </w:r>
    </w:p>
    <w:p>
      <w:pPr>
        <w:spacing w:before="0" w:after="160"/>
      </w:pPr>
      <w:r>
        <w:rPr>
          <w:b w:val="0"/>
          <w:i w:val="0"/>
          <w:sz w:val="20"/>
        </w:rPr>
        <w:t>Housekeeping decides how quickly a vacated room can be sold again, so errors here cost revenue directly. Maintenance takes rooms out of service and must put them back reliably.</w:t>
      </w:r>
    </w:p>
    <w:p>
      <w:pPr>
        <w:pStyle w:val="Heading3"/>
      </w:pPr>
      <w:r>
        <w:t>H-01 — Check-out creates a cleaning task</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1512"/>
            <w:shd w:val="clear" w:color="auto" w:fill="F4F6F5"/>
          </w:tcPr>
          <w:p>
            <w:pPr>
              <w:spacing w:before="40" w:after="40"/>
            </w:pPr>
            <w:r/>
            <w:r>
              <w:rPr>
                <w:b w:val="0"/>
                <w:color w:val="5B636B"/>
                <w:sz w:val="17"/>
              </w:rPr>
              <w:t>Priority: P0</w:t>
            </w:r>
          </w:p>
        </w:tc>
        <w:tc>
          <w:tcPr>
            <w:tcW w:type="dxa" w:w="2520"/>
            <w:shd w:val="clear" w:color="auto" w:fill="F4F6F5"/>
          </w:tcPr>
          <w:p>
            <w:pPr>
              <w:spacing w:before="40" w:after="40"/>
            </w:pPr>
            <w:r/>
            <w:r>
              <w:rPr>
                <w:b w:val="0"/>
                <w:color w:val="5B636B"/>
                <w:sz w:val="17"/>
              </w:rPr>
              <w:t>Module: Housekeeping</w:t>
            </w:r>
          </w:p>
        </w:tc>
        <w:tc>
          <w:tcPr>
            <w:tcW w:type="dxa" w:w="2232"/>
            <w:shd w:val="clear" w:color="auto" w:fill="F4F6F5"/>
          </w:tcPr>
          <w:p>
            <w:pPr>
              <w:spacing w:before="40" w:after="40"/>
            </w:pPr>
            <w:r/>
            <w:r>
              <w:rPr>
                <w:b w:val="0"/>
                <w:color w:val="5B636B"/>
                <w:sz w:val="17"/>
              </w:rPr>
              <w:t>Type: Functional</w:t>
            </w:r>
          </w:p>
        </w:tc>
        <w:tc>
          <w:tcPr>
            <w:tcW w:type="dxa" w:w="2232"/>
            <w:shd w:val="clear" w:color="auto" w:fill="F4F6F5"/>
          </w:tcPr>
          <w:p>
            <w:pPr>
              <w:spacing w:before="40" w:after="40"/>
            </w:pPr>
            <w:r/>
            <w:r>
              <w:rPr>
                <w:b w:val="0"/>
                <w:color w:val="5B636B"/>
                <w:sz w:val="17"/>
              </w:rPr>
              <w:t>Automated: No</w:t>
            </w:r>
          </w:p>
        </w:tc>
      </w:tr>
    </w:tbl>
    <w:p>
      <w:pPr>
        <w:spacing w:before="0" w:after="0"/>
      </w:pPr>
      <w:r>
        <w:rPr>
          <w:b w:val="0"/>
          <w:i w:val="0"/>
          <w:sz w:val="8"/>
        </w:rPr>
      </w:r>
    </w:p>
    <w:p>
      <w:pPr>
        <w:spacing w:before="120" w:after="40"/>
      </w:pPr>
      <w:r>
        <w:rPr>
          <w:b/>
          <w:i w:val="0"/>
          <w:color w:val="1F8A5F"/>
          <w:sz w:val="19"/>
        </w:rPr>
        <w:t>Objective</w:t>
      </w:r>
    </w:p>
    <w:p>
      <w:pPr>
        <w:spacing w:before="0" w:after="80"/>
        <w:ind w:left="432"/>
      </w:pPr>
      <w:r>
        <w:rPr>
          <w:b w:val="0"/>
          <w:i w:val="0"/>
          <w:sz w:val="20"/>
        </w:rPr>
        <w:t>Prove a departed room is automatically queued for cleaning rather than relying on someone to remember.</w:t>
      </w:r>
    </w:p>
    <w:p>
      <w:pPr>
        <w:spacing w:before="120" w:after="40"/>
      </w:pPr>
      <w:r>
        <w:rPr>
          <w:b/>
          <w:i w:val="0"/>
          <w:color w:val="1F8A5F"/>
          <w:sz w:val="19"/>
        </w:rPr>
        <w:t>Preconditions</w:t>
      </w:r>
    </w:p>
    <w:p>
      <w:pPr>
        <w:spacing w:before="0" w:after="60"/>
        <w:ind w:left="792" w:hanging="288"/>
      </w:pPr>
      <w:r>
        <w:rPr>
          <w:b w:val="0"/>
          <w:i w:val="0"/>
          <w:sz w:val="20"/>
        </w:rPr>
        <w:t>•  An in-house reservation ready to depart.</w:t>
      </w:r>
    </w:p>
    <w:p>
      <w:pPr>
        <w:spacing w:before="120" w:after="40"/>
      </w:pPr>
      <w:r>
        <w:rPr>
          <w:b/>
          <w:i w:val="0"/>
          <w:color w:val="1F8A5F"/>
          <w:sz w:val="19"/>
        </w:rPr>
        <w:t>Steps</w:t>
      </w:r>
    </w:p>
    <w:p>
      <w:pPr>
        <w:spacing w:before="0" w:after="60"/>
        <w:ind w:left="792" w:hanging="360"/>
      </w:pPr>
      <w:r>
        <w:rPr>
          <w:b w:val="0"/>
          <w:i w:val="0"/>
          <w:sz w:val="20"/>
        </w:rPr>
        <w:t>1.  Check the guest out of room 101.</w:t>
      </w:r>
    </w:p>
    <w:p>
      <w:pPr>
        <w:spacing w:before="0" w:after="60"/>
        <w:ind w:left="792" w:hanging="360"/>
      </w:pPr>
      <w:r>
        <w:rPr>
          <w:b w:val="0"/>
          <w:i w:val="0"/>
          <w:sz w:val="20"/>
        </w:rPr>
        <w:t>2.  Open the Dashboard and look at room 101.</w:t>
      </w:r>
    </w:p>
    <w:p>
      <w:pPr>
        <w:spacing w:before="0" w:after="60"/>
        <w:ind w:left="792" w:hanging="360"/>
      </w:pPr>
      <w:r>
        <w:rPr>
          <w:b w:val="0"/>
          <w:i w:val="0"/>
          <w:sz w:val="20"/>
        </w:rPr>
        <w:t>3.  Open the Housekeeping screen.</w:t>
      </w:r>
    </w:p>
    <w:p>
      <w:pPr>
        <w:spacing w:before="0" w:after="60"/>
        <w:ind w:left="792" w:hanging="360"/>
      </w:pPr>
      <w:r>
        <w:rPr>
          <w:b w:val="0"/>
          <w:i w:val="0"/>
          <w:sz w:val="20"/>
        </w:rPr>
        <w:t>4.  Attempt to sell room 101 to a new guest for tonight.</w:t>
      </w:r>
    </w:p>
    <w:p>
      <w:pPr>
        <w:spacing w:before="120" w:after="40"/>
      </w:pPr>
      <w:r>
        <w:rPr>
          <w:b/>
          <w:i w:val="0"/>
          <w:color w:val="1F8A5F"/>
          <w:sz w:val="19"/>
        </w:rPr>
        <w:t>Expected result</w:t>
      </w:r>
    </w:p>
    <w:p>
      <w:pPr>
        <w:spacing w:before="0" w:after="60"/>
        <w:ind w:left="792" w:hanging="288"/>
      </w:pPr>
      <w:r>
        <w:rPr>
          <w:b w:val="0"/>
          <w:i w:val="0"/>
          <w:sz w:val="20"/>
        </w:rPr>
        <w:t>•  Room 101 shows as needing cleaning.</w:t>
      </w:r>
    </w:p>
    <w:p>
      <w:pPr>
        <w:spacing w:before="0" w:after="60"/>
        <w:ind w:left="792" w:hanging="288"/>
      </w:pPr>
      <w:r>
        <w:rPr>
          <w:b w:val="0"/>
          <w:i w:val="0"/>
          <w:sz w:val="20"/>
        </w:rPr>
        <w:t>•  A cleaning task for room 101 appears in the housekeeping list.</w:t>
      </w:r>
    </w:p>
    <w:p>
      <w:pPr>
        <w:spacing w:before="0" w:after="60"/>
        <w:ind w:left="792" w:hanging="288"/>
      </w:pPr>
      <w:r>
        <w:rPr>
          <w:b w:val="0"/>
          <w:i w:val="0"/>
          <w:sz w:val="20"/>
        </w:rPr>
        <w:t>•  The room is not offered for immediate sale while dirty, or is offered only with a clear cleaning warning.</w:t>
      </w:r>
    </w:p>
    <w:p>
      <w:pPr>
        <w:spacing w:before="120" w:after="280"/>
        <w:ind w:left="0"/>
        <w:pBdr>
          <w:bottom w:val="single" w:sz="4" w:color="D5DAD7"/>
        </w:pBdr>
      </w:pPr>
      <w:r>
        <w:rPr>
          <w:color w:val="5B636B"/>
          <w:sz w:val="17"/>
        </w:rPr>
        <w:t>Result:  □ Pass   □ Fail   □ Blocked         Tester: ____________     Date: __________     Defect ref: __________</w:t>
      </w:r>
    </w:p>
    <w:p>
      <w:pPr>
        <w:pStyle w:val="Heading3"/>
      </w:pPr>
      <w:r>
        <w:t>H-02 — Marking a room clean returns it to sale</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1512"/>
            <w:shd w:val="clear" w:color="auto" w:fill="F4F6F5"/>
          </w:tcPr>
          <w:p>
            <w:pPr>
              <w:spacing w:before="40" w:after="40"/>
            </w:pPr>
            <w:r/>
            <w:r>
              <w:rPr>
                <w:b w:val="0"/>
                <w:color w:val="5B636B"/>
                <w:sz w:val="17"/>
              </w:rPr>
              <w:t>Priority: P0</w:t>
            </w:r>
          </w:p>
        </w:tc>
        <w:tc>
          <w:tcPr>
            <w:tcW w:type="dxa" w:w="2520"/>
            <w:shd w:val="clear" w:color="auto" w:fill="F4F6F5"/>
          </w:tcPr>
          <w:p>
            <w:pPr>
              <w:spacing w:before="40" w:after="40"/>
            </w:pPr>
            <w:r/>
            <w:r>
              <w:rPr>
                <w:b w:val="0"/>
                <w:color w:val="5B636B"/>
                <w:sz w:val="17"/>
              </w:rPr>
              <w:t>Module: Housekeeping</w:t>
            </w:r>
          </w:p>
        </w:tc>
        <w:tc>
          <w:tcPr>
            <w:tcW w:type="dxa" w:w="2232"/>
            <w:shd w:val="clear" w:color="auto" w:fill="F4F6F5"/>
          </w:tcPr>
          <w:p>
            <w:pPr>
              <w:spacing w:before="40" w:after="40"/>
            </w:pPr>
            <w:r/>
            <w:r>
              <w:rPr>
                <w:b w:val="0"/>
                <w:color w:val="5B636B"/>
                <w:sz w:val="17"/>
              </w:rPr>
              <w:t>Type: Functional</w:t>
            </w:r>
          </w:p>
        </w:tc>
        <w:tc>
          <w:tcPr>
            <w:tcW w:type="dxa" w:w="2232"/>
            <w:shd w:val="clear" w:color="auto" w:fill="F4F6F5"/>
          </w:tcPr>
          <w:p>
            <w:pPr>
              <w:spacing w:before="40" w:after="40"/>
            </w:pPr>
            <w:r/>
            <w:r>
              <w:rPr>
                <w:b w:val="0"/>
                <w:color w:val="5B636B"/>
                <w:sz w:val="17"/>
              </w:rPr>
              <w:t>Automated: No</w:t>
            </w:r>
          </w:p>
        </w:tc>
      </w:tr>
    </w:tbl>
    <w:p>
      <w:pPr>
        <w:spacing w:before="0" w:after="0"/>
      </w:pPr>
      <w:r>
        <w:rPr>
          <w:b w:val="0"/>
          <w:i w:val="0"/>
          <w:sz w:val="8"/>
        </w:rPr>
      </w:r>
    </w:p>
    <w:p>
      <w:pPr>
        <w:spacing w:before="120" w:after="40"/>
      </w:pPr>
      <w:r>
        <w:rPr>
          <w:b/>
          <w:i w:val="0"/>
          <w:color w:val="1F8A5F"/>
          <w:sz w:val="19"/>
        </w:rPr>
        <w:t>Objective</w:t>
      </w:r>
    </w:p>
    <w:p>
      <w:pPr>
        <w:spacing w:before="0" w:after="80"/>
        <w:ind w:left="432"/>
      </w:pPr>
      <w:r>
        <w:rPr>
          <w:b w:val="0"/>
          <w:i w:val="0"/>
          <w:sz w:val="20"/>
        </w:rPr>
        <w:t>Prove the cleaning cycle completes and the room becomes sellable again.</w:t>
      </w:r>
    </w:p>
    <w:p>
      <w:pPr>
        <w:spacing w:before="120" w:after="40"/>
      </w:pPr>
      <w:r>
        <w:rPr>
          <w:b/>
          <w:i w:val="0"/>
          <w:color w:val="1F8A5F"/>
          <w:sz w:val="19"/>
        </w:rPr>
        <w:t>Preconditions</w:t>
      </w:r>
    </w:p>
    <w:p>
      <w:pPr>
        <w:spacing w:before="0" w:after="60"/>
        <w:ind w:left="792" w:hanging="288"/>
      </w:pPr>
      <w:r>
        <w:rPr>
          <w:b w:val="0"/>
          <w:i w:val="0"/>
          <w:sz w:val="20"/>
        </w:rPr>
        <w:t>•  Room 101 is dirty.</w:t>
      </w:r>
    </w:p>
    <w:p>
      <w:pPr>
        <w:spacing w:before="0" w:after="60"/>
        <w:ind w:left="792" w:hanging="288"/>
      </w:pPr>
      <w:r>
        <w:rPr>
          <w:b w:val="0"/>
          <w:i w:val="0"/>
          <w:sz w:val="20"/>
        </w:rPr>
        <w:t>•  A housekeeping user is available.</w:t>
      </w:r>
    </w:p>
    <w:p>
      <w:pPr>
        <w:spacing w:before="120" w:after="40"/>
      </w:pPr>
      <w:r>
        <w:rPr>
          <w:b/>
          <w:i w:val="0"/>
          <w:color w:val="1F8A5F"/>
          <w:sz w:val="19"/>
        </w:rPr>
        <w:t>Steps</w:t>
      </w:r>
    </w:p>
    <w:p>
      <w:pPr>
        <w:spacing w:before="0" w:after="60"/>
        <w:ind w:left="792" w:hanging="360"/>
      </w:pPr>
      <w:r>
        <w:rPr>
          <w:b w:val="0"/>
          <w:i w:val="0"/>
          <w:sz w:val="20"/>
        </w:rPr>
        <w:t>1.  Sign in as the housekeeping user.</w:t>
      </w:r>
    </w:p>
    <w:p>
      <w:pPr>
        <w:spacing w:before="0" w:after="60"/>
        <w:ind w:left="792" w:hanging="360"/>
      </w:pPr>
      <w:r>
        <w:rPr>
          <w:b w:val="0"/>
          <w:i w:val="0"/>
          <w:sz w:val="20"/>
        </w:rPr>
        <w:t>2.  Open Housekeeping and find room 101.</w:t>
      </w:r>
    </w:p>
    <w:p>
      <w:pPr>
        <w:spacing w:before="0" w:after="60"/>
        <w:ind w:left="792" w:hanging="360"/>
      </w:pPr>
      <w:r>
        <w:rPr>
          <w:b w:val="0"/>
          <w:i w:val="0"/>
          <w:sz w:val="20"/>
        </w:rPr>
        <w:t>3.  Mark it clean.</w:t>
      </w:r>
    </w:p>
    <w:p>
      <w:pPr>
        <w:spacing w:before="0" w:after="60"/>
        <w:ind w:left="792" w:hanging="360"/>
      </w:pPr>
      <w:r>
        <w:rPr>
          <w:b w:val="0"/>
          <w:i w:val="0"/>
          <w:sz w:val="20"/>
        </w:rPr>
        <w:t>4.  Sign in as front desk and open the Dashboard.</w:t>
      </w:r>
    </w:p>
    <w:p>
      <w:pPr>
        <w:spacing w:before="0" w:after="60"/>
        <w:ind w:left="792" w:hanging="360"/>
      </w:pPr>
      <w:r>
        <w:rPr>
          <w:b w:val="0"/>
          <w:i w:val="0"/>
          <w:sz w:val="20"/>
        </w:rPr>
        <w:t>5.  Create a reservation for room 101 for tonight.</w:t>
      </w:r>
    </w:p>
    <w:p>
      <w:pPr>
        <w:spacing w:before="120" w:after="40"/>
      </w:pPr>
      <w:r>
        <w:rPr>
          <w:b/>
          <w:i w:val="0"/>
          <w:color w:val="1F8A5F"/>
          <w:sz w:val="19"/>
        </w:rPr>
        <w:t>Expected result</w:t>
      </w:r>
    </w:p>
    <w:p>
      <w:pPr>
        <w:spacing w:before="0" w:after="60"/>
        <w:ind w:left="792" w:hanging="288"/>
      </w:pPr>
      <w:r>
        <w:rPr>
          <w:b w:val="0"/>
          <w:i w:val="0"/>
          <w:sz w:val="20"/>
        </w:rPr>
        <w:t>•  Room 101 becomes available.</w:t>
      </w:r>
    </w:p>
    <w:p>
      <w:pPr>
        <w:spacing w:before="0" w:after="60"/>
        <w:ind w:left="792" w:hanging="288"/>
      </w:pPr>
      <w:r>
        <w:rPr>
          <w:b w:val="0"/>
          <w:i w:val="0"/>
          <w:sz w:val="20"/>
        </w:rPr>
        <w:t>•  It disappears from the outstanding cleaning list.</w:t>
      </w:r>
    </w:p>
    <w:p>
      <w:pPr>
        <w:spacing w:before="0" w:after="60"/>
        <w:ind w:left="792" w:hanging="288"/>
      </w:pPr>
      <w:r>
        <w:rPr>
          <w:b w:val="0"/>
          <w:i w:val="0"/>
          <w:sz w:val="20"/>
        </w:rPr>
        <w:t>•  It can be sold immediately.</w:t>
      </w:r>
    </w:p>
    <w:p>
      <w:pPr>
        <w:spacing w:before="120" w:after="280"/>
        <w:ind w:left="0"/>
        <w:pBdr>
          <w:bottom w:val="single" w:sz="4" w:color="D5DAD7"/>
        </w:pBdr>
      </w:pPr>
      <w:r>
        <w:rPr>
          <w:color w:val="5B636B"/>
          <w:sz w:val="17"/>
        </w:rPr>
        <w:t>Result:  □ Pass   □ Fail   □ Blocked         Tester: ____________     Date: __________     Defect ref: __________</w:t>
      </w:r>
    </w:p>
    <w:p>
      <w:pPr>
        <w:pStyle w:val="Heading3"/>
      </w:pPr>
      <w:r>
        <w:t>H-03 — Housekeeping staff see only their own work</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1512"/>
            <w:shd w:val="clear" w:color="auto" w:fill="F4F6F5"/>
          </w:tcPr>
          <w:p>
            <w:pPr>
              <w:spacing w:before="40" w:after="40"/>
            </w:pPr>
            <w:r/>
            <w:r>
              <w:rPr>
                <w:b w:val="0"/>
                <w:color w:val="5B636B"/>
                <w:sz w:val="17"/>
              </w:rPr>
              <w:t>Priority: P1</w:t>
            </w:r>
          </w:p>
        </w:tc>
        <w:tc>
          <w:tcPr>
            <w:tcW w:type="dxa" w:w="2520"/>
            <w:shd w:val="clear" w:color="auto" w:fill="F4F6F5"/>
          </w:tcPr>
          <w:p>
            <w:pPr>
              <w:spacing w:before="40" w:after="40"/>
            </w:pPr>
            <w:r/>
            <w:r>
              <w:rPr>
                <w:b w:val="0"/>
                <w:color w:val="5B636B"/>
                <w:sz w:val="17"/>
              </w:rPr>
              <w:t>Module: Housekeeping</w:t>
            </w:r>
          </w:p>
        </w:tc>
        <w:tc>
          <w:tcPr>
            <w:tcW w:type="dxa" w:w="2232"/>
            <w:shd w:val="clear" w:color="auto" w:fill="F4F6F5"/>
          </w:tcPr>
          <w:p>
            <w:pPr>
              <w:spacing w:before="40" w:after="40"/>
            </w:pPr>
            <w:r/>
            <w:r>
              <w:rPr>
                <w:b w:val="0"/>
                <w:color w:val="5B636B"/>
                <w:sz w:val="17"/>
              </w:rPr>
              <w:t>Type: Security</w:t>
            </w:r>
          </w:p>
        </w:tc>
        <w:tc>
          <w:tcPr>
            <w:tcW w:type="dxa" w:w="2232"/>
            <w:shd w:val="clear" w:color="auto" w:fill="F4F6F5"/>
          </w:tcPr>
          <w:p>
            <w:pPr>
              <w:spacing w:before="40" w:after="40"/>
            </w:pPr>
            <w:r/>
            <w:r>
              <w:rPr>
                <w:b w:val="0"/>
                <w:color w:val="5B636B"/>
                <w:sz w:val="17"/>
              </w:rPr>
              <w:t>Automated: No</w:t>
            </w:r>
          </w:p>
        </w:tc>
      </w:tr>
    </w:tbl>
    <w:p>
      <w:pPr>
        <w:spacing w:before="0" w:after="0"/>
      </w:pPr>
      <w:r>
        <w:rPr>
          <w:b w:val="0"/>
          <w:i w:val="0"/>
          <w:sz w:val="8"/>
        </w:rPr>
      </w:r>
    </w:p>
    <w:p>
      <w:pPr>
        <w:spacing w:before="120" w:after="40"/>
      </w:pPr>
      <w:r>
        <w:rPr>
          <w:b/>
          <w:i w:val="0"/>
          <w:color w:val="1F8A5F"/>
          <w:sz w:val="19"/>
        </w:rPr>
        <w:t>Objective</w:t>
      </w:r>
    </w:p>
    <w:p>
      <w:pPr>
        <w:spacing w:before="0" w:after="80"/>
        <w:ind w:left="432"/>
      </w:pPr>
      <w:r>
        <w:rPr>
          <w:b w:val="0"/>
          <w:i w:val="0"/>
          <w:sz w:val="20"/>
        </w:rPr>
        <w:t>Prove cleaning staff are not exposed to guest identity documents or commercial information.</w:t>
      </w:r>
    </w:p>
    <w:p>
      <w:pPr>
        <w:spacing w:before="120" w:after="40"/>
      </w:pPr>
      <w:r>
        <w:rPr>
          <w:b/>
          <w:i w:val="0"/>
          <w:color w:val="1F8A5F"/>
          <w:sz w:val="19"/>
        </w:rPr>
        <w:t>Preconditions</w:t>
      </w:r>
    </w:p>
    <w:p>
      <w:pPr>
        <w:spacing w:before="0" w:after="60"/>
        <w:ind w:left="792" w:hanging="288"/>
      </w:pPr>
      <w:r>
        <w:rPr>
          <w:b w:val="0"/>
          <w:i w:val="0"/>
          <w:sz w:val="20"/>
        </w:rPr>
        <w:t>•  A housekeeping user.</w:t>
      </w:r>
    </w:p>
    <w:p>
      <w:pPr>
        <w:spacing w:before="120" w:after="40"/>
      </w:pPr>
      <w:r>
        <w:rPr>
          <w:b/>
          <w:i w:val="0"/>
          <w:color w:val="1F8A5F"/>
          <w:sz w:val="19"/>
        </w:rPr>
        <w:t>Steps</w:t>
      </w:r>
    </w:p>
    <w:p>
      <w:pPr>
        <w:spacing w:before="0" w:after="60"/>
        <w:ind w:left="792" w:hanging="360"/>
      </w:pPr>
      <w:r>
        <w:rPr>
          <w:b w:val="0"/>
          <w:i w:val="0"/>
          <w:sz w:val="20"/>
        </w:rPr>
        <w:t>1.  Sign in as housekeeping.</w:t>
      </w:r>
    </w:p>
    <w:p>
      <w:pPr>
        <w:spacing w:before="0" w:after="60"/>
        <w:ind w:left="792" w:hanging="360"/>
      </w:pPr>
      <w:r>
        <w:rPr>
          <w:b w:val="0"/>
          <w:i w:val="0"/>
          <w:sz w:val="20"/>
        </w:rPr>
        <w:t>2.  Review every screen reachable from the navigation.</w:t>
      </w:r>
    </w:p>
    <w:p>
      <w:pPr>
        <w:spacing w:before="0" w:after="60"/>
        <w:ind w:left="792" w:hanging="360"/>
      </w:pPr>
      <w:r>
        <w:rPr>
          <w:b w:val="0"/>
          <w:i w:val="0"/>
          <w:sz w:val="20"/>
        </w:rPr>
        <w:t>3.  Open a room and look for its nightly rate.</w:t>
      </w:r>
    </w:p>
    <w:p>
      <w:pPr>
        <w:spacing w:before="0" w:after="60"/>
        <w:ind w:left="792" w:hanging="360"/>
      </w:pPr>
      <w:r>
        <w:rPr>
          <w:b w:val="0"/>
          <w:i w:val="0"/>
          <w:sz w:val="20"/>
        </w:rPr>
        <w:t>4.  Open a guest, if reachable, and look for identity details.</w:t>
      </w:r>
    </w:p>
    <w:p>
      <w:pPr>
        <w:spacing w:before="120" w:after="40"/>
      </w:pPr>
      <w:r>
        <w:rPr>
          <w:b/>
          <w:i w:val="0"/>
          <w:color w:val="1F8A5F"/>
          <w:sz w:val="19"/>
        </w:rPr>
        <w:t>Expected result</w:t>
      </w:r>
    </w:p>
    <w:p>
      <w:pPr>
        <w:spacing w:before="0" w:after="60"/>
        <w:ind w:left="792" w:hanging="288"/>
      </w:pPr>
      <w:r>
        <w:rPr>
          <w:b w:val="0"/>
          <w:i w:val="0"/>
          <w:sz w:val="20"/>
        </w:rPr>
        <w:t>•  Only housekeeping-relevant screens are reachable.</w:t>
      </w:r>
    </w:p>
    <w:p>
      <w:pPr>
        <w:spacing w:before="0" w:after="60"/>
        <w:ind w:left="792" w:hanging="288"/>
      </w:pPr>
      <w:r>
        <w:rPr>
          <w:b w:val="0"/>
          <w:i w:val="0"/>
          <w:sz w:val="20"/>
        </w:rPr>
        <w:t>•  No nightly rates, invoices or revenue figures are visible.</w:t>
      </w:r>
    </w:p>
    <w:p>
      <w:pPr>
        <w:spacing w:before="0" w:after="60"/>
        <w:ind w:left="792" w:hanging="288"/>
      </w:pPr>
      <w:r>
        <w:rPr>
          <w:b w:val="0"/>
          <w:i w:val="0"/>
          <w:sz w:val="20"/>
        </w:rPr>
        <w:t>•  Guest identity documents are not accessible.</w:t>
      </w:r>
    </w:p>
    <w:p>
      <w:pPr>
        <w:spacing w:before="120" w:after="280"/>
        <w:ind w:left="0"/>
        <w:pBdr>
          <w:bottom w:val="single" w:sz="4" w:color="D5DAD7"/>
        </w:pBdr>
      </w:pPr>
      <w:r>
        <w:rPr>
          <w:color w:val="5B636B"/>
          <w:sz w:val="17"/>
        </w:rPr>
        <w:t>Result:  □ Pass   □ Fail   □ Blocked         Tester: ____________     Date: __________     Defect ref: __________</w:t>
      </w:r>
    </w:p>
    <w:p>
      <w:pPr>
        <w:pStyle w:val="Heading3"/>
      </w:pPr>
      <w:r>
        <w:t>H-04 — Room status stays in step across screens</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1512"/>
            <w:shd w:val="clear" w:color="auto" w:fill="F4F6F5"/>
          </w:tcPr>
          <w:p>
            <w:pPr>
              <w:spacing w:before="40" w:after="40"/>
            </w:pPr>
            <w:r/>
            <w:r>
              <w:rPr>
                <w:b w:val="0"/>
                <w:color w:val="5B636B"/>
                <w:sz w:val="17"/>
              </w:rPr>
              <w:t>Priority: P1</w:t>
            </w:r>
          </w:p>
        </w:tc>
        <w:tc>
          <w:tcPr>
            <w:tcW w:type="dxa" w:w="2520"/>
            <w:shd w:val="clear" w:color="auto" w:fill="F4F6F5"/>
          </w:tcPr>
          <w:p>
            <w:pPr>
              <w:spacing w:before="40" w:after="40"/>
            </w:pPr>
            <w:r/>
            <w:r>
              <w:rPr>
                <w:b w:val="0"/>
                <w:color w:val="5B636B"/>
                <w:sz w:val="17"/>
              </w:rPr>
              <w:t>Module: Housekeeping</w:t>
            </w:r>
          </w:p>
        </w:tc>
        <w:tc>
          <w:tcPr>
            <w:tcW w:type="dxa" w:w="2232"/>
            <w:shd w:val="clear" w:color="auto" w:fill="F4F6F5"/>
          </w:tcPr>
          <w:p>
            <w:pPr>
              <w:spacing w:before="40" w:after="40"/>
            </w:pPr>
            <w:r/>
            <w:r>
              <w:rPr>
                <w:b w:val="0"/>
                <w:color w:val="5B636B"/>
                <w:sz w:val="17"/>
              </w:rPr>
              <w:t>Type: Functional</w:t>
            </w:r>
          </w:p>
        </w:tc>
        <w:tc>
          <w:tcPr>
            <w:tcW w:type="dxa" w:w="2232"/>
            <w:shd w:val="clear" w:color="auto" w:fill="F4F6F5"/>
          </w:tcPr>
          <w:p>
            <w:pPr>
              <w:spacing w:before="40" w:after="40"/>
            </w:pPr>
            <w:r/>
            <w:r>
              <w:rPr>
                <w:b w:val="0"/>
                <w:color w:val="5B636B"/>
                <w:sz w:val="17"/>
              </w:rPr>
              <w:t>Automated: No</w:t>
            </w:r>
          </w:p>
        </w:tc>
      </w:tr>
    </w:tbl>
    <w:p>
      <w:pPr>
        <w:spacing w:before="0" w:after="0"/>
      </w:pPr>
      <w:r>
        <w:rPr>
          <w:b w:val="0"/>
          <w:i w:val="0"/>
          <w:sz w:val="8"/>
        </w:rPr>
      </w:r>
    </w:p>
    <w:p>
      <w:pPr>
        <w:spacing w:before="120" w:after="40"/>
      </w:pPr>
      <w:r>
        <w:rPr>
          <w:b/>
          <w:i w:val="0"/>
          <w:color w:val="1F8A5F"/>
          <w:sz w:val="19"/>
        </w:rPr>
        <w:t>Objective</w:t>
      </w:r>
    </w:p>
    <w:p>
      <w:pPr>
        <w:spacing w:before="0" w:after="80"/>
        <w:ind w:left="432"/>
      </w:pPr>
      <w:r>
        <w:rPr>
          <w:b w:val="0"/>
          <w:i w:val="0"/>
          <w:sz w:val="20"/>
        </w:rPr>
        <w:t>Prove one user's change is visible to another without stale cached data.</w:t>
      </w:r>
    </w:p>
    <w:p>
      <w:pPr>
        <w:spacing w:before="120" w:after="40"/>
      </w:pPr>
      <w:r>
        <w:rPr>
          <w:b/>
          <w:i w:val="0"/>
          <w:color w:val="1F8A5F"/>
          <w:sz w:val="19"/>
        </w:rPr>
        <w:t>Preconditions</w:t>
      </w:r>
    </w:p>
    <w:p>
      <w:pPr>
        <w:spacing w:before="0" w:after="60"/>
        <w:ind w:left="792" w:hanging="288"/>
      </w:pPr>
      <w:r>
        <w:rPr>
          <w:b w:val="0"/>
          <w:i w:val="0"/>
          <w:sz w:val="20"/>
        </w:rPr>
        <w:t>•  Two browser windows: housekeeping and front desk.</w:t>
      </w:r>
    </w:p>
    <w:p>
      <w:pPr>
        <w:spacing w:before="0" w:after="60"/>
        <w:ind w:left="792" w:hanging="288"/>
      </w:pPr>
      <w:r>
        <w:rPr>
          <w:b w:val="0"/>
          <w:i w:val="0"/>
          <w:sz w:val="20"/>
        </w:rPr>
        <w:t>•  A dirty room.</w:t>
      </w:r>
    </w:p>
    <w:p>
      <w:pPr>
        <w:spacing w:before="120" w:after="40"/>
      </w:pPr>
      <w:r>
        <w:rPr>
          <w:b/>
          <w:i w:val="0"/>
          <w:color w:val="1F8A5F"/>
          <w:sz w:val="19"/>
        </w:rPr>
        <w:t>Steps</w:t>
      </w:r>
    </w:p>
    <w:p>
      <w:pPr>
        <w:spacing w:before="0" w:after="60"/>
        <w:ind w:left="792" w:hanging="360"/>
      </w:pPr>
      <w:r>
        <w:rPr>
          <w:b w:val="0"/>
          <w:i w:val="0"/>
          <w:sz w:val="20"/>
        </w:rPr>
        <w:t>1.  In the housekeeping window, mark the room clean.</w:t>
      </w:r>
    </w:p>
    <w:p>
      <w:pPr>
        <w:spacing w:before="0" w:after="60"/>
        <w:ind w:left="792" w:hanging="360"/>
      </w:pPr>
      <w:r>
        <w:rPr>
          <w:b w:val="0"/>
          <w:i w:val="0"/>
          <w:sz w:val="20"/>
        </w:rPr>
        <w:t>2.  Switch to the front-desk window and refresh the Dashboard.</w:t>
      </w:r>
    </w:p>
    <w:p>
      <w:pPr>
        <w:spacing w:before="0" w:after="60"/>
        <w:ind w:left="792" w:hanging="360"/>
      </w:pPr>
      <w:r>
        <w:rPr>
          <w:b w:val="0"/>
          <w:i w:val="0"/>
          <w:sz w:val="20"/>
        </w:rPr>
        <w:t>3.  Open the Rooms screen there as well.</w:t>
      </w:r>
    </w:p>
    <w:p>
      <w:pPr>
        <w:spacing w:before="0" w:after="60"/>
        <w:ind w:left="792" w:hanging="360"/>
      </w:pPr>
      <w:r>
        <w:rPr>
          <w:b w:val="0"/>
          <w:i w:val="0"/>
          <w:sz w:val="20"/>
        </w:rPr>
        <w:t>4.  Open a room picker in a new reservation.</w:t>
      </w:r>
    </w:p>
    <w:p>
      <w:pPr>
        <w:spacing w:before="120" w:after="40"/>
      </w:pPr>
      <w:r>
        <w:rPr>
          <w:b/>
          <w:i w:val="0"/>
          <w:color w:val="1F8A5F"/>
          <w:sz w:val="19"/>
        </w:rPr>
        <w:t>Expected result</w:t>
      </w:r>
    </w:p>
    <w:p>
      <w:pPr>
        <w:spacing w:before="0" w:after="60"/>
        <w:ind w:left="792" w:hanging="288"/>
      </w:pPr>
      <w:r>
        <w:rPr>
          <w:b w:val="0"/>
          <w:i w:val="0"/>
          <w:sz w:val="20"/>
        </w:rPr>
        <w:t>•  The room shows as available on all three surfaces after a refresh.</w:t>
      </w:r>
    </w:p>
    <w:p>
      <w:pPr>
        <w:spacing w:before="0" w:after="60"/>
        <w:ind w:left="792" w:hanging="288"/>
      </w:pPr>
      <w:r>
        <w:rPr>
          <w:b w:val="0"/>
          <w:i w:val="0"/>
          <w:sz w:val="20"/>
        </w:rPr>
        <w:t>•  No screen continues to show the old status.</w:t>
      </w:r>
    </w:p>
    <w:p>
      <w:pPr>
        <w:spacing w:before="120" w:after="280"/>
        <w:ind w:left="0"/>
        <w:pBdr>
          <w:bottom w:val="single" w:sz="4" w:color="D5DAD7"/>
        </w:pBdr>
      </w:pPr>
      <w:r>
        <w:rPr>
          <w:color w:val="5B636B"/>
          <w:sz w:val="17"/>
        </w:rPr>
        <w:t>Result:  □ Pass   □ Fail   □ Blocked         Tester: ____________     Date: __________     Defect ref: __________</w:t>
      </w:r>
    </w:p>
    <w:p>
      <w:pPr>
        <w:pStyle w:val="Heading3"/>
      </w:pPr>
      <w:r>
        <w:t>H-05 — Raise a maintenance issue</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1512"/>
            <w:shd w:val="clear" w:color="auto" w:fill="F4F6F5"/>
          </w:tcPr>
          <w:p>
            <w:pPr>
              <w:spacing w:before="40" w:after="40"/>
            </w:pPr>
            <w:r/>
            <w:r>
              <w:rPr>
                <w:b w:val="0"/>
                <w:color w:val="5B636B"/>
                <w:sz w:val="17"/>
              </w:rPr>
              <w:t>Priority: P1</w:t>
            </w:r>
          </w:p>
        </w:tc>
        <w:tc>
          <w:tcPr>
            <w:tcW w:type="dxa" w:w="2520"/>
            <w:shd w:val="clear" w:color="auto" w:fill="F4F6F5"/>
          </w:tcPr>
          <w:p>
            <w:pPr>
              <w:spacing w:before="40" w:after="40"/>
            </w:pPr>
            <w:r/>
            <w:r>
              <w:rPr>
                <w:b w:val="0"/>
                <w:color w:val="5B636B"/>
                <w:sz w:val="17"/>
              </w:rPr>
              <w:t>Module: Maintenance</w:t>
            </w:r>
          </w:p>
        </w:tc>
        <w:tc>
          <w:tcPr>
            <w:tcW w:type="dxa" w:w="2232"/>
            <w:shd w:val="clear" w:color="auto" w:fill="F4F6F5"/>
          </w:tcPr>
          <w:p>
            <w:pPr>
              <w:spacing w:before="40" w:after="40"/>
            </w:pPr>
            <w:r/>
            <w:r>
              <w:rPr>
                <w:b w:val="0"/>
                <w:color w:val="5B636B"/>
                <w:sz w:val="17"/>
              </w:rPr>
              <w:t>Type: Functional</w:t>
            </w:r>
          </w:p>
        </w:tc>
        <w:tc>
          <w:tcPr>
            <w:tcW w:type="dxa" w:w="2232"/>
            <w:shd w:val="clear" w:color="auto" w:fill="F4F6F5"/>
          </w:tcPr>
          <w:p>
            <w:pPr>
              <w:spacing w:before="40" w:after="40"/>
            </w:pPr>
            <w:r/>
            <w:r>
              <w:rPr>
                <w:b w:val="0"/>
                <w:color w:val="5B636B"/>
                <w:sz w:val="17"/>
              </w:rPr>
              <w:t>Automated: No</w:t>
            </w:r>
          </w:p>
        </w:tc>
      </w:tr>
    </w:tbl>
    <w:p>
      <w:pPr>
        <w:spacing w:before="0" w:after="0"/>
      </w:pPr>
      <w:r>
        <w:rPr>
          <w:b w:val="0"/>
          <w:i w:val="0"/>
          <w:sz w:val="8"/>
        </w:rPr>
      </w:r>
    </w:p>
    <w:p>
      <w:pPr>
        <w:spacing w:before="120" w:after="40"/>
      </w:pPr>
      <w:r>
        <w:rPr>
          <w:b/>
          <w:i w:val="0"/>
          <w:color w:val="1F8A5F"/>
          <w:sz w:val="19"/>
        </w:rPr>
        <w:t>Objective</w:t>
      </w:r>
    </w:p>
    <w:p>
      <w:pPr>
        <w:spacing w:before="0" w:after="80"/>
        <w:ind w:left="432"/>
      </w:pPr>
      <w:r>
        <w:rPr>
          <w:b w:val="0"/>
          <w:i w:val="0"/>
          <w:sz w:val="20"/>
        </w:rPr>
        <w:t>Prove a fault takes the room out of service and creates a trackable ticket.</w:t>
      </w:r>
    </w:p>
    <w:p>
      <w:pPr>
        <w:spacing w:before="120" w:after="40"/>
      </w:pPr>
      <w:r>
        <w:rPr>
          <w:b/>
          <w:i w:val="0"/>
          <w:color w:val="1F8A5F"/>
          <w:sz w:val="19"/>
        </w:rPr>
        <w:t>Preconditions</w:t>
      </w:r>
    </w:p>
    <w:p>
      <w:pPr>
        <w:spacing w:before="0" w:after="60"/>
        <w:ind w:left="792" w:hanging="288"/>
      </w:pPr>
      <w:r>
        <w:rPr>
          <w:b w:val="0"/>
          <w:i w:val="0"/>
          <w:sz w:val="20"/>
        </w:rPr>
        <w:t>•  Room 103 is available.</w:t>
      </w:r>
    </w:p>
    <w:p>
      <w:pPr>
        <w:spacing w:before="120" w:after="40"/>
      </w:pPr>
      <w:r>
        <w:rPr>
          <w:b/>
          <w:i w:val="0"/>
          <w:color w:val="1F8A5F"/>
          <w:sz w:val="19"/>
        </w:rPr>
        <w:t>Steps</w:t>
      </w:r>
    </w:p>
    <w:p>
      <w:pPr>
        <w:spacing w:before="0" w:after="60"/>
        <w:ind w:left="792" w:hanging="360"/>
      </w:pPr>
      <w:r>
        <w:rPr>
          <w:b w:val="0"/>
          <w:i w:val="0"/>
          <w:sz w:val="20"/>
        </w:rPr>
        <w:t>1.  Open room 103 and flag a maintenance issue with a description.</w:t>
      </w:r>
    </w:p>
    <w:p>
      <w:pPr>
        <w:spacing w:before="0" w:after="60"/>
        <w:ind w:left="792" w:hanging="360"/>
      </w:pPr>
      <w:r>
        <w:rPr>
          <w:b w:val="0"/>
          <w:i w:val="0"/>
          <w:sz w:val="20"/>
        </w:rPr>
        <w:t>2.  Open the Maintenance screen and find the ticket.</w:t>
      </w:r>
    </w:p>
    <w:p>
      <w:pPr>
        <w:spacing w:before="0" w:after="60"/>
        <w:ind w:left="792" w:hanging="360"/>
      </w:pPr>
      <w:r>
        <w:rPr>
          <w:b w:val="0"/>
          <w:i w:val="0"/>
          <w:sz w:val="20"/>
        </w:rPr>
        <w:t>3.  Open the Dashboard and check room 103.</w:t>
      </w:r>
    </w:p>
    <w:p>
      <w:pPr>
        <w:spacing w:before="0" w:after="60"/>
        <w:ind w:left="792" w:hanging="360"/>
      </w:pPr>
      <w:r>
        <w:rPr>
          <w:b w:val="0"/>
          <w:i w:val="0"/>
          <w:sz w:val="20"/>
        </w:rPr>
        <w:t>4.  Try to sell room 103.</w:t>
      </w:r>
    </w:p>
    <w:p>
      <w:pPr>
        <w:spacing w:before="120" w:after="40"/>
      </w:pPr>
      <w:r>
        <w:rPr>
          <w:b/>
          <w:i w:val="0"/>
          <w:color w:val="1F8A5F"/>
          <w:sz w:val="19"/>
        </w:rPr>
        <w:t>Expected result</w:t>
      </w:r>
    </w:p>
    <w:p>
      <w:pPr>
        <w:spacing w:before="0" w:after="60"/>
        <w:ind w:left="792" w:hanging="288"/>
      </w:pPr>
      <w:r>
        <w:rPr>
          <w:b w:val="0"/>
          <w:i w:val="0"/>
          <w:sz w:val="20"/>
        </w:rPr>
        <w:t>•  A ticket is created with the description and the reporter.</w:t>
      </w:r>
    </w:p>
    <w:p>
      <w:pPr>
        <w:spacing w:before="0" w:after="60"/>
        <w:ind w:left="792" w:hanging="288"/>
      </w:pPr>
      <w:r>
        <w:rPr>
          <w:b w:val="0"/>
          <w:i w:val="0"/>
          <w:sz w:val="20"/>
        </w:rPr>
        <w:t>•  Room 103 shows as under maintenance.</w:t>
      </w:r>
    </w:p>
    <w:p>
      <w:pPr>
        <w:spacing w:before="0" w:after="60"/>
        <w:ind w:left="792" w:hanging="288"/>
      </w:pPr>
      <w:r>
        <w:rPr>
          <w:b w:val="0"/>
          <w:i w:val="0"/>
          <w:sz w:val="20"/>
        </w:rPr>
        <w:t>•  It cannot be sold or selected in any picker.</w:t>
      </w:r>
    </w:p>
    <w:p>
      <w:pPr>
        <w:spacing w:before="120" w:after="280"/>
        <w:ind w:left="0"/>
        <w:pBdr>
          <w:bottom w:val="single" w:sz="4" w:color="D5DAD7"/>
        </w:pBdr>
      </w:pPr>
      <w:r>
        <w:rPr>
          <w:color w:val="5B636B"/>
          <w:sz w:val="17"/>
        </w:rPr>
        <w:t>Result:  □ Pass   □ Fail   □ Blocked         Tester: ____________     Date: __________     Defect ref: __________</w:t>
      </w:r>
    </w:p>
    <w:p>
      <w:pPr>
        <w:pStyle w:val="Heading3"/>
      </w:pPr>
      <w:r>
        <w:t>H-06 — Resolve a maintenance issue</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1512"/>
            <w:shd w:val="clear" w:color="auto" w:fill="F4F6F5"/>
          </w:tcPr>
          <w:p>
            <w:pPr>
              <w:spacing w:before="40" w:after="40"/>
            </w:pPr>
            <w:r/>
            <w:r>
              <w:rPr>
                <w:b w:val="0"/>
                <w:color w:val="5B636B"/>
                <w:sz w:val="17"/>
              </w:rPr>
              <w:t>Priority: P1</w:t>
            </w:r>
          </w:p>
        </w:tc>
        <w:tc>
          <w:tcPr>
            <w:tcW w:type="dxa" w:w="2520"/>
            <w:shd w:val="clear" w:color="auto" w:fill="F4F6F5"/>
          </w:tcPr>
          <w:p>
            <w:pPr>
              <w:spacing w:before="40" w:after="40"/>
            </w:pPr>
            <w:r/>
            <w:r>
              <w:rPr>
                <w:b w:val="0"/>
                <w:color w:val="5B636B"/>
                <w:sz w:val="17"/>
              </w:rPr>
              <w:t>Module: Maintenance</w:t>
            </w:r>
          </w:p>
        </w:tc>
        <w:tc>
          <w:tcPr>
            <w:tcW w:type="dxa" w:w="2232"/>
            <w:shd w:val="clear" w:color="auto" w:fill="F4F6F5"/>
          </w:tcPr>
          <w:p>
            <w:pPr>
              <w:spacing w:before="40" w:after="40"/>
            </w:pPr>
            <w:r/>
            <w:r>
              <w:rPr>
                <w:b w:val="0"/>
                <w:color w:val="5B636B"/>
                <w:sz w:val="17"/>
              </w:rPr>
              <w:t>Type: Functional</w:t>
            </w:r>
          </w:p>
        </w:tc>
        <w:tc>
          <w:tcPr>
            <w:tcW w:type="dxa" w:w="2232"/>
            <w:shd w:val="clear" w:color="auto" w:fill="F4F6F5"/>
          </w:tcPr>
          <w:p>
            <w:pPr>
              <w:spacing w:before="40" w:after="40"/>
            </w:pPr>
            <w:r/>
            <w:r>
              <w:rPr>
                <w:b w:val="0"/>
                <w:color w:val="5B636B"/>
                <w:sz w:val="17"/>
              </w:rPr>
              <w:t>Automated: No</w:t>
            </w:r>
          </w:p>
        </w:tc>
      </w:tr>
    </w:tbl>
    <w:p>
      <w:pPr>
        <w:spacing w:before="0" w:after="0"/>
      </w:pPr>
      <w:r>
        <w:rPr>
          <w:b w:val="0"/>
          <w:i w:val="0"/>
          <w:sz w:val="8"/>
        </w:rPr>
      </w:r>
    </w:p>
    <w:p>
      <w:pPr>
        <w:spacing w:before="120" w:after="40"/>
      </w:pPr>
      <w:r>
        <w:rPr>
          <w:b/>
          <w:i w:val="0"/>
          <w:color w:val="1F8A5F"/>
          <w:sz w:val="19"/>
        </w:rPr>
        <w:t>Objective</w:t>
      </w:r>
    </w:p>
    <w:p>
      <w:pPr>
        <w:spacing w:before="0" w:after="80"/>
        <w:ind w:left="432"/>
      </w:pPr>
      <w:r>
        <w:rPr>
          <w:b w:val="0"/>
          <w:i w:val="0"/>
          <w:sz w:val="20"/>
        </w:rPr>
        <w:t>Prove a repaired room returns to service with its history retained.</w:t>
      </w:r>
    </w:p>
    <w:p>
      <w:pPr>
        <w:spacing w:before="120" w:after="40"/>
      </w:pPr>
      <w:r>
        <w:rPr>
          <w:b/>
          <w:i w:val="0"/>
          <w:color w:val="1F8A5F"/>
          <w:sz w:val="19"/>
        </w:rPr>
        <w:t>Preconditions</w:t>
      </w:r>
    </w:p>
    <w:p>
      <w:pPr>
        <w:spacing w:before="0" w:after="60"/>
        <w:ind w:left="792" w:hanging="288"/>
      </w:pPr>
      <w:r>
        <w:rPr>
          <w:b w:val="0"/>
          <w:i w:val="0"/>
          <w:sz w:val="20"/>
        </w:rPr>
        <w:t>•  H-05 completed.</w:t>
      </w:r>
    </w:p>
    <w:p>
      <w:pPr>
        <w:spacing w:before="120" w:after="40"/>
      </w:pPr>
      <w:r>
        <w:rPr>
          <w:b/>
          <w:i w:val="0"/>
          <w:color w:val="1F8A5F"/>
          <w:sz w:val="19"/>
        </w:rPr>
        <w:t>Steps</w:t>
      </w:r>
    </w:p>
    <w:p>
      <w:pPr>
        <w:spacing w:before="0" w:after="60"/>
        <w:ind w:left="792" w:hanging="360"/>
      </w:pPr>
      <w:r>
        <w:rPr>
          <w:b w:val="0"/>
          <w:i w:val="0"/>
          <w:sz w:val="20"/>
        </w:rPr>
        <w:t>1.  Open the ticket and resolve it with a note.</w:t>
      </w:r>
    </w:p>
    <w:p>
      <w:pPr>
        <w:spacing w:before="0" w:after="60"/>
        <w:ind w:left="792" w:hanging="360"/>
      </w:pPr>
      <w:r>
        <w:rPr>
          <w:b w:val="0"/>
          <w:i w:val="0"/>
          <w:sz w:val="20"/>
        </w:rPr>
        <w:t>2.  Check the room's status.</w:t>
      </w:r>
    </w:p>
    <w:p>
      <w:pPr>
        <w:spacing w:before="0" w:after="60"/>
        <w:ind w:left="792" w:hanging="360"/>
      </w:pPr>
      <w:r>
        <w:rPr>
          <w:b w:val="0"/>
          <w:i w:val="0"/>
          <w:sz w:val="20"/>
        </w:rPr>
        <w:t>3.  Sell the room to a guest.</w:t>
      </w:r>
    </w:p>
    <w:p>
      <w:pPr>
        <w:spacing w:before="0" w:after="60"/>
        <w:ind w:left="792" w:hanging="360"/>
      </w:pPr>
      <w:r>
        <w:rPr>
          <w:b w:val="0"/>
          <w:i w:val="0"/>
          <w:sz w:val="20"/>
        </w:rPr>
        <w:t>4.  Reopen the Maintenance screen and look for the resolved ticket.</w:t>
      </w:r>
    </w:p>
    <w:p>
      <w:pPr>
        <w:spacing w:before="120" w:after="40"/>
      </w:pPr>
      <w:r>
        <w:rPr>
          <w:b/>
          <w:i w:val="0"/>
          <w:color w:val="1F8A5F"/>
          <w:sz w:val="19"/>
        </w:rPr>
        <w:t>Expected result</w:t>
      </w:r>
    </w:p>
    <w:p>
      <w:pPr>
        <w:spacing w:before="0" w:after="60"/>
        <w:ind w:left="792" w:hanging="288"/>
      </w:pPr>
      <w:r>
        <w:rPr>
          <w:b w:val="0"/>
          <w:i w:val="0"/>
          <w:sz w:val="20"/>
        </w:rPr>
        <w:t>•  The room returns to available, or to dirty if cleaning is required first.</w:t>
      </w:r>
    </w:p>
    <w:p>
      <w:pPr>
        <w:spacing w:before="0" w:after="60"/>
        <w:ind w:left="792" w:hanging="288"/>
      </w:pPr>
      <w:r>
        <w:rPr>
          <w:b w:val="0"/>
          <w:i w:val="0"/>
          <w:sz w:val="20"/>
        </w:rPr>
        <w:t>•  It can be sold again.</w:t>
      </w:r>
    </w:p>
    <w:p>
      <w:pPr>
        <w:spacing w:before="0" w:after="60"/>
        <w:ind w:left="792" w:hanging="288"/>
      </w:pPr>
      <w:r>
        <w:rPr>
          <w:b w:val="0"/>
          <w:i w:val="0"/>
          <w:sz w:val="20"/>
        </w:rPr>
        <w:t>•  The resolved ticket remains visible in the history with its resolution note.</w:t>
      </w:r>
    </w:p>
    <w:p>
      <w:pPr>
        <w:spacing w:before="120" w:after="280"/>
        <w:ind w:left="0"/>
        <w:pBdr>
          <w:bottom w:val="single" w:sz="4" w:color="D5DAD7"/>
        </w:pBdr>
      </w:pPr>
      <w:r>
        <w:rPr>
          <w:color w:val="5B636B"/>
          <w:sz w:val="17"/>
        </w:rPr>
        <w:t>Result:  □ Pass   □ Fail   □ Blocked         Tester: ____________     Date: __________     Defect ref: __________</w:t>
      </w:r>
    </w:p>
    <w:p>
      <w:pPr>
        <w:pStyle w:val="Heading3"/>
      </w:pPr>
      <w:r>
        <w:t>H-07 — The Dashboard links a blocked room to its ticket</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1512"/>
            <w:shd w:val="clear" w:color="auto" w:fill="F4F6F5"/>
          </w:tcPr>
          <w:p>
            <w:pPr>
              <w:spacing w:before="40" w:after="40"/>
            </w:pPr>
            <w:r/>
            <w:r>
              <w:rPr>
                <w:b w:val="0"/>
                <w:color w:val="5B636B"/>
                <w:sz w:val="17"/>
              </w:rPr>
              <w:t>Priority: P1</w:t>
            </w:r>
          </w:p>
        </w:tc>
        <w:tc>
          <w:tcPr>
            <w:tcW w:type="dxa" w:w="2520"/>
            <w:shd w:val="clear" w:color="auto" w:fill="F4F6F5"/>
          </w:tcPr>
          <w:p>
            <w:pPr>
              <w:spacing w:before="40" w:after="40"/>
            </w:pPr>
            <w:r/>
            <w:r>
              <w:rPr>
                <w:b w:val="0"/>
                <w:color w:val="5B636B"/>
                <w:sz w:val="17"/>
              </w:rPr>
              <w:t>Module: Maintenance</w:t>
            </w:r>
          </w:p>
        </w:tc>
        <w:tc>
          <w:tcPr>
            <w:tcW w:type="dxa" w:w="2232"/>
            <w:shd w:val="clear" w:color="auto" w:fill="F4F6F5"/>
          </w:tcPr>
          <w:p>
            <w:pPr>
              <w:spacing w:before="40" w:after="40"/>
            </w:pPr>
            <w:r/>
            <w:r>
              <w:rPr>
                <w:b w:val="0"/>
                <w:color w:val="5B636B"/>
                <w:sz w:val="17"/>
              </w:rPr>
              <w:t>Type: Regression</w:t>
            </w:r>
          </w:p>
        </w:tc>
        <w:tc>
          <w:tcPr>
            <w:tcW w:type="dxa" w:w="2232"/>
            <w:shd w:val="clear" w:color="auto" w:fill="F4F6F5"/>
          </w:tcPr>
          <w:p>
            <w:pPr>
              <w:spacing w:before="40" w:after="40"/>
            </w:pPr>
            <w:r/>
            <w:r>
              <w:rPr>
                <w:b w:val="0"/>
                <w:color w:val="5B636B"/>
                <w:sz w:val="17"/>
              </w:rPr>
              <w:t>Automated: No</w:t>
            </w:r>
          </w:p>
        </w:tc>
      </w:tr>
    </w:tbl>
    <w:p>
      <w:pPr>
        <w:spacing w:before="0" w:after="0"/>
      </w:pPr>
      <w:r>
        <w:rPr>
          <w:b w:val="0"/>
          <w:i w:val="0"/>
          <w:sz w:val="8"/>
        </w:rPr>
      </w:r>
    </w:p>
    <w:p>
      <w:pPr>
        <w:spacing w:before="120" w:after="40"/>
      </w:pPr>
      <w:r>
        <w:rPr>
          <w:b/>
          <w:i w:val="0"/>
          <w:color w:val="1F8A5F"/>
          <w:sz w:val="19"/>
        </w:rPr>
        <w:t>Objective</w:t>
      </w:r>
    </w:p>
    <w:p>
      <w:pPr>
        <w:spacing w:before="0" w:after="80"/>
        <w:ind w:left="432"/>
      </w:pPr>
      <w:r>
        <w:rPr>
          <w:b w:val="0"/>
          <w:i w:val="0"/>
          <w:sz w:val="20"/>
        </w:rPr>
        <w:t>Prove the route from seeing a blocked room to acting on it is one click.</w:t>
      </w:r>
    </w:p>
    <w:p>
      <w:pPr>
        <w:spacing w:before="120" w:after="40"/>
      </w:pPr>
      <w:r>
        <w:rPr>
          <w:b/>
          <w:i w:val="0"/>
          <w:color w:val="1F8A5F"/>
          <w:sz w:val="19"/>
        </w:rPr>
        <w:t>Preconditions</w:t>
      </w:r>
    </w:p>
    <w:p>
      <w:pPr>
        <w:spacing w:before="0" w:after="60"/>
        <w:ind w:left="792" w:hanging="288"/>
      </w:pPr>
      <w:r>
        <w:rPr>
          <w:b w:val="0"/>
          <w:i w:val="0"/>
          <w:sz w:val="20"/>
        </w:rPr>
        <w:t>•  A room under maintenance with an open ticket.</w:t>
      </w:r>
    </w:p>
    <w:p>
      <w:pPr>
        <w:spacing w:before="120" w:after="40"/>
      </w:pPr>
      <w:r>
        <w:rPr>
          <w:b/>
          <w:i w:val="0"/>
          <w:color w:val="1F8A5F"/>
          <w:sz w:val="19"/>
        </w:rPr>
        <w:t>Steps</w:t>
      </w:r>
    </w:p>
    <w:p>
      <w:pPr>
        <w:spacing w:before="0" w:after="60"/>
        <w:ind w:left="792" w:hanging="360"/>
      </w:pPr>
      <w:r>
        <w:rPr>
          <w:b w:val="0"/>
          <w:i w:val="0"/>
          <w:sz w:val="20"/>
        </w:rPr>
        <w:t>1.  Open the Dashboard and click the blocked room's tile.</w:t>
      </w:r>
    </w:p>
    <w:p>
      <w:pPr>
        <w:spacing w:before="0" w:after="60"/>
        <w:ind w:left="792" w:hanging="360"/>
      </w:pPr>
      <w:r>
        <w:rPr>
          <w:b w:val="0"/>
          <w:i w:val="0"/>
          <w:sz w:val="20"/>
        </w:rPr>
        <w:t>2.  Choose View Issue.</w:t>
      </w:r>
    </w:p>
    <w:p>
      <w:pPr>
        <w:spacing w:before="0" w:after="60"/>
        <w:ind w:left="792" w:hanging="360"/>
      </w:pPr>
      <w:r>
        <w:rPr>
          <w:b w:val="0"/>
          <w:i w:val="0"/>
          <w:sz w:val="20"/>
        </w:rPr>
        <w:t>3.  Confirm which ticket opened.</w:t>
      </w:r>
    </w:p>
    <w:p>
      <w:pPr>
        <w:spacing w:before="120" w:after="40"/>
      </w:pPr>
      <w:r>
        <w:rPr>
          <w:b/>
          <w:i w:val="0"/>
          <w:color w:val="1F8A5F"/>
          <w:sz w:val="19"/>
        </w:rPr>
        <w:t>Expected result</w:t>
      </w:r>
    </w:p>
    <w:p>
      <w:pPr>
        <w:spacing w:before="0" w:after="60"/>
        <w:ind w:left="792" w:hanging="288"/>
      </w:pPr>
      <w:r>
        <w:rPr>
          <w:b w:val="0"/>
          <w:i w:val="0"/>
          <w:sz w:val="20"/>
        </w:rPr>
        <w:t>•  The correct ticket for that room opens.</w:t>
      </w:r>
    </w:p>
    <w:p>
      <w:pPr>
        <w:spacing w:before="0" w:after="60"/>
        <w:ind w:left="792" w:hanging="288"/>
      </w:pPr>
      <w:r>
        <w:rPr>
          <w:b w:val="0"/>
          <w:i w:val="0"/>
          <w:sz w:val="20"/>
        </w:rPr>
        <w:t>•  From there the issue can be resolved or left open deliberately.</w:t>
      </w:r>
    </w:p>
    <w:p>
      <w:pPr>
        <w:spacing w:before="120" w:after="280"/>
        <w:ind w:left="0"/>
        <w:pBdr>
          <w:bottom w:val="single" w:sz="4" w:color="D5DAD7"/>
        </w:pBdr>
      </w:pPr>
      <w:r>
        <w:rPr>
          <w:color w:val="5B636B"/>
          <w:sz w:val="17"/>
        </w:rPr>
        <w:t>Result:  □ Pass   □ Fail   □ Blocked         Tester: ____________     Date: __________     Defect ref: __________</w:t>
      </w:r>
    </w:p>
    <w:p>
      <w:pPr>
        <w:pStyle w:val="Heading3"/>
      </w:pPr>
      <w:r>
        <w:t>H-08 — A fault reported in an occupied room does not evict the guest</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1512"/>
            <w:shd w:val="clear" w:color="auto" w:fill="F4F6F5"/>
          </w:tcPr>
          <w:p>
            <w:pPr>
              <w:spacing w:before="40" w:after="40"/>
            </w:pPr>
            <w:r/>
            <w:r>
              <w:rPr>
                <w:b w:val="0"/>
                <w:color w:val="5B636B"/>
                <w:sz w:val="17"/>
              </w:rPr>
              <w:t>Priority: P2</w:t>
            </w:r>
          </w:p>
        </w:tc>
        <w:tc>
          <w:tcPr>
            <w:tcW w:type="dxa" w:w="2520"/>
            <w:shd w:val="clear" w:color="auto" w:fill="F4F6F5"/>
          </w:tcPr>
          <w:p>
            <w:pPr>
              <w:spacing w:before="40" w:after="40"/>
            </w:pPr>
            <w:r/>
            <w:r>
              <w:rPr>
                <w:b w:val="0"/>
                <w:color w:val="5B636B"/>
                <w:sz w:val="17"/>
              </w:rPr>
              <w:t>Module: Maintenance</w:t>
            </w:r>
          </w:p>
        </w:tc>
        <w:tc>
          <w:tcPr>
            <w:tcW w:type="dxa" w:w="2232"/>
            <w:shd w:val="clear" w:color="auto" w:fill="F4F6F5"/>
          </w:tcPr>
          <w:p>
            <w:pPr>
              <w:spacing w:before="40" w:after="40"/>
            </w:pPr>
            <w:r/>
            <w:r>
              <w:rPr>
                <w:b w:val="0"/>
                <w:color w:val="5B636B"/>
                <w:sz w:val="17"/>
              </w:rPr>
              <w:t>Type: Boundary</w:t>
            </w:r>
          </w:p>
        </w:tc>
        <w:tc>
          <w:tcPr>
            <w:tcW w:type="dxa" w:w="2232"/>
            <w:shd w:val="clear" w:color="auto" w:fill="F4F6F5"/>
          </w:tcPr>
          <w:p>
            <w:pPr>
              <w:spacing w:before="40" w:after="40"/>
            </w:pPr>
            <w:r/>
            <w:r>
              <w:rPr>
                <w:b w:val="0"/>
                <w:color w:val="5B636B"/>
                <w:sz w:val="17"/>
              </w:rPr>
              <w:t>Automated: No</w:t>
            </w:r>
          </w:p>
        </w:tc>
      </w:tr>
    </w:tbl>
    <w:p>
      <w:pPr>
        <w:spacing w:before="0" w:after="0"/>
      </w:pPr>
      <w:r>
        <w:rPr>
          <w:b w:val="0"/>
          <w:i w:val="0"/>
          <w:sz w:val="8"/>
        </w:rPr>
      </w:r>
    </w:p>
    <w:p>
      <w:pPr>
        <w:spacing w:before="120" w:after="40"/>
      </w:pPr>
      <w:r>
        <w:rPr>
          <w:b/>
          <w:i w:val="0"/>
          <w:color w:val="1F8A5F"/>
          <w:sz w:val="19"/>
        </w:rPr>
        <w:t>Objective</w:t>
      </w:r>
    </w:p>
    <w:p>
      <w:pPr>
        <w:spacing w:before="0" w:after="80"/>
        <w:ind w:left="432"/>
      </w:pPr>
      <w:r>
        <w:rPr>
          <w:b w:val="0"/>
          <w:i w:val="0"/>
          <w:sz w:val="20"/>
        </w:rPr>
        <w:t>Prove reporting a fault mid-stay is safe.</w:t>
      </w:r>
    </w:p>
    <w:p>
      <w:pPr>
        <w:spacing w:before="120" w:after="40"/>
      </w:pPr>
      <w:r>
        <w:rPr>
          <w:b/>
          <w:i w:val="0"/>
          <w:color w:val="1F8A5F"/>
          <w:sz w:val="19"/>
        </w:rPr>
        <w:t>Preconditions</w:t>
      </w:r>
    </w:p>
    <w:p>
      <w:pPr>
        <w:spacing w:before="0" w:after="60"/>
        <w:ind w:left="792" w:hanging="288"/>
      </w:pPr>
      <w:r>
        <w:rPr>
          <w:b w:val="0"/>
          <w:i w:val="0"/>
          <w:sz w:val="20"/>
        </w:rPr>
        <w:t>•  A guest checked into room 101.</w:t>
      </w:r>
    </w:p>
    <w:p>
      <w:pPr>
        <w:spacing w:before="120" w:after="40"/>
      </w:pPr>
      <w:r>
        <w:rPr>
          <w:b/>
          <w:i w:val="0"/>
          <w:color w:val="1F8A5F"/>
          <w:sz w:val="19"/>
        </w:rPr>
        <w:t>Steps</w:t>
      </w:r>
    </w:p>
    <w:p>
      <w:pPr>
        <w:spacing w:before="0" w:after="60"/>
        <w:ind w:left="792" w:hanging="360"/>
      </w:pPr>
      <w:r>
        <w:rPr>
          <w:b w:val="0"/>
          <w:i w:val="0"/>
          <w:sz w:val="20"/>
        </w:rPr>
        <w:t>1.  Raise a maintenance issue against room 101 while it is occupied.</w:t>
      </w:r>
    </w:p>
    <w:p>
      <w:pPr>
        <w:spacing w:before="0" w:after="60"/>
        <w:ind w:left="792" w:hanging="360"/>
      </w:pPr>
      <w:r>
        <w:rPr>
          <w:b w:val="0"/>
          <w:i w:val="0"/>
          <w:sz w:val="20"/>
        </w:rPr>
        <w:t>2.  Check the reservation is still active and the guest still in house.</w:t>
      </w:r>
    </w:p>
    <w:p>
      <w:pPr>
        <w:spacing w:before="0" w:after="60"/>
        <w:ind w:left="792" w:hanging="360"/>
      </w:pPr>
      <w:r>
        <w:rPr>
          <w:b w:val="0"/>
          <w:i w:val="0"/>
          <w:sz w:val="20"/>
        </w:rPr>
        <w:t>3.  Check the room's status on the Dashboard.</w:t>
      </w:r>
    </w:p>
    <w:p>
      <w:pPr>
        <w:spacing w:before="0" w:after="60"/>
        <w:ind w:left="792" w:hanging="360"/>
      </w:pPr>
      <w:r>
        <w:rPr>
          <w:b w:val="0"/>
          <w:i w:val="0"/>
          <w:sz w:val="20"/>
        </w:rPr>
        <w:t>4.  Check the guest out and observe what happens to the room.</w:t>
      </w:r>
    </w:p>
    <w:p>
      <w:pPr>
        <w:spacing w:before="120" w:after="40"/>
      </w:pPr>
      <w:r>
        <w:rPr>
          <w:b/>
          <w:i w:val="0"/>
          <w:color w:val="1F8A5F"/>
          <w:sz w:val="19"/>
        </w:rPr>
        <w:t>Expected result</w:t>
      </w:r>
    </w:p>
    <w:p>
      <w:pPr>
        <w:spacing w:before="0" w:after="60"/>
        <w:ind w:left="792" w:hanging="288"/>
      </w:pPr>
      <w:r>
        <w:rPr>
          <w:b w:val="0"/>
          <w:i w:val="0"/>
          <w:sz w:val="20"/>
        </w:rPr>
        <w:t>•  The reservation is unaffected and the guest remains checked in.</w:t>
      </w:r>
    </w:p>
    <w:p>
      <w:pPr>
        <w:spacing w:before="0" w:after="60"/>
        <w:ind w:left="792" w:hanging="288"/>
      </w:pPr>
      <w:r>
        <w:rPr>
          <w:b w:val="0"/>
          <w:i w:val="0"/>
          <w:sz w:val="20"/>
        </w:rPr>
        <w:t>•  The ticket is recorded.</w:t>
      </w:r>
    </w:p>
    <w:p>
      <w:pPr>
        <w:spacing w:before="0" w:after="60"/>
        <w:ind w:left="792" w:hanging="288"/>
      </w:pPr>
      <w:r>
        <w:rPr>
          <w:b w:val="0"/>
          <w:i w:val="0"/>
          <w:sz w:val="20"/>
        </w:rPr>
        <w:t>•  The room becomes unsellable only after the guest departs.</w:t>
      </w:r>
    </w:p>
    <w:p>
      <w:pPr>
        <w:spacing w:before="120" w:after="280"/>
        <w:ind w:left="0"/>
        <w:pBdr>
          <w:bottom w:val="single" w:sz="4" w:color="D5DAD7"/>
        </w:pBdr>
      </w:pPr>
      <w:r>
        <w:rPr>
          <w:color w:val="5B636B"/>
          <w:sz w:val="17"/>
        </w:rPr>
        <w:t>Result:  □ Pass   □ Fail   □ Blocked         Tester: ____________     Date: __________     Defect ref: __________</w:t>
      </w:r>
    </w:p>
    <w:p>
      <w:r>
        <w:br w:type="page"/>
      </w:r>
    </w:p>
    <w:p>
      <w:pPr>
        <w:pStyle w:val="Heading1"/>
      </w:pPr>
      <w:r>
        <w:t>16. Guests, identity documents and verification</w:t>
      </w:r>
    </w:p>
    <w:p>
      <w:pPr>
        <w:spacing w:before="0" w:after="160"/>
      </w:pPr>
      <w:r>
        <w:rPr>
          <w:b w:val="0"/>
          <w:i w:val="0"/>
          <w:sz w:val="20"/>
        </w:rPr>
        <w:t>Guest identity documents are the most sensitive data in the product and are legally required for hotels in India. They are encrypted before storage. These cases verify both that the feature works and that the data really is protected at rest.</w:t>
      </w:r>
    </w:p>
    <w:p>
      <w:pPr>
        <w:pStyle w:val="Heading3"/>
      </w:pPr>
      <w:r>
        <w:t>G-01 — Create a guest</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1512"/>
            <w:shd w:val="clear" w:color="auto" w:fill="F4F6F5"/>
          </w:tcPr>
          <w:p>
            <w:pPr>
              <w:spacing w:before="40" w:after="40"/>
            </w:pPr>
            <w:r/>
            <w:r>
              <w:rPr>
                <w:b w:val="0"/>
                <w:color w:val="5B636B"/>
                <w:sz w:val="17"/>
              </w:rPr>
              <w:t>Priority: P0</w:t>
            </w:r>
          </w:p>
        </w:tc>
        <w:tc>
          <w:tcPr>
            <w:tcW w:type="dxa" w:w="2520"/>
            <w:shd w:val="clear" w:color="auto" w:fill="F4F6F5"/>
          </w:tcPr>
          <w:p>
            <w:pPr>
              <w:spacing w:before="40" w:after="40"/>
            </w:pPr>
            <w:r/>
            <w:r>
              <w:rPr>
                <w:b w:val="0"/>
                <w:color w:val="5B636B"/>
                <w:sz w:val="17"/>
              </w:rPr>
              <w:t>Module: Guests</w:t>
            </w:r>
          </w:p>
        </w:tc>
        <w:tc>
          <w:tcPr>
            <w:tcW w:type="dxa" w:w="2232"/>
            <w:shd w:val="clear" w:color="auto" w:fill="F4F6F5"/>
          </w:tcPr>
          <w:p>
            <w:pPr>
              <w:spacing w:before="40" w:after="40"/>
            </w:pPr>
            <w:r/>
            <w:r>
              <w:rPr>
                <w:b w:val="0"/>
                <w:color w:val="5B636B"/>
                <w:sz w:val="17"/>
              </w:rPr>
              <w:t>Type: Functional</w:t>
            </w:r>
          </w:p>
        </w:tc>
        <w:tc>
          <w:tcPr>
            <w:tcW w:type="dxa" w:w="2232"/>
            <w:shd w:val="clear" w:color="auto" w:fill="F4F6F5"/>
          </w:tcPr>
          <w:p>
            <w:pPr>
              <w:spacing w:before="40" w:after="40"/>
            </w:pPr>
            <w:r/>
            <w:r>
              <w:rPr>
                <w:b w:val="0"/>
                <w:color w:val="5B636B"/>
                <w:sz w:val="17"/>
              </w:rPr>
              <w:t>Automated: Yes</w:t>
            </w:r>
          </w:p>
        </w:tc>
      </w:tr>
    </w:tbl>
    <w:p>
      <w:pPr>
        <w:spacing w:before="0" w:after="0"/>
      </w:pPr>
      <w:r>
        <w:rPr>
          <w:b w:val="0"/>
          <w:i w:val="0"/>
          <w:sz w:val="8"/>
        </w:rPr>
      </w:r>
    </w:p>
    <w:p>
      <w:pPr>
        <w:spacing w:before="120" w:after="40"/>
      </w:pPr>
      <w:r>
        <w:rPr>
          <w:b/>
          <w:i w:val="0"/>
          <w:color w:val="1F8A5F"/>
          <w:sz w:val="19"/>
        </w:rPr>
        <w:t>Objective</w:t>
      </w:r>
    </w:p>
    <w:p>
      <w:pPr>
        <w:spacing w:before="0" w:after="80"/>
        <w:ind w:left="432"/>
      </w:pPr>
      <w:r>
        <w:rPr>
          <w:b w:val="0"/>
          <w:i w:val="0"/>
          <w:sz w:val="20"/>
        </w:rPr>
        <w:t>Prove guest records can be created and found again.</w:t>
      </w:r>
    </w:p>
    <w:p>
      <w:pPr>
        <w:spacing w:before="120" w:after="40"/>
      </w:pPr>
      <w:r>
        <w:rPr>
          <w:b/>
          <w:i w:val="0"/>
          <w:color w:val="1F8A5F"/>
          <w:sz w:val="19"/>
        </w:rPr>
        <w:t>Steps</w:t>
      </w:r>
    </w:p>
    <w:p>
      <w:pPr>
        <w:spacing w:before="0" w:after="60"/>
        <w:ind w:left="792" w:hanging="360"/>
      </w:pPr>
      <w:r>
        <w:rPr>
          <w:b w:val="0"/>
          <w:i w:val="0"/>
          <w:sz w:val="20"/>
        </w:rPr>
        <w:t>1.  Open Guests and add a guest with name, phone and email.</w:t>
      </w:r>
    </w:p>
    <w:p>
      <w:pPr>
        <w:spacing w:before="0" w:after="60"/>
        <w:ind w:left="792" w:hanging="360"/>
      </w:pPr>
      <w:r>
        <w:rPr>
          <w:b w:val="0"/>
          <w:i w:val="0"/>
          <w:sz w:val="20"/>
        </w:rPr>
        <w:t>2.  Save and reopen the profile.</w:t>
      </w:r>
    </w:p>
    <w:p>
      <w:pPr>
        <w:spacing w:before="0" w:after="60"/>
        <w:ind w:left="792" w:hanging="360"/>
      </w:pPr>
      <w:r>
        <w:rPr>
          <w:b w:val="0"/>
          <w:i w:val="0"/>
          <w:sz w:val="20"/>
        </w:rPr>
        <w:t>3.  Search for the guest by name and then by phone number.</w:t>
      </w:r>
    </w:p>
    <w:p>
      <w:pPr>
        <w:spacing w:before="120" w:after="40"/>
      </w:pPr>
      <w:r>
        <w:rPr>
          <w:b/>
          <w:i w:val="0"/>
          <w:color w:val="1F8A5F"/>
          <w:sz w:val="19"/>
        </w:rPr>
        <w:t>Expected result</w:t>
      </w:r>
    </w:p>
    <w:p>
      <w:pPr>
        <w:spacing w:before="0" w:after="60"/>
        <w:ind w:left="792" w:hanging="288"/>
      </w:pPr>
      <w:r>
        <w:rPr>
          <w:b w:val="0"/>
          <w:i w:val="0"/>
          <w:sz w:val="20"/>
        </w:rPr>
        <w:t>•  All values are stored exactly as entered.</w:t>
      </w:r>
    </w:p>
    <w:p>
      <w:pPr>
        <w:spacing w:before="0" w:after="60"/>
        <w:ind w:left="792" w:hanging="288"/>
      </w:pPr>
      <w:r>
        <w:rPr>
          <w:b w:val="0"/>
          <w:i w:val="0"/>
          <w:sz w:val="20"/>
        </w:rPr>
        <w:t>•  The guest is found by both name and phone.</w:t>
      </w:r>
    </w:p>
    <w:p>
      <w:pPr>
        <w:spacing w:before="120" w:after="280"/>
        <w:ind w:left="0"/>
        <w:pBdr>
          <w:bottom w:val="single" w:sz="4" w:color="D5DAD7"/>
        </w:pBdr>
      </w:pPr>
      <w:r>
        <w:rPr>
          <w:color w:val="5B636B"/>
          <w:sz w:val="17"/>
        </w:rPr>
        <w:t>Result:  □ Pass   □ Fail   □ Blocked         Tester: ____________     Date: __________     Defect ref: __________</w:t>
      </w:r>
    </w:p>
    <w:p>
      <w:pPr>
        <w:pStyle w:val="Heading3"/>
      </w:pPr>
      <w:r>
        <w:t>G-02 — Identity documents are encrypted at rest</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1512"/>
            <w:shd w:val="clear" w:color="auto" w:fill="F4F6F5"/>
          </w:tcPr>
          <w:p>
            <w:pPr>
              <w:spacing w:before="40" w:after="40"/>
            </w:pPr>
            <w:r/>
            <w:r>
              <w:rPr>
                <w:b w:val="0"/>
                <w:color w:val="5B636B"/>
                <w:sz w:val="17"/>
              </w:rPr>
              <w:t>Priority: P0</w:t>
            </w:r>
          </w:p>
        </w:tc>
        <w:tc>
          <w:tcPr>
            <w:tcW w:type="dxa" w:w="2520"/>
            <w:shd w:val="clear" w:color="auto" w:fill="F4F6F5"/>
          </w:tcPr>
          <w:p>
            <w:pPr>
              <w:spacing w:before="40" w:after="40"/>
            </w:pPr>
            <w:r/>
            <w:r>
              <w:rPr>
                <w:b w:val="0"/>
                <w:color w:val="5B636B"/>
                <w:sz w:val="17"/>
              </w:rPr>
              <w:t>Module: Security</w:t>
            </w:r>
          </w:p>
        </w:tc>
        <w:tc>
          <w:tcPr>
            <w:tcW w:type="dxa" w:w="2232"/>
            <w:shd w:val="clear" w:color="auto" w:fill="F4F6F5"/>
          </w:tcPr>
          <w:p>
            <w:pPr>
              <w:spacing w:before="40" w:after="40"/>
            </w:pPr>
            <w:r/>
            <w:r>
              <w:rPr>
                <w:b w:val="0"/>
                <w:color w:val="5B636B"/>
                <w:sz w:val="17"/>
              </w:rPr>
              <w:t>Type: Security</w:t>
            </w:r>
          </w:p>
        </w:tc>
        <w:tc>
          <w:tcPr>
            <w:tcW w:type="dxa" w:w="2232"/>
            <w:shd w:val="clear" w:color="auto" w:fill="F4F6F5"/>
          </w:tcPr>
          <w:p>
            <w:pPr>
              <w:spacing w:before="40" w:after="40"/>
            </w:pPr>
            <w:r/>
            <w:r>
              <w:rPr>
                <w:b w:val="0"/>
                <w:color w:val="5B636B"/>
                <w:sz w:val="17"/>
              </w:rPr>
              <w:t>Automated: No</w:t>
            </w:r>
          </w:p>
        </w:tc>
      </w:tr>
    </w:tbl>
    <w:p>
      <w:pPr>
        <w:spacing w:before="0" w:after="0"/>
      </w:pPr>
      <w:r>
        <w:rPr>
          <w:b w:val="0"/>
          <w:i w:val="0"/>
          <w:sz w:val="8"/>
        </w:rPr>
      </w:r>
    </w:p>
    <w:p>
      <w:pPr>
        <w:spacing w:before="120" w:after="40"/>
      </w:pPr>
      <w:r>
        <w:rPr>
          <w:b/>
          <w:i w:val="0"/>
          <w:color w:val="1F8A5F"/>
          <w:sz w:val="19"/>
        </w:rPr>
        <w:t>Objective</w:t>
      </w:r>
    </w:p>
    <w:p>
      <w:pPr>
        <w:spacing w:before="0" w:after="80"/>
        <w:ind w:left="432"/>
      </w:pPr>
      <w:r>
        <w:rPr>
          <w:b w:val="0"/>
          <w:i w:val="0"/>
          <w:sz w:val="20"/>
        </w:rPr>
        <w:t>Prove the stored identity number cannot be read by anyone who obtains a copy of the database.</w:t>
      </w:r>
    </w:p>
    <w:p>
      <w:pPr>
        <w:spacing w:before="120" w:after="40"/>
      </w:pPr>
      <w:r>
        <w:rPr>
          <w:b/>
          <w:i w:val="0"/>
          <w:color w:val="1F8A5F"/>
          <w:sz w:val="19"/>
        </w:rPr>
        <w:t>Preconditions</w:t>
      </w:r>
    </w:p>
    <w:p>
      <w:pPr>
        <w:spacing w:before="0" w:after="60"/>
        <w:ind w:left="792" w:hanging="288"/>
      </w:pPr>
      <w:r>
        <w:rPr>
          <w:b w:val="0"/>
          <w:i w:val="0"/>
          <w:sz w:val="20"/>
        </w:rPr>
        <w:t>•  Read access to the database, via the hosting dashboard's table editor or a SQL console.</w:t>
      </w:r>
    </w:p>
    <w:p>
      <w:pPr>
        <w:spacing w:before="0" w:after="60"/>
        <w:ind w:left="792" w:hanging="288"/>
      </w:pPr>
      <w:r>
        <w:rPr>
          <w:b w:val="0"/>
          <w:i w:val="0"/>
          <w:sz w:val="20"/>
        </w:rPr>
        <w:t>•  A guest with an Aadhaar number recorded.</w:t>
      </w:r>
    </w:p>
    <w:p>
      <w:pPr>
        <w:spacing w:before="120" w:after="40"/>
      </w:pPr>
      <w:r>
        <w:rPr>
          <w:b/>
          <w:i w:val="0"/>
          <w:color w:val="1F8A5F"/>
          <w:sz w:val="19"/>
        </w:rPr>
        <w:t>Steps</w:t>
      </w:r>
    </w:p>
    <w:p>
      <w:pPr>
        <w:spacing w:before="0" w:after="60"/>
        <w:ind w:left="792" w:hanging="360"/>
      </w:pPr>
      <w:r>
        <w:rPr>
          <w:b w:val="0"/>
          <w:i w:val="0"/>
          <w:sz w:val="20"/>
        </w:rPr>
        <w:t>1.  In the application, add an identity document to a guest with a memorable number such as 1234 5678 9012.</w:t>
      </w:r>
    </w:p>
    <w:p>
      <w:pPr>
        <w:spacing w:before="0" w:after="60"/>
        <w:ind w:left="792" w:hanging="360"/>
      </w:pPr>
      <w:r>
        <w:rPr>
          <w:b w:val="0"/>
          <w:i w:val="0"/>
          <w:sz w:val="20"/>
        </w:rPr>
        <w:t>2.  Open the database table that stores guests.</w:t>
      </w:r>
    </w:p>
    <w:p>
      <w:pPr>
        <w:spacing w:before="0" w:after="60"/>
        <w:ind w:left="792" w:hanging="360"/>
      </w:pPr>
      <w:r>
        <w:rPr>
          <w:b w:val="0"/>
          <w:i w:val="0"/>
          <w:sz w:val="20"/>
        </w:rPr>
        <w:t>3.  Find that guest's row.</w:t>
      </w:r>
    </w:p>
    <w:p>
      <w:pPr>
        <w:spacing w:before="0" w:after="60"/>
        <w:ind w:left="792" w:hanging="360"/>
      </w:pPr>
      <w:r>
        <w:rPr>
          <w:b w:val="0"/>
          <w:i w:val="0"/>
          <w:sz w:val="20"/>
        </w:rPr>
        <w:t>4.  Read the column holding the identity number.</w:t>
      </w:r>
    </w:p>
    <w:p>
      <w:pPr>
        <w:spacing w:before="0" w:after="60"/>
        <w:ind w:left="792" w:hanging="360"/>
      </w:pPr>
      <w:r>
        <w:rPr>
          <w:b w:val="0"/>
          <w:i w:val="0"/>
          <w:sz w:val="20"/>
        </w:rPr>
        <w:t>5.  Search the whole table for the digits you entered.</w:t>
      </w:r>
    </w:p>
    <w:p>
      <w:pPr>
        <w:spacing w:before="120" w:after="40"/>
      </w:pPr>
      <w:r>
        <w:rPr>
          <w:b/>
          <w:i w:val="0"/>
          <w:color w:val="1F8A5F"/>
          <w:sz w:val="19"/>
        </w:rPr>
        <w:t>Expected result</w:t>
      </w:r>
    </w:p>
    <w:p>
      <w:pPr>
        <w:spacing w:before="0" w:after="60"/>
        <w:ind w:left="792" w:hanging="288"/>
      </w:pPr>
      <w:r>
        <w:rPr>
          <w:b w:val="0"/>
          <w:i w:val="0"/>
          <w:sz w:val="20"/>
        </w:rPr>
        <w:t>•  The stored value is unreadable ciphertext, not the digits you typed.</w:t>
      </w:r>
    </w:p>
    <w:p>
      <w:pPr>
        <w:spacing w:before="0" w:after="60"/>
        <w:ind w:left="792" w:hanging="288"/>
      </w:pPr>
      <w:r>
        <w:rPr>
          <w:b w:val="0"/>
          <w:i w:val="0"/>
          <w:sz w:val="20"/>
        </w:rPr>
        <w:t>•  Searching the table for the plain digits returns nothing.</w:t>
      </w:r>
    </w:p>
    <w:p>
      <w:pPr>
        <w:spacing w:before="0" w:after="60"/>
        <w:ind w:left="792" w:hanging="288"/>
      </w:pPr>
      <w:r>
        <w:rPr>
          <w:b w:val="0"/>
          <w:i w:val="0"/>
          <w:sz w:val="20"/>
        </w:rPr>
        <w:t>•  The application still displays the correct number to an authorised user.</w:t>
      </w:r>
    </w:p>
    <w:p>
      <w:pPr>
        <w:spacing w:before="120" w:after="40"/>
      </w:pPr>
      <w:r>
        <w:rPr>
          <w:b/>
          <w:i w:val="0"/>
          <w:color w:val="1F8A5F"/>
          <w:sz w:val="19"/>
        </w:rPr>
        <w:t>Notes</w:t>
      </w:r>
    </w:p>
    <w:p>
      <w:pPr>
        <w:spacing w:before="0" w:after="80"/>
        <w:ind w:left="792"/>
      </w:pPr>
      <w:r>
        <w:rPr>
          <w:b w:val="0"/>
          <w:i/>
          <w:color w:val="5B636B"/>
          <w:sz w:val="19"/>
        </w:rPr>
        <w:t>If the plain number is visible in the database, stop and raise this immediately as a severity-one defect. Also note the encryption key must never be changed once real identity data exists, or every stored document becomes permanently unreadable.</w:t>
      </w:r>
    </w:p>
    <w:p>
      <w:pPr>
        <w:spacing w:before="120" w:after="280"/>
        <w:ind w:left="0"/>
        <w:pBdr>
          <w:bottom w:val="single" w:sz="4" w:color="D5DAD7"/>
        </w:pBdr>
      </w:pPr>
      <w:r>
        <w:rPr>
          <w:color w:val="5B636B"/>
          <w:sz w:val="17"/>
        </w:rPr>
        <w:t>Result:  □ Pass   □ Fail   □ Blocked         Tester: ____________     Date: __________     Defect ref: __________</w:t>
      </w:r>
    </w:p>
    <w:p>
      <w:pPr>
        <w:pStyle w:val="Heading3"/>
      </w:pPr>
      <w:r>
        <w:t>G-03 — An authorised user can read the document</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1512"/>
            <w:shd w:val="clear" w:color="auto" w:fill="F4F6F5"/>
          </w:tcPr>
          <w:p>
            <w:pPr>
              <w:spacing w:before="40" w:after="40"/>
            </w:pPr>
            <w:r/>
            <w:r>
              <w:rPr>
                <w:b w:val="0"/>
                <w:color w:val="5B636B"/>
                <w:sz w:val="17"/>
              </w:rPr>
              <w:t>Priority: P0</w:t>
            </w:r>
          </w:p>
        </w:tc>
        <w:tc>
          <w:tcPr>
            <w:tcW w:type="dxa" w:w="2520"/>
            <w:shd w:val="clear" w:color="auto" w:fill="F4F6F5"/>
          </w:tcPr>
          <w:p>
            <w:pPr>
              <w:spacing w:before="40" w:after="40"/>
            </w:pPr>
            <w:r/>
            <w:r>
              <w:rPr>
                <w:b w:val="0"/>
                <w:color w:val="5B636B"/>
                <w:sz w:val="17"/>
              </w:rPr>
              <w:t>Module: Guests</w:t>
            </w:r>
          </w:p>
        </w:tc>
        <w:tc>
          <w:tcPr>
            <w:tcW w:type="dxa" w:w="2232"/>
            <w:shd w:val="clear" w:color="auto" w:fill="F4F6F5"/>
          </w:tcPr>
          <w:p>
            <w:pPr>
              <w:spacing w:before="40" w:after="40"/>
            </w:pPr>
            <w:r/>
            <w:r>
              <w:rPr>
                <w:b w:val="0"/>
                <w:color w:val="5B636B"/>
                <w:sz w:val="17"/>
              </w:rPr>
              <w:t>Type: Functional</w:t>
            </w:r>
          </w:p>
        </w:tc>
        <w:tc>
          <w:tcPr>
            <w:tcW w:type="dxa" w:w="2232"/>
            <w:shd w:val="clear" w:color="auto" w:fill="F4F6F5"/>
          </w:tcPr>
          <w:p>
            <w:pPr>
              <w:spacing w:before="40" w:after="40"/>
            </w:pPr>
            <w:r/>
            <w:r>
              <w:rPr>
                <w:b w:val="0"/>
                <w:color w:val="5B636B"/>
                <w:sz w:val="17"/>
              </w:rPr>
              <w:t>Automated: No</w:t>
            </w:r>
          </w:p>
        </w:tc>
      </w:tr>
    </w:tbl>
    <w:p>
      <w:pPr>
        <w:spacing w:before="0" w:after="0"/>
      </w:pPr>
      <w:r>
        <w:rPr>
          <w:b w:val="0"/>
          <w:i w:val="0"/>
          <w:sz w:val="8"/>
        </w:rPr>
      </w:r>
    </w:p>
    <w:p>
      <w:pPr>
        <w:spacing w:before="120" w:after="40"/>
      </w:pPr>
      <w:r>
        <w:rPr>
          <w:b/>
          <w:i w:val="0"/>
          <w:color w:val="1F8A5F"/>
          <w:sz w:val="19"/>
        </w:rPr>
        <w:t>Objective</w:t>
      </w:r>
    </w:p>
    <w:p>
      <w:pPr>
        <w:spacing w:before="0" w:after="80"/>
        <w:ind w:left="432"/>
      </w:pPr>
      <w:r>
        <w:rPr>
          <w:b w:val="0"/>
          <w:i w:val="0"/>
          <w:sz w:val="20"/>
        </w:rPr>
        <w:t>Prove encryption has not made the data useless — it decrypts correctly for those permitted to see it.</w:t>
      </w:r>
    </w:p>
    <w:p>
      <w:pPr>
        <w:spacing w:before="120" w:after="40"/>
      </w:pPr>
      <w:r>
        <w:rPr>
          <w:b/>
          <w:i w:val="0"/>
          <w:color w:val="1F8A5F"/>
          <w:sz w:val="19"/>
        </w:rPr>
        <w:t>Preconditions</w:t>
      </w:r>
    </w:p>
    <w:p>
      <w:pPr>
        <w:spacing w:before="0" w:after="60"/>
        <w:ind w:left="792" w:hanging="288"/>
      </w:pPr>
      <w:r>
        <w:rPr>
          <w:b w:val="0"/>
          <w:i w:val="0"/>
          <w:sz w:val="20"/>
        </w:rPr>
        <w:t>•  G-02 completed.</w:t>
      </w:r>
    </w:p>
    <w:p>
      <w:pPr>
        <w:spacing w:before="0" w:after="60"/>
        <w:ind w:left="792" w:hanging="288"/>
      </w:pPr>
      <w:r>
        <w:rPr>
          <w:b w:val="0"/>
          <w:i w:val="0"/>
          <w:sz w:val="20"/>
        </w:rPr>
        <w:t>•  A user with the view permission.</w:t>
      </w:r>
    </w:p>
    <w:p>
      <w:pPr>
        <w:spacing w:before="120" w:after="40"/>
      </w:pPr>
      <w:r>
        <w:rPr>
          <w:b/>
          <w:i w:val="0"/>
          <w:color w:val="1F8A5F"/>
          <w:sz w:val="19"/>
        </w:rPr>
        <w:t>Steps</w:t>
      </w:r>
    </w:p>
    <w:p>
      <w:pPr>
        <w:spacing w:before="0" w:after="60"/>
        <w:ind w:left="792" w:hanging="360"/>
      </w:pPr>
      <w:r>
        <w:rPr>
          <w:b w:val="0"/>
          <w:i w:val="0"/>
          <w:sz w:val="20"/>
        </w:rPr>
        <w:t>1.  Sign in as a user permitted to view identity documents.</w:t>
      </w:r>
    </w:p>
    <w:p>
      <w:pPr>
        <w:spacing w:before="0" w:after="60"/>
        <w:ind w:left="792" w:hanging="360"/>
      </w:pPr>
      <w:r>
        <w:rPr>
          <w:b w:val="0"/>
          <w:i w:val="0"/>
          <w:sz w:val="20"/>
        </w:rPr>
        <w:t>2.  Open the guest profile.</w:t>
      </w:r>
    </w:p>
    <w:p>
      <w:pPr>
        <w:spacing w:before="0" w:after="60"/>
        <w:ind w:left="792" w:hanging="360"/>
      </w:pPr>
      <w:r>
        <w:rPr>
          <w:b w:val="0"/>
          <w:i w:val="0"/>
          <w:sz w:val="20"/>
        </w:rPr>
        <w:t>3.  Read the identity number and compare it with what you entered.</w:t>
      </w:r>
    </w:p>
    <w:p>
      <w:pPr>
        <w:spacing w:before="0" w:after="60"/>
        <w:ind w:left="792" w:hanging="360"/>
      </w:pPr>
      <w:r>
        <w:rPr>
          <w:b w:val="0"/>
          <w:i w:val="0"/>
          <w:sz w:val="20"/>
        </w:rPr>
        <w:t>4.  Open the uploaded document image.</w:t>
      </w:r>
    </w:p>
    <w:p>
      <w:pPr>
        <w:spacing w:before="120" w:after="40"/>
      </w:pPr>
      <w:r>
        <w:rPr>
          <w:b/>
          <w:i w:val="0"/>
          <w:color w:val="1F8A5F"/>
          <w:sz w:val="19"/>
        </w:rPr>
        <w:t>Expected result</w:t>
      </w:r>
    </w:p>
    <w:p>
      <w:pPr>
        <w:spacing w:before="0" w:after="60"/>
        <w:ind w:left="792" w:hanging="288"/>
      </w:pPr>
      <w:r>
        <w:rPr>
          <w:b w:val="0"/>
          <w:i w:val="0"/>
          <w:sz w:val="20"/>
        </w:rPr>
        <w:t>•  The number matches exactly what was entered.</w:t>
      </w:r>
    </w:p>
    <w:p>
      <w:pPr>
        <w:spacing w:before="0" w:after="60"/>
        <w:ind w:left="792" w:hanging="288"/>
      </w:pPr>
      <w:r>
        <w:rPr>
          <w:b w:val="0"/>
          <w:i w:val="0"/>
          <w:sz w:val="20"/>
        </w:rPr>
        <w:t>•  The document image displays.</w:t>
      </w:r>
    </w:p>
    <w:p>
      <w:pPr>
        <w:spacing w:before="120" w:after="280"/>
        <w:ind w:left="0"/>
        <w:pBdr>
          <w:bottom w:val="single" w:sz="4" w:color="D5DAD7"/>
        </w:pBdr>
      </w:pPr>
      <w:r>
        <w:rPr>
          <w:color w:val="5B636B"/>
          <w:sz w:val="17"/>
        </w:rPr>
        <w:t>Result:  □ Pass   □ Fail   □ Blocked         Tester: ____________     Date: __________     Defect ref: __________</w:t>
      </w:r>
    </w:p>
    <w:p>
      <w:pPr>
        <w:pStyle w:val="Heading3"/>
      </w:pPr>
      <w:r>
        <w:t>G-04 — A guest can be found by identity number</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1512"/>
            <w:shd w:val="clear" w:color="auto" w:fill="F4F6F5"/>
          </w:tcPr>
          <w:p>
            <w:pPr>
              <w:spacing w:before="40" w:after="40"/>
            </w:pPr>
            <w:r/>
            <w:r>
              <w:rPr>
                <w:b w:val="0"/>
                <w:color w:val="5B636B"/>
                <w:sz w:val="17"/>
              </w:rPr>
              <w:t>Priority: P0</w:t>
            </w:r>
          </w:p>
        </w:tc>
        <w:tc>
          <w:tcPr>
            <w:tcW w:type="dxa" w:w="2520"/>
            <w:shd w:val="clear" w:color="auto" w:fill="F4F6F5"/>
          </w:tcPr>
          <w:p>
            <w:pPr>
              <w:spacing w:before="40" w:after="40"/>
            </w:pPr>
            <w:r/>
            <w:r>
              <w:rPr>
                <w:b w:val="0"/>
                <w:color w:val="5B636B"/>
                <w:sz w:val="17"/>
              </w:rPr>
              <w:t>Module: Guests</w:t>
            </w:r>
          </w:p>
        </w:tc>
        <w:tc>
          <w:tcPr>
            <w:tcW w:type="dxa" w:w="2232"/>
            <w:shd w:val="clear" w:color="auto" w:fill="F4F6F5"/>
          </w:tcPr>
          <w:p>
            <w:pPr>
              <w:spacing w:before="40" w:after="40"/>
            </w:pPr>
            <w:r/>
            <w:r>
              <w:rPr>
                <w:b w:val="0"/>
                <w:color w:val="5B636B"/>
                <w:sz w:val="17"/>
              </w:rPr>
              <w:t>Type: Functional</w:t>
            </w:r>
          </w:p>
        </w:tc>
        <w:tc>
          <w:tcPr>
            <w:tcW w:type="dxa" w:w="2232"/>
            <w:shd w:val="clear" w:color="auto" w:fill="F4F6F5"/>
          </w:tcPr>
          <w:p>
            <w:pPr>
              <w:spacing w:before="40" w:after="40"/>
            </w:pPr>
            <w:r/>
            <w:r>
              <w:rPr>
                <w:b w:val="0"/>
                <w:color w:val="5B636B"/>
                <w:sz w:val="17"/>
              </w:rPr>
              <w:t>Automated: No</w:t>
            </w:r>
          </w:p>
        </w:tc>
      </w:tr>
    </w:tbl>
    <w:p>
      <w:pPr>
        <w:spacing w:before="0" w:after="0"/>
      </w:pPr>
      <w:r>
        <w:rPr>
          <w:b w:val="0"/>
          <w:i w:val="0"/>
          <w:sz w:val="8"/>
        </w:rPr>
      </w:r>
    </w:p>
    <w:p>
      <w:pPr>
        <w:spacing w:before="120" w:after="40"/>
      </w:pPr>
      <w:r>
        <w:rPr>
          <w:b/>
          <w:i w:val="0"/>
          <w:color w:val="1F8A5F"/>
          <w:sz w:val="19"/>
        </w:rPr>
        <w:t>Objective</w:t>
      </w:r>
    </w:p>
    <w:p>
      <w:pPr>
        <w:spacing w:before="0" w:after="80"/>
        <w:ind w:left="432"/>
      </w:pPr>
      <w:r>
        <w:rPr>
          <w:b w:val="0"/>
          <w:i w:val="0"/>
          <w:sz w:val="20"/>
        </w:rPr>
        <w:t>Prove search still works on encrypted data, which is what lets the desk recognise a returning guest.</w:t>
      </w:r>
    </w:p>
    <w:p>
      <w:pPr>
        <w:spacing w:before="120" w:after="40"/>
      </w:pPr>
      <w:r>
        <w:rPr>
          <w:b/>
          <w:i w:val="0"/>
          <w:color w:val="1F8A5F"/>
          <w:sz w:val="19"/>
        </w:rPr>
        <w:t>Preconditions</w:t>
      </w:r>
    </w:p>
    <w:p>
      <w:pPr>
        <w:spacing w:before="0" w:after="60"/>
        <w:ind w:left="792" w:hanging="288"/>
      </w:pPr>
      <w:r>
        <w:rPr>
          <w:b w:val="0"/>
          <w:i w:val="0"/>
          <w:sz w:val="20"/>
        </w:rPr>
        <w:t>•  A guest with a recorded identity number.</w:t>
      </w:r>
    </w:p>
    <w:p>
      <w:pPr>
        <w:spacing w:before="120" w:after="40"/>
      </w:pPr>
      <w:r>
        <w:rPr>
          <w:b/>
          <w:i w:val="0"/>
          <w:color w:val="1F8A5F"/>
          <w:sz w:val="19"/>
        </w:rPr>
        <w:t>Steps</w:t>
      </w:r>
    </w:p>
    <w:p>
      <w:pPr>
        <w:spacing w:before="0" w:after="60"/>
        <w:ind w:left="792" w:hanging="360"/>
      </w:pPr>
      <w:r>
        <w:rPr>
          <w:b w:val="0"/>
          <w:i w:val="0"/>
          <w:sz w:val="20"/>
        </w:rPr>
        <w:t>1.  Open Guests and search for the exact identity number.</w:t>
      </w:r>
    </w:p>
    <w:p>
      <w:pPr>
        <w:spacing w:before="0" w:after="60"/>
        <w:ind w:left="792" w:hanging="360"/>
      </w:pPr>
      <w:r>
        <w:rPr>
          <w:b w:val="0"/>
          <w:i w:val="0"/>
          <w:sz w:val="20"/>
        </w:rPr>
        <w:t>2.  Confirm the correct guest is returned.</w:t>
      </w:r>
    </w:p>
    <w:p>
      <w:pPr>
        <w:spacing w:before="0" w:after="60"/>
        <w:ind w:left="792" w:hanging="360"/>
      </w:pPr>
      <w:r>
        <w:rPr>
          <w:b w:val="0"/>
          <w:i w:val="0"/>
          <w:sz w:val="20"/>
        </w:rPr>
        <w:t>3.  Search for only part of the number.</w:t>
      </w:r>
    </w:p>
    <w:p>
      <w:pPr>
        <w:spacing w:before="0" w:after="60"/>
        <w:ind w:left="792" w:hanging="360"/>
      </w:pPr>
      <w:r>
        <w:rPr>
          <w:b w:val="0"/>
          <w:i w:val="0"/>
          <w:sz w:val="20"/>
        </w:rPr>
        <w:t>4.  Search for a number that does not exist.</w:t>
      </w:r>
    </w:p>
    <w:p>
      <w:pPr>
        <w:spacing w:before="120" w:after="40"/>
      </w:pPr>
      <w:r>
        <w:rPr>
          <w:b/>
          <w:i w:val="0"/>
          <w:color w:val="1F8A5F"/>
          <w:sz w:val="19"/>
        </w:rPr>
        <w:t>Expected result</w:t>
      </w:r>
    </w:p>
    <w:p>
      <w:pPr>
        <w:spacing w:before="0" w:after="60"/>
        <w:ind w:left="792" w:hanging="288"/>
      </w:pPr>
      <w:r>
        <w:rPr>
          <w:b w:val="0"/>
          <w:i w:val="0"/>
          <w:sz w:val="20"/>
        </w:rPr>
        <w:t>•  The exact number finds the guest.</w:t>
      </w:r>
    </w:p>
    <w:p>
      <w:pPr>
        <w:spacing w:before="0" w:after="60"/>
        <w:ind w:left="792" w:hanging="288"/>
      </w:pPr>
      <w:r>
        <w:rPr>
          <w:b w:val="0"/>
          <w:i w:val="0"/>
          <w:sz w:val="20"/>
        </w:rPr>
        <w:t>•  A non-existent number returns no result rather than an error.</w:t>
      </w:r>
    </w:p>
    <w:p>
      <w:pPr>
        <w:spacing w:before="0" w:after="60"/>
        <w:ind w:left="792" w:hanging="288"/>
      </w:pPr>
      <w:r>
        <w:rPr>
          <w:b w:val="0"/>
          <w:i w:val="0"/>
          <w:sz w:val="20"/>
        </w:rPr>
        <w:t>•  No other guest's document was decrypted to satisfy the search.</w:t>
      </w:r>
    </w:p>
    <w:p>
      <w:pPr>
        <w:spacing w:before="120" w:after="280"/>
        <w:ind w:left="0"/>
        <w:pBdr>
          <w:bottom w:val="single" w:sz="4" w:color="D5DAD7"/>
        </w:pBdr>
      </w:pPr>
      <w:r>
        <w:rPr>
          <w:color w:val="5B636B"/>
          <w:sz w:val="17"/>
        </w:rPr>
        <w:t>Result:  □ Pass   □ Fail   □ Blocked         Tester: ____________     Date: __________     Defect ref: __________</w:t>
      </w:r>
    </w:p>
    <w:p>
      <w:pPr>
        <w:pStyle w:val="Heading3"/>
      </w:pPr>
      <w:r>
        <w:t>G-05 — A repeat identity document is recognised in the same hotel</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1512"/>
            <w:shd w:val="clear" w:color="auto" w:fill="F4F6F5"/>
          </w:tcPr>
          <w:p>
            <w:pPr>
              <w:spacing w:before="40" w:after="40"/>
            </w:pPr>
            <w:r/>
            <w:r>
              <w:rPr>
                <w:b w:val="0"/>
                <w:color w:val="5B636B"/>
                <w:sz w:val="17"/>
              </w:rPr>
              <w:t>Priority: P1</w:t>
            </w:r>
          </w:p>
        </w:tc>
        <w:tc>
          <w:tcPr>
            <w:tcW w:type="dxa" w:w="2520"/>
            <w:shd w:val="clear" w:color="auto" w:fill="F4F6F5"/>
          </w:tcPr>
          <w:p>
            <w:pPr>
              <w:spacing w:before="40" w:after="40"/>
            </w:pPr>
            <w:r/>
            <w:r>
              <w:rPr>
                <w:b w:val="0"/>
                <w:color w:val="5B636B"/>
                <w:sz w:val="17"/>
              </w:rPr>
              <w:t>Module: Guests</w:t>
            </w:r>
          </w:p>
        </w:tc>
        <w:tc>
          <w:tcPr>
            <w:tcW w:type="dxa" w:w="2232"/>
            <w:shd w:val="clear" w:color="auto" w:fill="F4F6F5"/>
          </w:tcPr>
          <w:p>
            <w:pPr>
              <w:spacing w:before="40" w:after="40"/>
            </w:pPr>
            <w:r/>
            <w:r>
              <w:rPr>
                <w:b w:val="0"/>
                <w:color w:val="5B636B"/>
                <w:sz w:val="17"/>
              </w:rPr>
              <w:t>Type: Functional</w:t>
            </w:r>
          </w:p>
        </w:tc>
        <w:tc>
          <w:tcPr>
            <w:tcW w:type="dxa" w:w="2232"/>
            <w:shd w:val="clear" w:color="auto" w:fill="F4F6F5"/>
          </w:tcPr>
          <w:p>
            <w:pPr>
              <w:spacing w:before="40" w:after="40"/>
            </w:pPr>
            <w:r/>
            <w:r>
              <w:rPr>
                <w:b w:val="0"/>
                <w:color w:val="5B636B"/>
                <w:sz w:val="17"/>
              </w:rPr>
              <w:t>Automated: No</w:t>
            </w:r>
          </w:p>
        </w:tc>
      </w:tr>
    </w:tbl>
    <w:p>
      <w:pPr>
        <w:spacing w:before="0" w:after="0"/>
      </w:pPr>
      <w:r>
        <w:rPr>
          <w:b w:val="0"/>
          <w:i w:val="0"/>
          <w:sz w:val="8"/>
        </w:rPr>
      </w:r>
    </w:p>
    <w:p>
      <w:pPr>
        <w:spacing w:before="120" w:after="40"/>
      </w:pPr>
      <w:r>
        <w:rPr>
          <w:b/>
          <w:i w:val="0"/>
          <w:color w:val="1F8A5F"/>
          <w:sz w:val="19"/>
        </w:rPr>
        <w:t>Objective</w:t>
      </w:r>
    </w:p>
    <w:p>
      <w:pPr>
        <w:spacing w:before="0" w:after="80"/>
        <w:ind w:left="432"/>
      </w:pPr>
      <w:r>
        <w:rPr>
          <w:b w:val="0"/>
          <w:i w:val="0"/>
          <w:sz w:val="20"/>
        </w:rPr>
        <w:t>Prove the same person checking in again is detected rather than duplicated.</w:t>
      </w:r>
    </w:p>
    <w:p>
      <w:pPr>
        <w:spacing w:before="120" w:after="40"/>
      </w:pPr>
      <w:r>
        <w:rPr>
          <w:b/>
          <w:i w:val="0"/>
          <w:color w:val="1F8A5F"/>
          <w:sz w:val="19"/>
        </w:rPr>
        <w:t>Preconditions</w:t>
      </w:r>
    </w:p>
    <w:p>
      <w:pPr>
        <w:spacing w:before="0" w:after="60"/>
        <w:ind w:left="792" w:hanging="288"/>
      </w:pPr>
      <w:r>
        <w:rPr>
          <w:b w:val="0"/>
          <w:i w:val="0"/>
          <w:sz w:val="20"/>
        </w:rPr>
        <w:t>•  A guest with a recorded identity number.</w:t>
      </w:r>
    </w:p>
    <w:p>
      <w:pPr>
        <w:spacing w:before="120" w:after="40"/>
      </w:pPr>
      <w:r>
        <w:rPr>
          <w:b/>
          <w:i w:val="0"/>
          <w:color w:val="1F8A5F"/>
          <w:sz w:val="19"/>
        </w:rPr>
        <w:t>Steps</w:t>
      </w:r>
    </w:p>
    <w:p>
      <w:pPr>
        <w:spacing w:before="0" w:after="60"/>
        <w:ind w:left="792" w:hanging="360"/>
      </w:pPr>
      <w:r>
        <w:rPr>
          <w:b w:val="0"/>
          <w:i w:val="0"/>
          <w:sz w:val="20"/>
        </w:rPr>
        <w:t>1.  Create a new guest and enter the same identity number.</w:t>
      </w:r>
    </w:p>
    <w:p>
      <w:pPr>
        <w:spacing w:before="0" w:after="60"/>
        <w:ind w:left="792" w:hanging="360"/>
      </w:pPr>
      <w:r>
        <w:rPr>
          <w:b w:val="0"/>
          <w:i w:val="0"/>
          <w:sz w:val="20"/>
        </w:rPr>
        <w:t>2.  Attempt to save.</w:t>
      </w:r>
    </w:p>
    <w:p>
      <w:pPr>
        <w:spacing w:before="0" w:after="60"/>
        <w:ind w:left="792" w:hanging="360"/>
      </w:pPr>
      <w:r>
        <w:rPr>
          <w:b w:val="0"/>
          <w:i w:val="0"/>
          <w:sz w:val="20"/>
        </w:rPr>
        <w:t>3.  Read what the system does.</w:t>
      </w:r>
    </w:p>
    <w:p>
      <w:pPr>
        <w:spacing w:before="120" w:after="40"/>
      </w:pPr>
      <w:r>
        <w:rPr>
          <w:b/>
          <w:i w:val="0"/>
          <w:color w:val="1F8A5F"/>
          <w:sz w:val="19"/>
        </w:rPr>
        <w:t>Expected result</w:t>
      </w:r>
    </w:p>
    <w:p>
      <w:pPr>
        <w:spacing w:before="0" w:after="60"/>
        <w:ind w:left="792" w:hanging="288"/>
      </w:pPr>
      <w:r>
        <w:rPr>
          <w:b w:val="0"/>
          <w:i w:val="0"/>
          <w:sz w:val="20"/>
        </w:rPr>
        <w:t>•  The duplicate is detected and either blocked or offered as an existing guest to reuse.</w:t>
      </w:r>
    </w:p>
    <w:p>
      <w:pPr>
        <w:spacing w:before="0" w:after="60"/>
        <w:ind w:left="792" w:hanging="288"/>
      </w:pPr>
      <w:r>
        <w:rPr>
          <w:b w:val="0"/>
          <w:i w:val="0"/>
          <w:sz w:val="20"/>
        </w:rPr>
        <w:t>•  The hotel does not silently accumulate two records for one person.</w:t>
      </w:r>
    </w:p>
    <w:p>
      <w:pPr>
        <w:spacing w:before="120" w:after="280"/>
        <w:ind w:left="0"/>
        <w:pBdr>
          <w:bottom w:val="single" w:sz="4" w:color="D5DAD7"/>
        </w:pBdr>
      </w:pPr>
      <w:r>
        <w:rPr>
          <w:color w:val="5B636B"/>
          <w:sz w:val="17"/>
        </w:rPr>
        <w:t>Result:  □ Pass   □ Fail   □ Blocked         Tester: ____________     Date: __________     Defect ref: __________</w:t>
      </w:r>
    </w:p>
    <w:p>
      <w:pPr>
        <w:pStyle w:val="Heading3"/>
      </w:pPr>
      <w:r>
        <w:t>G-06 — The same document may be used in a different hotel</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1512"/>
            <w:shd w:val="clear" w:color="auto" w:fill="F4F6F5"/>
          </w:tcPr>
          <w:p>
            <w:pPr>
              <w:spacing w:before="40" w:after="40"/>
            </w:pPr>
            <w:r/>
            <w:r>
              <w:rPr>
                <w:b w:val="0"/>
                <w:color w:val="5B636B"/>
                <w:sz w:val="17"/>
              </w:rPr>
              <w:t>Priority: P1</w:t>
            </w:r>
          </w:p>
        </w:tc>
        <w:tc>
          <w:tcPr>
            <w:tcW w:type="dxa" w:w="2520"/>
            <w:shd w:val="clear" w:color="auto" w:fill="F4F6F5"/>
          </w:tcPr>
          <w:p>
            <w:pPr>
              <w:spacing w:before="40" w:after="40"/>
            </w:pPr>
            <w:r/>
            <w:r>
              <w:rPr>
                <w:b w:val="0"/>
                <w:color w:val="5B636B"/>
                <w:sz w:val="17"/>
              </w:rPr>
              <w:t>Module: Guests</w:t>
            </w:r>
          </w:p>
        </w:tc>
        <w:tc>
          <w:tcPr>
            <w:tcW w:type="dxa" w:w="2232"/>
            <w:shd w:val="clear" w:color="auto" w:fill="F4F6F5"/>
          </w:tcPr>
          <w:p>
            <w:pPr>
              <w:spacing w:before="40" w:after="40"/>
            </w:pPr>
            <w:r/>
            <w:r>
              <w:rPr>
                <w:b w:val="0"/>
                <w:color w:val="5B636B"/>
                <w:sz w:val="17"/>
              </w:rPr>
              <w:t>Type: Functional</w:t>
            </w:r>
          </w:p>
        </w:tc>
        <w:tc>
          <w:tcPr>
            <w:tcW w:type="dxa" w:w="2232"/>
            <w:shd w:val="clear" w:color="auto" w:fill="F4F6F5"/>
          </w:tcPr>
          <w:p>
            <w:pPr>
              <w:spacing w:before="40" w:after="40"/>
            </w:pPr>
            <w:r/>
            <w:r>
              <w:rPr>
                <w:b w:val="0"/>
                <w:color w:val="5B636B"/>
                <w:sz w:val="17"/>
              </w:rPr>
              <w:t>Automated: Yes</w:t>
            </w:r>
          </w:p>
        </w:tc>
      </w:tr>
    </w:tbl>
    <w:p>
      <w:pPr>
        <w:spacing w:before="0" w:after="0"/>
      </w:pPr>
      <w:r>
        <w:rPr>
          <w:b w:val="0"/>
          <w:i w:val="0"/>
          <w:sz w:val="8"/>
        </w:rPr>
      </w:r>
    </w:p>
    <w:p>
      <w:pPr>
        <w:spacing w:before="120" w:after="40"/>
      </w:pPr>
      <w:r>
        <w:rPr>
          <w:b/>
          <w:i w:val="0"/>
          <w:color w:val="1F8A5F"/>
          <w:sz w:val="19"/>
        </w:rPr>
        <w:t>Objective</w:t>
      </w:r>
    </w:p>
    <w:p>
      <w:pPr>
        <w:spacing w:before="0" w:after="80"/>
        <w:ind w:left="432"/>
      </w:pPr>
      <w:r>
        <w:rPr>
          <w:b w:val="0"/>
          <w:i w:val="0"/>
          <w:sz w:val="20"/>
        </w:rPr>
        <w:t>Prove uniqueness is scoped per hotel — one traveller may legitimately stay at two hotels on the platform.</w:t>
      </w:r>
    </w:p>
    <w:p>
      <w:pPr>
        <w:spacing w:before="120" w:after="40"/>
      </w:pPr>
      <w:r>
        <w:rPr>
          <w:b/>
          <w:i w:val="0"/>
          <w:color w:val="1F8A5F"/>
          <w:sz w:val="19"/>
        </w:rPr>
        <w:t>Preconditions</w:t>
      </w:r>
    </w:p>
    <w:p>
      <w:pPr>
        <w:spacing w:before="0" w:after="60"/>
        <w:ind w:left="792" w:hanging="288"/>
      </w:pPr>
      <w:r>
        <w:rPr>
          <w:b w:val="0"/>
          <w:i w:val="0"/>
          <w:sz w:val="20"/>
        </w:rPr>
        <w:t>•  G-05 completed in Hotel A.</w:t>
      </w:r>
    </w:p>
    <w:p>
      <w:pPr>
        <w:spacing w:before="120" w:after="40"/>
      </w:pPr>
      <w:r>
        <w:rPr>
          <w:b/>
          <w:i w:val="0"/>
          <w:color w:val="1F8A5F"/>
          <w:sz w:val="19"/>
        </w:rPr>
        <w:t>Steps</w:t>
      </w:r>
    </w:p>
    <w:p>
      <w:pPr>
        <w:spacing w:before="0" w:after="60"/>
        <w:ind w:left="792" w:hanging="360"/>
      </w:pPr>
      <w:r>
        <w:rPr>
          <w:b w:val="0"/>
          <w:i w:val="0"/>
          <w:sz w:val="20"/>
        </w:rPr>
        <w:t>1.  Switch to the Hotel B window.</w:t>
      </w:r>
    </w:p>
    <w:p>
      <w:pPr>
        <w:spacing w:before="0" w:after="60"/>
        <w:ind w:left="792" w:hanging="360"/>
      </w:pPr>
      <w:r>
        <w:rPr>
          <w:b w:val="0"/>
          <w:i w:val="0"/>
          <w:sz w:val="20"/>
        </w:rPr>
        <w:t>2.  Create a guest with the same identity number used in Hotel A.</w:t>
      </w:r>
    </w:p>
    <w:p>
      <w:pPr>
        <w:spacing w:before="0" w:after="60"/>
        <w:ind w:left="792" w:hanging="360"/>
      </w:pPr>
      <w:r>
        <w:rPr>
          <w:b w:val="0"/>
          <w:i w:val="0"/>
          <w:sz w:val="20"/>
        </w:rPr>
        <w:t>3.  Save.</w:t>
      </w:r>
    </w:p>
    <w:p>
      <w:pPr>
        <w:spacing w:before="0" w:after="60"/>
        <w:ind w:left="792" w:hanging="360"/>
      </w:pPr>
      <w:r>
        <w:rPr>
          <w:b w:val="0"/>
          <w:i w:val="0"/>
          <w:sz w:val="20"/>
        </w:rPr>
        <w:t>4.  Return to Hotel A and search for that number.</w:t>
      </w:r>
    </w:p>
    <w:p>
      <w:pPr>
        <w:spacing w:before="120" w:after="40"/>
      </w:pPr>
      <w:r>
        <w:rPr>
          <w:b/>
          <w:i w:val="0"/>
          <w:color w:val="1F8A5F"/>
          <w:sz w:val="19"/>
        </w:rPr>
        <w:t>Expected result</w:t>
      </w:r>
    </w:p>
    <w:p>
      <w:pPr>
        <w:spacing w:before="0" w:after="60"/>
        <w:ind w:left="792" w:hanging="288"/>
      </w:pPr>
      <w:r>
        <w:rPr>
          <w:b w:val="0"/>
          <w:i w:val="0"/>
          <w:sz w:val="20"/>
        </w:rPr>
        <w:t>•  Hotel B accepts the number without error.</w:t>
      </w:r>
    </w:p>
    <w:p>
      <w:pPr>
        <w:spacing w:before="0" w:after="60"/>
        <w:ind w:left="792" w:hanging="288"/>
      </w:pPr>
      <w:r>
        <w:rPr>
          <w:b w:val="0"/>
          <w:i w:val="0"/>
          <w:sz w:val="20"/>
        </w:rPr>
        <w:t>•  Hotel A's search returns only Hotel A's guest.</w:t>
      </w:r>
    </w:p>
    <w:p>
      <w:pPr>
        <w:spacing w:before="0" w:after="60"/>
        <w:ind w:left="792" w:hanging="288"/>
      </w:pPr>
      <w:r>
        <w:rPr>
          <w:b w:val="0"/>
          <w:i w:val="0"/>
          <w:sz w:val="20"/>
        </w:rPr>
        <w:t>•  Neither hotel can see the other's record.</w:t>
      </w:r>
    </w:p>
    <w:p>
      <w:pPr>
        <w:spacing w:before="120" w:after="280"/>
        <w:ind w:left="0"/>
        <w:pBdr>
          <w:bottom w:val="single" w:sz="4" w:color="D5DAD7"/>
        </w:pBdr>
      </w:pPr>
      <w:r>
        <w:rPr>
          <w:color w:val="5B636B"/>
          <w:sz w:val="17"/>
        </w:rPr>
        <w:t>Result:  □ Pass   □ Fail   □ Blocked         Tester: ____________     Date: __________     Defect ref: __________</w:t>
      </w:r>
    </w:p>
    <w:p>
      <w:pPr>
        <w:pStyle w:val="Heading3"/>
      </w:pPr>
      <w:r>
        <w:t>G-07 — Guest stay history is complete and scoped</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1512"/>
            <w:shd w:val="clear" w:color="auto" w:fill="F4F6F5"/>
          </w:tcPr>
          <w:p>
            <w:pPr>
              <w:spacing w:before="40" w:after="40"/>
            </w:pPr>
            <w:r/>
            <w:r>
              <w:rPr>
                <w:b w:val="0"/>
                <w:color w:val="5B636B"/>
                <w:sz w:val="17"/>
              </w:rPr>
              <w:t>Priority: P1</w:t>
            </w:r>
          </w:p>
        </w:tc>
        <w:tc>
          <w:tcPr>
            <w:tcW w:type="dxa" w:w="2520"/>
            <w:shd w:val="clear" w:color="auto" w:fill="F4F6F5"/>
          </w:tcPr>
          <w:p>
            <w:pPr>
              <w:spacing w:before="40" w:after="40"/>
            </w:pPr>
            <w:r/>
            <w:r>
              <w:rPr>
                <w:b w:val="0"/>
                <w:color w:val="5B636B"/>
                <w:sz w:val="17"/>
              </w:rPr>
              <w:t>Module: Guests</w:t>
            </w:r>
          </w:p>
        </w:tc>
        <w:tc>
          <w:tcPr>
            <w:tcW w:type="dxa" w:w="2232"/>
            <w:shd w:val="clear" w:color="auto" w:fill="F4F6F5"/>
          </w:tcPr>
          <w:p>
            <w:pPr>
              <w:spacing w:before="40" w:after="40"/>
            </w:pPr>
            <w:r/>
            <w:r>
              <w:rPr>
                <w:b w:val="0"/>
                <w:color w:val="5B636B"/>
                <w:sz w:val="17"/>
              </w:rPr>
              <w:t>Type: Functional</w:t>
            </w:r>
          </w:p>
        </w:tc>
        <w:tc>
          <w:tcPr>
            <w:tcW w:type="dxa" w:w="2232"/>
            <w:shd w:val="clear" w:color="auto" w:fill="F4F6F5"/>
          </w:tcPr>
          <w:p>
            <w:pPr>
              <w:spacing w:before="40" w:after="40"/>
            </w:pPr>
            <w:r/>
            <w:r>
              <w:rPr>
                <w:b w:val="0"/>
                <w:color w:val="5B636B"/>
                <w:sz w:val="17"/>
              </w:rPr>
              <w:t>Automated: No</w:t>
            </w:r>
          </w:p>
        </w:tc>
      </w:tr>
    </w:tbl>
    <w:p>
      <w:pPr>
        <w:spacing w:before="0" w:after="0"/>
      </w:pPr>
      <w:r>
        <w:rPr>
          <w:b w:val="0"/>
          <w:i w:val="0"/>
          <w:sz w:val="8"/>
        </w:rPr>
      </w:r>
    </w:p>
    <w:p>
      <w:pPr>
        <w:spacing w:before="120" w:after="40"/>
      </w:pPr>
      <w:r>
        <w:rPr>
          <w:b/>
          <w:i w:val="0"/>
          <w:color w:val="1F8A5F"/>
          <w:sz w:val="19"/>
        </w:rPr>
        <w:t>Objective</w:t>
      </w:r>
    </w:p>
    <w:p>
      <w:pPr>
        <w:spacing w:before="0" w:after="80"/>
        <w:ind w:left="432"/>
      </w:pPr>
      <w:r>
        <w:rPr>
          <w:b w:val="0"/>
          <w:i w:val="0"/>
          <w:sz w:val="20"/>
        </w:rPr>
        <w:t>Prove the desk can see a returning guest's history at this hotel only.</w:t>
      </w:r>
    </w:p>
    <w:p>
      <w:pPr>
        <w:spacing w:before="120" w:after="40"/>
      </w:pPr>
      <w:r>
        <w:rPr>
          <w:b/>
          <w:i w:val="0"/>
          <w:color w:val="1F8A5F"/>
          <w:sz w:val="19"/>
        </w:rPr>
        <w:t>Preconditions</w:t>
      </w:r>
    </w:p>
    <w:p>
      <w:pPr>
        <w:spacing w:before="0" w:after="60"/>
        <w:ind w:left="792" w:hanging="288"/>
      </w:pPr>
      <w:r>
        <w:rPr>
          <w:b w:val="0"/>
          <w:i w:val="0"/>
          <w:sz w:val="20"/>
        </w:rPr>
        <w:t>•  A guest with two completed stays in Hotel A and one in Hotel B.</w:t>
      </w:r>
    </w:p>
    <w:p>
      <w:pPr>
        <w:spacing w:before="120" w:after="40"/>
      </w:pPr>
      <w:r>
        <w:rPr>
          <w:b/>
          <w:i w:val="0"/>
          <w:color w:val="1F8A5F"/>
          <w:sz w:val="19"/>
        </w:rPr>
        <w:t>Steps</w:t>
      </w:r>
    </w:p>
    <w:p>
      <w:pPr>
        <w:spacing w:before="0" w:after="60"/>
        <w:ind w:left="792" w:hanging="360"/>
      </w:pPr>
      <w:r>
        <w:rPr>
          <w:b w:val="0"/>
          <w:i w:val="0"/>
          <w:sz w:val="20"/>
        </w:rPr>
        <w:t>1.  Open the guest profile in Hotel A.</w:t>
      </w:r>
    </w:p>
    <w:p>
      <w:pPr>
        <w:spacing w:before="0" w:after="60"/>
        <w:ind w:left="792" w:hanging="360"/>
      </w:pPr>
      <w:r>
        <w:rPr>
          <w:b w:val="0"/>
          <w:i w:val="0"/>
          <w:sz w:val="20"/>
        </w:rPr>
        <w:t>2.  Read the stay history.</w:t>
      </w:r>
    </w:p>
    <w:p>
      <w:pPr>
        <w:spacing w:before="0" w:after="60"/>
        <w:ind w:left="792" w:hanging="360"/>
      </w:pPr>
      <w:r>
        <w:rPr>
          <w:b w:val="0"/>
          <w:i w:val="0"/>
          <w:sz w:val="20"/>
        </w:rPr>
        <w:t>3.  Count the stays listed.</w:t>
      </w:r>
    </w:p>
    <w:p>
      <w:pPr>
        <w:spacing w:before="120" w:after="40"/>
      </w:pPr>
      <w:r>
        <w:rPr>
          <w:b/>
          <w:i w:val="0"/>
          <w:color w:val="1F8A5F"/>
          <w:sz w:val="19"/>
        </w:rPr>
        <w:t>Expected result</w:t>
      </w:r>
    </w:p>
    <w:p>
      <w:pPr>
        <w:spacing w:before="0" w:after="60"/>
        <w:ind w:left="792" w:hanging="288"/>
      </w:pPr>
      <w:r>
        <w:rPr>
          <w:b w:val="0"/>
          <w:i w:val="0"/>
          <w:sz w:val="20"/>
        </w:rPr>
        <w:t>•  Both Hotel A stays are listed with their dates, rooms and amounts.</w:t>
      </w:r>
    </w:p>
    <w:p>
      <w:pPr>
        <w:spacing w:before="0" w:after="60"/>
        <w:ind w:left="792" w:hanging="288"/>
      </w:pPr>
      <w:r>
        <w:rPr>
          <w:b w:val="0"/>
          <w:i w:val="0"/>
          <w:sz w:val="20"/>
        </w:rPr>
        <w:t>•  The Hotel B stay is not listed.</w:t>
      </w:r>
    </w:p>
    <w:p>
      <w:pPr>
        <w:spacing w:before="120" w:after="280"/>
        <w:ind w:left="0"/>
        <w:pBdr>
          <w:bottom w:val="single" w:sz="4" w:color="D5DAD7"/>
        </w:pBdr>
      </w:pPr>
      <w:r>
        <w:rPr>
          <w:color w:val="5B636B"/>
          <w:sz w:val="17"/>
        </w:rPr>
        <w:t>Result:  □ Pass   □ Fail   □ Blocked         Tester: ____________     Date: __________     Defect ref: __________</w:t>
      </w:r>
    </w:p>
    <w:p>
      <w:pPr>
        <w:pStyle w:val="Heading3"/>
      </w:pPr>
      <w:r>
        <w:t>G-08 — Guest verification by one-time code</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1512"/>
            <w:shd w:val="clear" w:color="auto" w:fill="F4F6F5"/>
          </w:tcPr>
          <w:p>
            <w:pPr>
              <w:spacing w:before="40" w:after="40"/>
            </w:pPr>
            <w:r/>
            <w:r>
              <w:rPr>
                <w:b w:val="0"/>
                <w:color w:val="5B636B"/>
                <w:sz w:val="17"/>
              </w:rPr>
              <w:t>Priority: P1</w:t>
            </w:r>
          </w:p>
        </w:tc>
        <w:tc>
          <w:tcPr>
            <w:tcW w:type="dxa" w:w="2520"/>
            <w:shd w:val="clear" w:color="auto" w:fill="F4F6F5"/>
          </w:tcPr>
          <w:p>
            <w:pPr>
              <w:spacing w:before="40" w:after="40"/>
            </w:pPr>
            <w:r/>
            <w:r>
              <w:rPr>
                <w:b w:val="0"/>
                <w:color w:val="5B636B"/>
                <w:sz w:val="17"/>
              </w:rPr>
              <w:t>Module: Notifications</w:t>
            </w:r>
          </w:p>
        </w:tc>
        <w:tc>
          <w:tcPr>
            <w:tcW w:type="dxa" w:w="2232"/>
            <w:shd w:val="clear" w:color="auto" w:fill="F4F6F5"/>
          </w:tcPr>
          <w:p>
            <w:pPr>
              <w:spacing w:before="40" w:after="40"/>
            </w:pPr>
            <w:r/>
            <w:r>
              <w:rPr>
                <w:b w:val="0"/>
                <w:color w:val="5B636B"/>
                <w:sz w:val="17"/>
              </w:rPr>
              <w:t>Type: Integration</w:t>
            </w:r>
          </w:p>
        </w:tc>
        <w:tc>
          <w:tcPr>
            <w:tcW w:type="dxa" w:w="2232"/>
            <w:shd w:val="clear" w:color="auto" w:fill="F4F6F5"/>
          </w:tcPr>
          <w:p>
            <w:pPr>
              <w:spacing w:before="40" w:after="40"/>
            </w:pPr>
            <w:r/>
            <w:r>
              <w:rPr>
                <w:b w:val="0"/>
                <w:color w:val="5B636B"/>
                <w:sz w:val="17"/>
              </w:rPr>
              <w:t>Automated: No</w:t>
            </w:r>
          </w:p>
        </w:tc>
      </w:tr>
    </w:tbl>
    <w:p>
      <w:pPr>
        <w:spacing w:before="0" w:after="0"/>
      </w:pPr>
      <w:r>
        <w:rPr>
          <w:b w:val="0"/>
          <w:i w:val="0"/>
          <w:sz w:val="8"/>
        </w:rPr>
      </w:r>
    </w:p>
    <w:p>
      <w:pPr>
        <w:spacing w:before="120" w:after="40"/>
      </w:pPr>
      <w:r>
        <w:rPr>
          <w:b/>
          <w:i w:val="0"/>
          <w:color w:val="1F8A5F"/>
          <w:sz w:val="19"/>
        </w:rPr>
        <w:t>Objective</w:t>
      </w:r>
    </w:p>
    <w:p>
      <w:pPr>
        <w:spacing w:before="0" w:after="80"/>
        <w:ind w:left="432"/>
      </w:pPr>
      <w:r>
        <w:rPr>
          <w:b w:val="0"/>
          <w:i w:val="0"/>
          <w:sz w:val="20"/>
        </w:rPr>
        <w:t>Prove the verification code is delivered and accepted.</w:t>
      </w:r>
    </w:p>
    <w:p>
      <w:pPr>
        <w:spacing w:before="120" w:after="40"/>
      </w:pPr>
      <w:r>
        <w:rPr>
          <w:b/>
          <w:i w:val="0"/>
          <w:color w:val="1F8A5F"/>
          <w:sz w:val="19"/>
        </w:rPr>
        <w:t>Preconditions</w:t>
      </w:r>
    </w:p>
    <w:p>
      <w:pPr>
        <w:spacing w:before="0" w:after="60"/>
        <w:ind w:left="792" w:hanging="288"/>
      </w:pPr>
      <w:r>
        <w:rPr>
          <w:b w:val="0"/>
          <w:i w:val="0"/>
          <w:sz w:val="20"/>
        </w:rPr>
        <w:t>•  Messaging configured and set to live, otherwise mark this Blocked.</w:t>
      </w:r>
    </w:p>
    <w:p>
      <w:pPr>
        <w:spacing w:before="0" w:after="60"/>
        <w:ind w:left="792" w:hanging="288"/>
      </w:pPr>
      <w:r>
        <w:rPr>
          <w:b w:val="0"/>
          <w:i w:val="0"/>
          <w:sz w:val="20"/>
        </w:rPr>
        <w:t>•  A phone number you control.</w:t>
      </w:r>
    </w:p>
    <w:p>
      <w:pPr>
        <w:spacing w:before="120" w:after="40"/>
      </w:pPr>
      <w:r>
        <w:rPr>
          <w:b/>
          <w:i w:val="0"/>
          <w:color w:val="1F8A5F"/>
          <w:sz w:val="19"/>
        </w:rPr>
        <w:t>Steps</w:t>
      </w:r>
    </w:p>
    <w:p>
      <w:pPr>
        <w:spacing w:before="0" w:after="60"/>
        <w:ind w:left="792" w:hanging="360"/>
      </w:pPr>
      <w:r>
        <w:rPr>
          <w:b w:val="0"/>
          <w:i w:val="0"/>
          <w:sz w:val="20"/>
        </w:rPr>
        <w:t>1.  Trigger guest verification for a guest using your own number.</w:t>
      </w:r>
    </w:p>
    <w:p>
      <w:pPr>
        <w:spacing w:before="0" w:after="60"/>
        <w:ind w:left="792" w:hanging="360"/>
      </w:pPr>
      <w:r>
        <w:rPr>
          <w:b w:val="0"/>
          <w:i w:val="0"/>
          <w:sz w:val="20"/>
        </w:rPr>
        <w:t>2.  Wait for the message to arrive.</w:t>
      </w:r>
    </w:p>
    <w:p>
      <w:pPr>
        <w:spacing w:before="0" w:after="60"/>
        <w:ind w:left="792" w:hanging="360"/>
      </w:pPr>
      <w:r>
        <w:rPr>
          <w:b w:val="0"/>
          <w:i w:val="0"/>
          <w:sz w:val="20"/>
        </w:rPr>
        <w:t>3.  Enter the code in the application.</w:t>
      </w:r>
    </w:p>
    <w:p>
      <w:pPr>
        <w:spacing w:before="120" w:after="40"/>
      </w:pPr>
      <w:r>
        <w:rPr>
          <w:b/>
          <w:i w:val="0"/>
          <w:color w:val="1F8A5F"/>
          <w:sz w:val="19"/>
        </w:rPr>
        <w:t>Expected result</w:t>
      </w:r>
    </w:p>
    <w:p>
      <w:pPr>
        <w:spacing w:before="0" w:after="60"/>
        <w:ind w:left="792" w:hanging="288"/>
      </w:pPr>
      <w:r>
        <w:rPr>
          <w:b w:val="0"/>
          <w:i w:val="0"/>
          <w:sz w:val="20"/>
        </w:rPr>
        <w:t>•  The message arrives at the correct number.</w:t>
      </w:r>
    </w:p>
    <w:p>
      <w:pPr>
        <w:spacing w:before="0" w:after="60"/>
        <w:ind w:left="792" w:hanging="288"/>
      </w:pPr>
      <w:r>
        <w:rPr>
          <w:b w:val="0"/>
          <w:i w:val="0"/>
          <w:sz w:val="20"/>
        </w:rPr>
        <w:t>•  The correct code is accepted and the guest is marked verified.</w:t>
      </w:r>
    </w:p>
    <w:p>
      <w:pPr>
        <w:spacing w:before="120" w:after="280"/>
        <w:ind w:left="0"/>
        <w:pBdr>
          <w:bottom w:val="single" w:sz="4" w:color="D5DAD7"/>
        </w:pBdr>
      </w:pPr>
      <w:r>
        <w:rPr>
          <w:color w:val="5B636B"/>
          <w:sz w:val="17"/>
        </w:rPr>
        <w:t>Result:  □ Pass   □ Fail   □ Blocked         Tester: ____________     Date: __________     Defect ref: __________</w:t>
      </w:r>
    </w:p>
    <w:p>
      <w:pPr>
        <w:pStyle w:val="Heading3"/>
      </w:pPr>
      <w:r>
        <w:t>G-09 — A verification code expires</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1512"/>
            <w:shd w:val="clear" w:color="auto" w:fill="F4F6F5"/>
          </w:tcPr>
          <w:p>
            <w:pPr>
              <w:spacing w:before="40" w:after="40"/>
            </w:pPr>
            <w:r/>
            <w:r>
              <w:rPr>
                <w:b w:val="0"/>
                <w:color w:val="5B636B"/>
                <w:sz w:val="17"/>
              </w:rPr>
              <w:t>Priority: P1</w:t>
            </w:r>
          </w:p>
        </w:tc>
        <w:tc>
          <w:tcPr>
            <w:tcW w:type="dxa" w:w="2520"/>
            <w:shd w:val="clear" w:color="auto" w:fill="F4F6F5"/>
          </w:tcPr>
          <w:p>
            <w:pPr>
              <w:spacing w:before="40" w:after="40"/>
            </w:pPr>
            <w:r/>
            <w:r>
              <w:rPr>
                <w:b w:val="0"/>
                <w:color w:val="5B636B"/>
                <w:sz w:val="17"/>
              </w:rPr>
              <w:t>Module: Security</w:t>
            </w:r>
          </w:p>
        </w:tc>
        <w:tc>
          <w:tcPr>
            <w:tcW w:type="dxa" w:w="2232"/>
            <w:shd w:val="clear" w:color="auto" w:fill="F4F6F5"/>
          </w:tcPr>
          <w:p>
            <w:pPr>
              <w:spacing w:before="40" w:after="40"/>
            </w:pPr>
            <w:r/>
            <w:r>
              <w:rPr>
                <w:b w:val="0"/>
                <w:color w:val="5B636B"/>
                <w:sz w:val="17"/>
              </w:rPr>
              <w:t>Type: Security</w:t>
            </w:r>
          </w:p>
        </w:tc>
        <w:tc>
          <w:tcPr>
            <w:tcW w:type="dxa" w:w="2232"/>
            <w:shd w:val="clear" w:color="auto" w:fill="F4F6F5"/>
          </w:tcPr>
          <w:p>
            <w:pPr>
              <w:spacing w:before="40" w:after="40"/>
            </w:pPr>
            <w:r/>
            <w:r>
              <w:rPr>
                <w:b w:val="0"/>
                <w:color w:val="5B636B"/>
                <w:sz w:val="17"/>
              </w:rPr>
              <w:t>Automated: No</w:t>
            </w:r>
          </w:p>
        </w:tc>
      </w:tr>
    </w:tbl>
    <w:p>
      <w:pPr>
        <w:spacing w:before="0" w:after="0"/>
      </w:pPr>
      <w:r>
        <w:rPr>
          <w:b w:val="0"/>
          <w:i w:val="0"/>
          <w:sz w:val="8"/>
        </w:rPr>
      </w:r>
    </w:p>
    <w:p>
      <w:pPr>
        <w:spacing w:before="120" w:after="40"/>
      </w:pPr>
      <w:r>
        <w:rPr>
          <w:b/>
          <w:i w:val="0"/>
          <w:color w:val="1F8A5F"/>
          <w:sz w:val="19"/>
        </w:rPr>
        <w:t>Objective</w:t>
      </w:r>
    </w:p>
    <w:p>
      <w:pPr>
        <w:spacing w:before="0" w:after="80"/>
        <w:ind w:left="432"/>
      </w:pPr>
      <w:r>
        <w:rPr>
          <w:b w:val="0"/>
          <w:i w:val="0"/>
          <w:sz w:val="20"/>
        </w:rPr>
        <w:t>Prove an old code cannot be used later.</w:t>
      </w:r>
    </w:p>
    <w:p>
      <w:pPr>
        <w:spacing w:before="120" w:after="40"/>
      </w:pPr>
      <w:r>
        <w:rPr>
          <w:b/>
          <w:i w:val="0"/>
          <w:color w:val="1F8A5F"/>
          <w:sz w:val="19"/>
        </w:rPr>
        <w:t>Preconditions</w:t>
      </w:r>
    </w:p>
    <w:p>
      <w:pPr>
        <w:spacing w:before="0" w:after="60"/>
        <w:ind w:left="792" w:hanging="288"/>
      </w:pPr>
      <w:r>
        <w:rPr>
          <w:b w:val="0"/>
          <w:i w:val="0"/>
          <w:sz w:val="20"/>
        </w:rPr>
        <w:t>•  The ability to request a code.</w:t>
      </w:r>
    </w:p>
    <w:p>
      <w:pPr>
        <w:spacing w:before="120" w:after="40"/>
      </w:pPr>
      <w:r>
        <w:rPr>
          <w:b/>
          <w:i w:val="0"/>
          <w:color w:val="1F8A5F"/>
          <w:sz w:val="19"/>
        </w:rPr>
        <w:t>Steps</w:t>
      </w:r>
    </w:p>
    <w:p>
      <w:pPr>
        <w:spacing w:before="0" w:after="60"/>
        <w:ind w:left="792" w:hanging="360"/>
      </w:pPr>
      <w:r>
        <w:rPr>
          <w:b w:val="0"/>
          <w:i w:val="0"/>
          <w:sz w:val="20"/>
        </w:rPr>
        <w:t>1.  Request a verification code and note the time.</w:t>
      </w:r>
    </w:p>
    <w:p>
      <w:pPr>
        <w:spacing w:before="0" w:after="60"/>
        <w:ind w:left="792" w:hanging="360"/>
      </w:pPr>
      <w:r>
        <w:rPr>
          <w:b w:val="0"/>
          <w:i w:val="0"/>
          <w:sz w:val="20"/>
        </w:rPr>
        <w:t>2.  Wait longer than the configured lifetime, which is five minutes.</w:t>
      </w:r>
    </w:p>
    <w:p>
      <w:pPr>
        <w:spacing w:before="0" w:after="60"/>
        <w:ind w:left="792" w:hanging="360"/>
      </w:pPr>
      <w:r>
        <w:rPr>
          <w:b w:val="0"/>
          <w:i w:val="0"/>
          <w:sz w:val="20"/>
        </w:rPr>
        <w:t>3.  Enter the code.</w:t>
      </w:r>
    </w:p>
    <w:p>
      <w:pPr>
        <w:spacing w:before="120" w:after="40"/>
      </w:pPr>
      <w:r>
        <w:rPr>
          <w:b/>
          <w:i w:val="0"/>
          <w:color w:val="1F8A5F"/>
          <w:sz w:val="19"/>
        </w:rPr>
        <w:t>Expected result</w:t>
      </w:r>
    </w:p>
    <w:p>
      <w:pPr>
        <w:spacing w:before="0" w:after="60"/>
        <w:ind w:left="792" w:hanging="288"/>
      </w:pPr>
      <w:r>
        <w:rPr>
          <w:b w:val="0"/>
          <w:i w:val="0"/>
          <w:sz w:val="20"/>
        </w:rPr>
        <w:t>•  The code is refused as expired.</w:t>
      </w:r>
    </w:p>
    <w:p>
      <w:pPr>
        <w:spacing w:before="0" w:after="60"/>
        <w:ind w:left="792" w:hanging="288"/>
      </w:pPr>
      <w:r>
        <w:rPr>
          <w:b w:val="0"/>
          <w:i w:val="0"/>
          <w:sz w:val="20"/>
        </w:rPr>
        <w:t>•  Requesting a new code works normally.</w:t>
      </w:r>
    </w:p>
    <w:p>
      <w:pPr>
        <w:spacing w:before="120" w:after="280"/>
        <w:ind w:left="0"/>
        <w:pBdr>
          <w:bottom w:val="single" w:sz="4" w:color="D5DAD7"/>
        </w:pBdr>
      </w:pPr>
      <w:r>
        <w:rPr>
          <w:color w:val="5B636B"/>
          <w:sz w:val="17"/>
        </w:rPr>
        <w:t>Result:  □ Pass   □ Fail   □ Blocked         Tester: ____________     Date: __________     Defect ref: __________</w:t>
      </w:r>
    </w:p>
    <w:p>
      <w:pPr>
        <w:pStyle w:val="Heading3"/>
      </w:pPr>
      <w:r>
        <w:t>G-10 — Repeated wrong codes are locked out</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1512"/>
            <w:shd w:val="clear" w:color="auto" w:fill="F4F6F5"/>
          </w:tcPr>
          <w:p>
            <w:pPr>
              <w:spacing w:before="40" w:after="40"/>
            </w:pPr>
            <w:r/>
            <w:r>
              <w:rPr>
                <w:b w:val="0"/>
                <w:color w:val="5B636B"/>
                <w:sz w:val="17"/>
              </w:rPr>
              <w:t>Priority: P1</w:t>
            </w:r>
          </w:p>
        </w:tc>
        <w:tc>
          <w:tcPr>
            <w:tcW w:type="dxa" w:w="2520"/>
            <w:shd w:val="clear" w:color="auto" w:fill="F4F6F5"/>
          </w:tcPr>
          <w:p>
            <w:pPr>
              <w:spacing w:before="40" w:after="40"/>
            </w:pPr>
            <w:r/>
            <w:r>
              <w:rPr>
                <w:b w:val="0"/>
                <w:color w:val="5B636B"/>
                <w:sz w:val="17"/>
              </w:rPr>
              <w:t>Module: Security</w:t>
            </w:r>
          </w:p>
        </w:tc>
        <w:tc>
          <w:tcPr>
            <w:tcW w:type="dxa" w:w="2232"/>
            <w:shd w:val="clear" w:color="auto" w:fill="F4F6F5"/>
          </w:tcPr>
          <w:p>
            <w:pPr>
              <w:spacing w:before="40" w:after="40"/>
            </w:pPr>
            <w:r/>
            <w:r>
              <w:rPr>
                <w:b w:val="0"/>
                <w:color w:val="5B636B"/>
                <w:sz w:val="17"/>
              </w:rPr>
              <w:t>Type: Security</w:t>
            </w:r>
          </w:p>
        </w:tc>
        <w:tc>
          <w:tcPr>
            <w:tcW w:type="dxa" w:w="2232"/>
            <w:shd w:val="clear" w:color="auto" w:fill="F4F6F5"/>
          </w:tcPr>
          <w:p>
            <w:pPr>
              <w:spacing w:before="40" w:after="40"/>
            </w:pPr>
            <w:r/>
            <w:r>
              <w:rPr>
                <w:b w:val="0"/>
                <w:color w:val="5B636B"/>
                <w:sz w:val="17"/>
              </w:rPr>
              <w:t>Automated: No</w:t>
            </w:r>
          </w:p>
        </w:tc>
      </w:tr>
    </w:tbl>
    <w:p>
      <w:pPr>
        <w:spacing w:before="0" w:after="0"/>
      </w:pPr>
      <w:r>
        <w:rPr>
          <w:b w:val="0"/>
          <w:i w:val="0"/>
          <w:sz w:val="8"/>
        </w:rPr>
      </w:r>
    </w:p>
    <w:p>
      <w:pPr>
        <w:spacing w:before="120" w:after="40"/>
      </w:pPr>
      <w:r>
        <w:rPr>
          <w:b/>
          <w:i w:val="0"/>
          <w:color w:val="1F8A5F"/>
          <w:sz w:val="19"/>
        </w:rPr>
        <w:t>Objective</w:t>
      </w:r>
    </w:p>
    <w:p>
      <w:pPr>
        <w:spacing w:before="0" w:after="80"/>
        <w:ind w:left="432"/>
      </w:pPr>
      <w:r>
        <w:rPr>
          <w:b w:val="0"/>
          <w:i w:val="0"/>
          <w:sz w:val="20"/>
        </w:rPr>
        <w:t>Prove a six-digit code cannot be guessed by brute force.</w:t>
      </w:r>
    </w:p>
    <w:p>
      <w:pPr>
        <w:spacing w:before="120" w:after="40"/>
      </w:pPr>
      <w:r>
        <w:rPr>
          <w:b/>
          <w:i w:val="0"/>
          <w:color w:val="1F8A5F"/>
          <w:sz w:val="19"/>
        </w:rPr>
        <w:t>Preconditions</w:t>
      </w:r>
    </w:p>
    <w:p>
      <w:pPr>
        <w:spacing w:before="0" w:after="60"/>
        <w:ind w:left="792" w:hanging="288"/>
      </w:pPr>
      <w:r>
        <w:rPr>
          <w:b w:val="0"/>
          <w:i w:val="0"/>
          <w:sz w:val="20"/>
        </w:rPr>
        <w:t>•  A freshly requested code.</w:t>
      </w:r>
    </w:p>
    <w:p>
      <w:pPr>
        <w:spacing w:before="120" w:after="40"/>
      </w:pPr>
      <w:r>
        <w:rPr>
          <w:b/>
          <w:i w:val="0"/>
          <w:color w:val="1F8A5F"/>
          <w:sz w:val="19"/>
        </w:rPr>
        <w:t>Steps</w:t>
      </w:r>
    </w:p>
    <w:p>
      <w:pPr>
        <w:spacing w:before="0" w:after="60"/>
        <w:ind w:left="792" w:hanging="360"/>
      </w:pPr>
      <w:r>
        <w:rPr>
          <w:b w:val="0"/>
          <w:i w:val="0"/>
          <w:sz w:val="20"/>
        </w:rPr>
        <w:t>1.  Enter a deliberately wrong code five times in a row.</w:t>
      </w:r>
    </w:p>
    <w:p>
      <w:pPr>
        <w:spacing w:before="0" w:after="60"/>
        <w:ind w:left="792" w:hanging="360"/>
      </w:pPr>
      <w:r>
        <w:rPr>
          <w:b w:val="0"/>
          <w:i w:val="0"/>
          <w:sz w:val="20"/>
        </w:rPr>
        <w:t>2.  Enter a wrong code a sixth time.</w:t>
      </w:r>
    </w:p>
    <w:p>
      <w:pPr>
        <w:spacing w:before="0" w:after="60"/>
        <w:ind w:left="792" w:hanging="360"/>
      </w:pPr>
      <w:r>
        <w:rPr>
          <w:b w:val="0"/>
          <w:i w:val="0"/>
          <w:sz w:val="20"/>
        </w:rPr>
        <w:t>3.  Now enter the correct code.</w:t>
      </w:r>
    </w:p>
    <w:p>
      <w:pPr>
        <w:spacing w:before="120" w:after="40"/>
      </w:pPr>
      <w:r>
        <w:rPr>
          <w:b/>
          <w:i w:val="0"/>
          <w:color w:val="1F8A5F"/>
          <w:sz w:val="19"/>
        </w:rPr>
        <w:t>Expected result</w:t>
      </w:r>
    </w:p>
    <w:p>
      <w:pPr>
        <w:spacing w:before="0" w:after="60"/>
        <w:ind w:left="792" w:hanging="288"/>
      </w:pPr>
      <w:r>
        <w:rPr>
          <w:b w:val="0"/>
          <w:i w:val="0"/>
          <w:sz w:val="20"/>
        </w:rPr>
        <w:t>•  After the fifth failure the attempt is locked out.</w:t>
      </w:r>
    </w:p>
    <w:p>
      <w:pPr>
        <w:spacing w:before="0" w:after="60"/>
        <w:ind w:left="792" w:hanging="288"/>
      </w:pPr>
      <w:r>
        <w:rPr>
          <w:b w:val="0"/>
          <w:i w:val="0"/>
          <w:sz w:val="20"/>
        </w:rPr>
        <w:t>•  Even the correct code is refused until a new one is requested.</w:t>
      </w:r>
    </w:p>
    <w:p>
      <w:pPr>
        <w:spacing w:before="120" w:after="280"/>
        <w:ind w:left="0"/>
        <w:pBdr>
          <w:bottom w:val="single" w:sz="4" w:color="D5DAD7"/>
        </w:pBdr>
      </w:pPr>
      <w:r>
        <w:rPr>
          <w:color w:val="5B636B"/>
          <w:sz w:val="17"/>
        </w:rPr>
        <w:t>Result:  □ Pass   □ Fail   □ Blocked         Tester: ____________     Date: __________     Defect ref: __________</w:t>
      </w:r>
    </w:p>
    <w:p>
      <w:pPr>
        <w:pStyle w:val="Heading3"/>
      </w:pPr>
      <w:r>
        <w:t>G-11 — No verification code is leaked in production responses</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1512"/>
            <w:shd w:val="clear" w:color="auto" w:fill="F4F6F5"/>
          </w:tcPr>
          <w:p>
            <w:pPr>
              <w:spacing w:before="40" w:after="40"/>
            </w:pPr>
            <w:r/>
            <w:r>
              <w:rPr>
                <w:b w:val="0"/>
                <w:color w:val="5B636B"/>
                <w:sz w:val="17"/>
              </w:rPr>
              <w:t>Priority: P1</w:t>
            </w:r>
          </w:p>
        </w:tc>
        <w:tc>
          <w:tcPr>
            <w:tcW w:type="dxa" w:w="2520"/>
            <w:shd w:val="clear" w:color="auto" w:fill="F4F6F5"/>
          </w:tcPr>
          <w:p>
            <w:pPr>
              <w:spacing w:before="40" w:after="40"/>
            </w:pPr>
            <w:r/>
            <w:r>
              <w:rPr>
                <w:b w:val="0"/>
                <w:color w:val="5B636B"/>
                <w:sz w:val="17"/>
              </w:rPr>
              <w:t>Module: Security</w:t>
            </w:r>
          </w:p>
        </w:tc>
        <w:tc>
          <w:tcPr>
            <w:tcW w:type="dxa" w:w="2232"/>
            <w:shd w:val="clear" w:color="auto" w:fill="F4F6F5"/>
          </w:tcPr>
          <w:p>
            <w:pPr>
              <w:spacing w:before="40" w:after="40"/>
            </w:pPr>
            <w:r/>
            <w:r>
              <w:rPr>
                <w:b w:val="0"/>
                <w:color w:val="5B636B"/>
                <w:sz w:val="17"/>
              </w:rPr>
              <w:t>Type: Security</w:t>
            </w:r>
          </w:p>
        </w:tc>
        <w:tc>
          <w:tcPr>
            <w:tcW w:type="dxa" w:w="2232"/>
            <w:shd w:val="clear" w:color="auto" w:fill="F4F6F5"/>
          </w:tcPr>
          <w:p>
            <w:pPr>
              <w:spacing w:before="40" w:after="40"/>
            </w:pPr>
            <w:r/>
            <w:r>
              <w:rPr>
                <w:b w:val="0"/>
                <w:color w:val="5B636B"/>
                <w:sz w:val="17"/>
              </w:rPr>
              <w:t>Automated: No</w:t>
            </w:r>
          </w:p>
        </w:tc>
      </w:tr>
    </w:tbl>
    <w:p>
      <w:pPr>
        <w:spacing w:before="0" w:after="0"/>
      </w:pPr>
      <w:r>
        <w:rPr>
          <w:b w:val="0"/>
          <w:i w:val="0"/>
          <w:sz w:val="8"/>
        </w:rPr>
      </w:r>
    </w:p>
    <w:p>
      <w:pPr>
        <w:spacing w:before="120" w:after="40"/>
      </w:pPr>
      <w:r>
        <w:rPr>
          <w:b/>
          <w:i w:val="0"/>
          <w:color w:val="1F8A5F"/>
          <w:sz w:val="19"/>
        </w:rPr>
        <w:t>Objective</w:t>
      </w:r>
    </w:p>
    <w:p>
      <w:pPr>
        <w:spacing w:before="0" w:after="80"/>
        <w:ind w:left="432"/>
      </w:pPr>
      <w:r>
        <w:rPr>
          <w:b w:val="0"/>
          <w:i w:val="0"/>
          <w:sz w:val="20"/>
        </w:rPr>
        <w:t>Prove the development convenience of returning the code in the response is disabled in production.</w:t>
      </w:r>
    </w:p>
    <w:p>
      <w:pPr>
        <w:spacing w:before="120" w:after="40"/>
      </w:pPr>
      <w:r>
        <w:rPr>
          <w:b/>
          <w:i w:val="0"/>
          <w:color w:val="1F8A5F"/>
          <w:sz w:val="19"/>
        </w:rPr>
        <w:t>Preconditions</w:t>
      </w:r>
    </w:p>
    <w:p>
      <w:pPr>
        <w:spacing w:before="0" w:after="60"/>
        <w:ind w:left="792" w:hanging="288"/>
      </w:pPr>
      <w:r>
        <w:rPr>
          <w:b w:val="0"/>
          <w:i w:val="0"/>
          <w:sz w:val="20"/>
        </w:rPr>
        <w:t>•  Testing against production.</w:t>
      </w:r>
    </w:p>
    <w:p>
      <w:pPr>
        <w:spacing w:before="0" w:after="60"/>
        <w:ind w:left="792" w:hanging="288"/>
      </w:pPr>
      <w:r>
        <w:rPr>
          <w:b w:val="0"/>
          <w:i w:val="0"/>
          <w:sz w:val="20"/>
        </w:rPr>
        <w:t>•  DevTools open.</w:t>
      </w:r>
    </w:p>
    <w:p>
      <w:pPr>
        <w:spacing w:before="120" w:after="40"/>
      </w:pPr>
      <w:r>
        <w:rPr>
          <w:b/>
          <w:i w:val="0"/>
          <w:color w:val="1F8A5F"/>
          <w:sz w:val="19"/>
        </w:rPr>
        <w:t>Steps</w:t>
      </w:r>
    </w:p>
    <w:p>
      <w:pPr>
        <w:spacing w:before="0" w:after="60"/>
        <w:ind w:left="792" w:hanging="360"/>
      </w:pPr>
      <w:r>
        <w:rPr>
          <w:b w:val="0"/>
          <w:i w:val="0"/>
          <w:sz w:val="20"/>
        </w:rPr>
        <w:t>1.  Open the Network tab.</w:t>
      </w:r>
    </w:p>
    <w:p>
      <w:pPr>
        <w:spacing w:before="0" w:after="60"/>
        <w:ind w:left="792" w:hanging="360"/>
      </w:pPr>
      <w:r>
        <w:rPr>
          <w:b w:val="0"/>
          <w:i w:val="0"/>
          <w:sz w:val="20"/>
        </w:rPr>
        <w:t>2.  Trigger a verification code request.</w:t>
      </w:r>
    </w:p>
    <w:p>
      <w:pPr>
        <w:spacing w:before="0" w:after="60"/>
        <w:ind w:left="792" w:hanging="360"/>
      </w:pPr>
      <w:r>
        <w:rPr>
          <w:b w:val="0"/>
          <w:i w:val="0"/>
          <w:sz w:val="20"/>
        </w:rPr>
        <w:t>3.  Click the request and read the entire response body.</w:t>
      </w:r>
    </w:p>
    <w:p>
      <w:pPr>
        <w:spacing w:before="0" w:after="60"/>
        <w:ind w:left="792" w:hanging="360"/>
      </w:pPr>
      <w:r>
        <w:rPr>
          <w:b w:val="0"/>
          <w:i w:val="0"/>
          <w:sz w:val="20"/>
        </w:rPr>
        <w:t>4.  Search the response for any six-digit number.</w:t>
      </w:r>
    </w:p>
    <w:p>
      <w:pPr>
        <w:spacing w:before="120" w:after="40"/>
      </w:pPr>
      <w:r>
        <w:rPr>
          <w:b/>
          <w:i w:val="0"/>
          <w:color w:val="1F8A5F"/>
          <w:sz w:val="19"/>
        </w:rPr>
        <w:t>Expected result</w:t>
      </w:r>
    </w:p>
    <w:p>
      <w:pPr>
        <w:spacing w:before="0" w:after="60"/>
        <w:ind w:left="792" w:hanging="288"/>
      </w:pPr>
      <w:r>
        <w:rPr>
          <w:b w:val="0"/>
          <w:i w:val="0"/>
          <w:sz w:val="20"/>
        </w:rPr>
        <w:t>•  The response confirms the code was sent.</w:t>
      </w:r>
    </w:p>
    <w:p>
      <w:pPr>
        <w:spacing w:before="0" w:after="60"/>
        <w:ind w:left="792" w:hanging="288"/>
      </w:pPr>
      <w:r>
        <w:rPr>
          <w:b w:val="0"/>
          <w:i w:val="0"/>
          <w:sz w:val="20"/>
        </w:rPr>
        <w:t>•  The response does not contain the code itself.</w:t>
      </w:r>
    </w:p>
    <w:p>
      <w:pPr>
        <w:spacing w:before="120" w:after="280"/>
        <w:ind w:left="0"/>
        <w:pBdr>
          <w:bottom w:val="single" w:sz="4" w:color="D5DAD7"/>
        </w:pBdr>
      </w:pPr>
      <w:r>
        <w:rPr>
          <w:color w:val="5B636B"/>
          <w:sz w:val="17"/>
        </w:rPr>
        <w:t>Result:  □ Pass   □ Fail   □ Blocked         Tester: ____________     Date: __________     Defect ref: __________</w:t>
      </w:r>
    </w:p>
    <w:p>
      <w:pPr>
        <w:pStyle w:val="Heading3"/>
      </w:pPr>
      <w:r>
        <w:t>G-12 — Deleting a guest does not break past invoices</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1512"/>
            <w:shd w:val="clear" w:color="auto" w:fill="F4F6F5"/>
          </w:tcPr>
          <w:p>
            <w:pPr>
              <w:spacing w:before="40" w:after="40"/>
            </w:pPr>
            <w:r/>
            <w:r>
              <w:rPr>
                <w:b w:val="0"/>
                <w:color w:val="5B636B"/>
                <w:sz w:val="17"/>
              </w:rPr>
              <w:t>Priority: P1</w:t>
            </w:r>
          </w:p>
        </w:tc>
        <w:tc>
          <w:tcPr>
            <w:tcW w:type="dxa" w:w="2520"/>
            <w:shd w:val="clear" w:color="auto" w:fill="F4F6F5"/>
          </w:tcPr>
          <w:p>
            <w:pPr>
              <w:spacing w:before="40" w:after="40"/>
            </w:pPr>
            <w:r/>
            <w:r>
              <w:rPr>
                <w:b w:val="0"/>
                <w:color w:val="5B636B"/>
                <w:sz w:val="17"/>
              </w:rPr>
              <w:t>Module: Guests</w:t>
            </w:r>
          </w:p>
        </w:tc>
        <w:tc>
          <w:tcPr>
            <w:tcW w:type="dxa" w:w="2232"/>
            <w:shd w:val="clear" w:color="auto" w:fill="F4F6F5"/>
          </w:tcPr>
          <w:p>
            <w:pPr>
              <w:spacing w:before="40" w:after="40"/>
            </w:pPr>
            <w:r/>
            <w:r>
              <w:rPr>
                <w:b w:val="0"/>
                <w:color w:val="5B636B"/>
                <w:sz w:val="17"/>
              </w:rPr>
              <w:t>Type: Boundary</w:t>
            </w:r>
          </w:p>
        </w:tc>
        <w:tc>
          <w:tcPr>
            <w:tcW w:type="dxa" w:w="2232"/>
            <w:shd w:val="clear" w:color="auto" w:fill="F4F6F5"/>
          </w:tcPr>
          <w:p>
            <w:pPr>
              <w:spacing w:before="40" w:after="40"/>
            </w:pPr>
            <w:r/>
            <w:r>
              <w:rPr>
                <w:b w:val="0"/>
                <w:color w:val="5B636B"/>
                <w:sz w:val="17"/>
              </w:rPr>
              <w:t>Automated: No</w:t>
            </w:r>
          </w:p>
        </w:tc>
      </w:tr>
    </w:tbl>
    <w:p>
      <w:pPr>
        <w:spacing w:before="0" w:after="0"/>
      </w:pPr>
      <w:r>
        <w:rPr>
          <w:b w:val="0"/>
          <w:i w:val="0"/>
          <w:sz w:val="8"/>
        </w:rPr>
      </w:r>
    </w:p>
    <w:p>
      <w:pPr>
        <w:spacing w:before="120" w:after="40"/>
      </w:pPr>
      <w:r>
        <w:rPr>
          <w:b/>
          <w:i w:val="0"/>
          <w:color w:val="1F8A5F"/>
          <w:sz w:val="19"/>
        </w:rPr>
        <w:t>Objective</w:t>
      </w:r>
    </w:p>
    <w:p>
      <w:pPr>
        <w:spacing w:before="0" w:after="80"/>
        <w:ind w:left="432"/>
      </w:pPr>
      <w:r>
        <w:rPr>
          <w:b w:val="0"/>
          <w:i w:val="0"/>
          <w:sz w:val="20"/>
        </w:rPr>
        <w:t>Prove removing a guest respects the financial records that reference them.</w:t>
      </w:r>
    </w:p>
    <w:p>
      <w:pPr>
        <w:spacing w:before="120" w:after="40"/>
      </w:pPr>
      <w:r>
        <w:rPr>
          <w:b/>
          <w:i w:val="0"/>
          <w:color w:val="1F8A5F"/>
          <w:sz w:val="19"/>
        </w:rPr>
        <w:t>Preconditions</w:t>
      </w:r>
    </w:p>
    <w:p>
      <w:pPr>
        <w:spacing w:before="0" w:after="60"/>
        <w:ind w:left="792" w:hanging="288"/>
      </w:pPr>
      <w:r>
        <w:rPr>
          <w:b w:val="0"/>
          <w:i w:val="0"/>
          <w:sz w:val="20"/>
        </w:rPr>
        <w:t>•  A guest with a completed stay and an issued invoice.</w:t>
      </w:r>
    </w:p>
    <w:p>
      <w:pPr>
        <w:spacing w:before="120" w:after="40"/>
      </w:pPr>
      <w:r>
        <w:rPr>
          <w:b/>
          <w:i w:val="0"/>
          <w:color w:val="1F8A5F"/>
          <w:sz w:val="19"/>
        </w:rPr>
        <w:t>Steps</w:t>
      </w:r>
    </w:p>
    <w:p>
      <w:pPr>
        <w:spacing w:before="0" w:after="60"/>
        <w:ind w:left="792" w:hanging="360"/>
      </w:pPr>
      <w:r>
        <w:rPr>
          <w:b w:val="0"/>
          <w:i w:val="0"/>
          <w:sz w:val="20"/>
        </w:rPr>
        <w:t>1.  Delete the guest, with the required permission.</w:t>
      </w:r>
    </w:p>
    <w:p>
      <w:pPr>
        <w:spacing w:before="0" w:after="60"/>
        <w:ind w:left="792" w:hanging="360"/>
      </w:pPr>
      <w:r>
        <w:rPr>
          <w:b w:val="0"/>
          <w:i w:val="0"/>
          <w:sz w:val="20"/>
        </w:rPr>
        <w:t>2.  Open the historical invoice.</w:t>
      </w:r>
    </w:p>
    <w:p>
      <w:pPr>
        <w:spacing w:before="0" w:after="60"/>
        <w:ind w:left="792" w:hanging="360"/>
      </w:pPr>
      <w:r>
        <w:rPr>
          <w:b w:val="0"/>
          <w:i w:val="0"/>
          <w:sz w:val="20"/>
        </w:rPr>
        <w:t>3.  Open the past reservation.</w:t>
      </w:r>
    </w:p>
    <w:p>
      <w:pPr>
        <w:spacing w:before="0" w:after="60"/>
        <w:ind w:left="792" w:hanging="360"/>
      </w:pPr>
      <w:r>
        <w:rPr>
          <w:b w:val="0"/>
          <w:i w:val="0"/>
          <w:sz w:val="20"/>
        </w:rPr>
        <w:t>4.  Run a revenue report covering that period.</w:t>
      </w:r>
    </w:p>
    <w:p>
      <w:pPr>
        <w:spacing w:before="120" w:after="40"/>
      </w:pPr>
      <w:r>
        <w:rPr>
          <w:b/>
          <w:i w:val="0"/>
          <w:color w:val="1F8A5F"/>
          <w:sz w:val="19"/>
        </w:rPr>
        <w:t>Expected result</w:t>
      </w:r>
    </w:p>
    <w:p>
      <w:pPr>
        <w:spacing w:before="0" w:after="60"/>
        <w:ind w:left="792" w:hanging="288"/>
      </w:pPr>
      <w:r>
        <w:rPr>
          <w:b w:val="0"/>
          <w:i w:val="0"/>
          <w:sz w:val="20"/>
        </w:rPr>
        <w:t>•  The invoice still opens and still shows the billed name.</w:t>
      </w:r>
    </w:p>
    <w:p>
      <w:pPr>
        <w:spacing w:before="0" w:after="60"/>
        <w:ind w:left="792" w:hanging="288"/>
      </w:pPr>
      <w:r>
        <w:rPr>
          <w:b w:val="0"/>
          <w:i w:val="0"/>
          <w:sz w:val="20"/>
        </w:rPr>
        <w:t>•  The reservation history is intact.</w:t>
      </w:r>
    </w:p>
    <w:p>
      <w:pPr>
        <w:spacing w:before="0" w:after="60"/>
        <w:ind w:left="792" w:hanging="288"/>
      </w:pPr>
      <w:r>
        <w:rPr>
          <w:b w:val="0"/>
          <w:i w:val="0"/>
          <w:sz w:val="20"/>
        </w:rPr>
        <w:t>•  The report totals are unchanged.</w:t>
      </w:r>
    </w:p>
    <w:p>
      <w:pPr>
        <w:spacing w:before="0" w:after="60"/>
        <w:ind w:left="792" w:hanging="288"/>
      </w:pPr>
      <w:r>
        <w:rPr>
          <w:b w:val="0"/>
          <w:i w:val="0"/>
          <w:sz w:val="20"/>
        </w:rPr>
        <w:t>•  No screen shows a broken or missing reference.</w:t>
      </w:r>
    </w:p>
    <w:p>
      <w:pPr>
        <w:spacing w:before="120" w:after="280"/>
        <w:ind w:left="0"/>
        <w:pBdr>
          <w:bottom w:val="single" w:sz="4" w:color="D5DAD7"/>
        </w:pBdr>
      </w:pPr>
      <w:r>
        <w:rPr>
          <w:color w:val="5B636B"/>
          <w:sz w:val="17"/>
        </w:rPr>
        <w:t>Result:  □ Pass   □ Fail   □ Blocked         Tester: ____________     Date: __________     Defect ref: __________</w:t>
      </w:r>
    </w:p>
    <w:p>
      <w:pPr>
        <w:pStyle w:val="Heading3"/>
      </w:pPr>
      <w:r>
        <w:t>G-13 — A walk-in without documents can be handled</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1512"/>
            <w:shd w:val="clear" w:color="auto" w:fill="F4F6F5"/>
          </w:tcPr>
          <w:p>
            <w:pPr>
              <w:spacing w:before="40" w:after="40"/>
            </w:pPr>
            <w:r/>
            <w:r>
              <w:rPr>
                <w:b w:val="0"/>
                <w:color w:val="5B636B"/>
                <w:sz w:val="17"/>
              </w:rPr>
              <w:t>Priority: P2</w:t>
            </w:r>
          </w:p>
        </w:tc>
        <w:tc>
          <w:tcPr>
            <w:tcW w:type="dxa" w:w="2520"/>
            <w:shd w:val="clear" w:color="auto" w:fill="F4F6F5"/>
          </w:tcPr>
          <w:p>
            <w:pPr>
              <w:spacing w:before="40" w:after="40"/>
            </w:pPr>
            <w:r/>
            <w:r>
              <w:rPr>
                <w:b w:val="0"/>
                <w:color w:val="5B636B"/>
                <w:sz w:val="17"/>
              </w:rPr>
              <w:t>Module: Guests</w:t>
            </w:r>
          </w:p>
        </w:tc>
        <w:tc>
          <w:tcPr>
            <w:tcW w:type="dxa" w:w="2232"/>
            <w:shd w:val="clear" w:color="auto" w:fill="F4F6F5"/>
          </w:tcPr>
          <w:p>
            <w:pPr>
              <w:spacing w:before="40" w:after="40"/>
            </w:pPr>
            <w:r/>
            <w:r>
              <w:rPr>
                <w:b w:val="0"/>
                <w:color w:val="5B636B"/>
                <w:sz w:val="17"/>
              </w:rPr>
              <w:t>Type: Functional</w:t>
            </w:r>
          </w:p>
        </w:tc>
        <w:tc>
          <w:tcPr>
            <w:tcW w:type="dxa" w:w="2232"/>
            <w:shd w:val="clear" w:color="auto" w:fill="F4F6F5"/>
          </w:tcPr>
          <w:p>
            <w:pPr>
              <w:spacing w:before="40" w:after="40"/>
            </w:pPr>
            <w:r/>
            <w:r>
              <w:rPr>
                <w:b w:val="0"/>
                <w:color w:val="5B636B"/>
                <w:sz w:val="17"/>
              </w:rPr>
              <w:t>Automated: No</w:t>
            </w:r>
          </w:p>
        </w:tc>
      </w:tr>
    </w:tbl>
    <w:p>
      <w:pPr>
        <w:spacing w:before="0" w:after="0"/>
      </w:pPr>
      <w:r>
        <w:rPr>
          <w:b w:val="0"/>
          <w:i w:val="0"/>
          <w:sz w:val="8"/>
        </w:rPr>
      </w:r>
    </w:p>
    <w:p>
      <w:pPr>
        <w:spacing w:before="120" w:after="40"/>
      </w:pPr>
      <w:r>
        <w:rPr>
          <w:b/>
          <w:i w:val="0"/>
          <w:color w:val="1F8A5F"/>
          <w:sz w:val="19"/>
        </w:rPr>
        <w:t>Objective</w:t>
      </w:r>
    </w:p>
    <w:p>
      <w:pPr>
        <w:spacing w:before="0" w:after="80"/>
        <w:ind w:left="432"/>
      </w:pPr>
      <w:r>
        <w:rPr>
          <w:b w:val="0"/>
          <w:i w:val="0"/>
          <w:sz w:val="20"/>
        </w:rPr>
        <w:t>Prove the desk is not blocked when a guest's documents are collected later.</w:t>
      </w:r>
    </w:p>
    <w:p>
      <w:pPr>
        <w:spacing w:before="120" w:after="40"/>
      </w:pPr>
      <w:r>
        <w:rPr>
          <w:b/>
          <w:i w:val="0"/>
          <w:color w:val="1F8A5F"/>
          <w:sz w:val="19"/>
        </w:rPr>
        <w:t>Steps</w:t>
      </w:r>
    </w:p>
    <w:p>
      <w:pPr>
        <w:spacing w:before="0" w:after="60"/>
        <w:ind w:left="792" w:hanging="360"/>
      </w:pPr>
      <w:r>
        <w:rPr>
          <w:b w:val="0"/>
          <w:i w:val="0"/>
          <w:sz w:val="20"/>
        </w:rPr>
        <w:t>1.  Create a reservation for a guest with a name and phone only.</w:t>
      </w:r>
    </w:p>
    <w:p>
      <w:pPr>
        <w:spacing w:before="0" w:after="60"/>
        <w:ind w:left="792" w:hanging="360"/>
      </w:pPr>
      <w:r>
        <w:rPr>
          <w:b w:val="0"/>
          <w:i w:val="0"/>
          <w:sz w:val="20"/>
        </w:rPr>
        <w:t>2.  Check them in.</w:t>
      </w:r>
    </w:p>
    <w:p>
      <w:pPr>
        <w:spacing w:before="0" w:after="60"/>
        <w:ind w:left="792" w:hanging="360"/>
      </w:pPr>
      <w:r>
        <w:rPr>
          <w:b w:val="0"/>
          <w:i w:val="0"/>
          <w:sz w:val="20"/>
        </w:rPr>
        <w:t>3.  Look for any indication that documents are outstanding.</w:t>
      </w:r>
    </w:p>
    <w:p>
      <w:pPr>
        <w:spacing w:before="0" w:after="60"/>
        <w:ind w:left="792" w:hanging="360"/>
      </w:pPr>
      <w:r>
        <w:rPr>
          <w:b w:val="0"/>
          <w:i w:val="0"/>
          <w:sz w:val="20"/>
        </w:rPr>
        <w:t>4.  Add the document later and confirm the indication clears.</w:t>
      </w:r>
    </w:p>
    <w:p>
      <w:pPr>
        <w:spacing w:before="120" w:after="40"/>
      </w:pPr>
      <w:r>
        <w:rPr>
          <w:b/>
          <w:i w:val="0"/>
          <w:color w:val="1F8A5F"/>
          <w:sz w:val="19"/>
        </w:rPr>
        <w:t>Expected result</w:t>
      </w:r>
    </w:p>
    <w:p>
      <w:pPr>
        <w:spacing w:before="0" w:after="60"/>
        <w:ind w:left="792" w:hanging="288"/>
      </w:pPr>
      <w:r>
        <w:rPr>
          <w:b w:val="0"/>
          <w:i w:val="0"/>
          <w:sz w:val="20"/>
        </w:rPr>
        <w:t>•  Check-in is possible according to policy.</w:t>
      </w:r>
    </w:p>
    <w:p>
      <w:pPr>
        <w:spacing w:before="0" w:after="60"/>
        <w:ind w:left="792" w:hanging="288"/>
      </w:pPr>
      <w:r>
        <w:rPr>
          <w:b w:val="0"/>
          <w:i w:val="0"/>
          <w:sz w:val="20"/>
        </w:rPr>
        <w:t>•  The missing document is flagged for follow-up rather than silently ignored.</w:t>
      </w:r>
    </w:p>
    <w:p>
      <w:pPr>
        <w:spacing w:before="0" w:after="60"/>
        <w:ind w:left="792" w:hanging="288"/>
      </w:pPr>
      <w:r>
        <w:rPr>
          <w:b w:val="0"/>
          <w:i w:val="0"/>
          <w:sz w:val="20"/>
        </w:rPr>
        <w:t>•  Adding it later clears the flag.</w:t>
      </w:r>
    </w:p>
    <w:p>
      <w:pPr>
        <w:spacing w:before="120" w:after="280"/>
        <w:ind w:left="0"/>
        <w:pBdr>
          <w:bottom w:val="single" w:sz="4" w:color="D5DAD7"/>
        </w:pBdr>
      </w:pPr>
      <w:r>
        <w:rPr>
          <w:color w:val="5B636B"/>
          <w:sz w:val="17"/>
        </w:rPr>
        <w:t>Result:  □ Pass   □ Fail   □ Blocked         Tester: ____________     Date: __________     Defect ref: __________</w:t>
      </w:r>
    </w:p>
    <w:p>
      <w:r>
        <w:br w:type="page"/>
      </w:r>
    </w:p>
    <w:p>
      <w:pPr>
        <w:pStyle w:val="Heading1"/>
      </w:pPr>
      <w:r>
        <w:t>17. Reports, exports and date handling</w:t>
      </w:r>
    </w:p>
    <w:p>
      <w:pPr>
        <w:spacing w:before="0" w:after="160"/>
      </w:pPr>
      <w:r>
        <w:rPr>
          <w:b w:val="0"/>
          <w:i w:val="0"/>
          <w:sz w:val="20"/>
        </w:rPr>
        <w:t>India runs five and a half hours ahead of UTC, so a date calculated in the wrong zone lands on the previous day for everything recorded between midnight and half past five in the morning. Run at least one pass of this section inside that window — it is the only reliable way to catch this class of defect.</w:t>
      </w:r>
    </w:p>
    <w:p>
      <w:pPr>
        <w:pStyle w:val="Heading3"/>
      </w:pPr>
      <w:r>
        <w:t>RP-01 — Daily collections fall on the correct day</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1512"/>
            <w:shd w:val="clear" w:color="auto" w:fill="F4F6F5"/>
          </w:tcPr>
          <w:p>
            <w:pPr>
              <w:spacing w:before="40" w:after="40"/>
            </w:pPr>
            <w:r/>
            <w:r>
              <w:rPr>
                <w:b w:val="0"/>
                <w:color w:val="5B636B"/>
                <w:sz w:val="17"/>
              </w:rPr>
              <w:t>Priority: P0</w:t>
            </w:r>
          </w:p>
        </w:tc>
        <w:tc>
          <w:tcPr>
            <w:tcW w:type="dxa" w:w="2520"/>
            <w:shd w:val="clear" w:color="auto" w:fill="F4F6F5"/>
          </w:tcPr>
          <w:p>
            <w:pPr>
              <w:spacing w:before="40" w:after="40"/>
            </w:pPr>
            <w:r/>
            <w:r>
              <w:rPr>
                <w:b w:val="0"/>
                <w:color w:val="5B636B"/>
                <w:sz w:val="17"/>
              </w:rPr>
              <w:t>Module: Reports</w:t>
            </w:r>
          </w:p>
        </w:tc>
        <w:tc>
          <w:tcPr>
            <w:tcW w:type="dxa" w:w="2232"/>
            <w:shd w:val="clear" w:color="auto" w:fill="F4F6F5"/>
          </w:tcPr>
          <w:p>
            <w:pPr>
              <w:spacing w:before="40" w:after="40"/>
            </w:pPr>
            <w:r/>
            <w:r>
              <w:rPr>
                <w:b w:val="0"/>
                <w:color w:val="5B636B"/>
                <w:sz w:val="17"/>
              </w:rPr>
              <w:t>Type: Functional</w:t>
            </w:r>
          </w:p>
        </w:tc>
        <w:tc>
          <w:tcPr>
            <w:tcW w:type="dxa" w:w="2232"/>
            <w:shd w:val="clear" w:color="auto" w:fill="F4F6F5"/>
          </w:tcPr>
          <w:p>
            <w:pPr>
              <w:spacing w:before="40" w:after="40"/>
            </w:pPr>
            <w:r/>
            <w:r>
              <w:rPr>
                <w:b w:val="0"/>
                <w:color w:val="5B636B"/>
                <w:sz w:val="17"/>
              </w:rPr>
              <w:t>Automated: No</w:t>
            </w:r>
          </w:p>
        </w:tc>
      </w:tr>
    </w:tbl>
    <w:p>
      <w:pPr>
        <w:spacing w:before="0" w:after="0"/>
      </w:pPr>
      <w:r>
        <w:rPr>
          <w:b w:val="0"/>
          <w:i w:val="0"/>
          <w:sz w:val="8"/>
        </w:rPr>
      </w:r>
    </w:p>
    <w:p>
      <w:pPr>
        <w:spacing w:before="120" w:after="40"/>
      </w:pPr>
      <w:r>
        <w:rPr>
          <w:b/>
          <w:i w:val="0"/>
          <w:color w:val="1F8A5F"/>
          <w:sz w:val="19"/>
        </w:rPr>
        <w:t>Objective</w:t>
      </w:r>
    </w:p>
    <w:p>
      <w:pPr>
        <w:spacing w:before="0" w:after="80"/>
        <w:ind w:left="432"/>
      </w:pPr>
      <w:r>
        <w:rPr>
          <w:b w:val="0"/>
          <w:i w:val="0"/>
          <w:sz w:val="20"/>
        </w:rPr>
        <w:t>Prove payments are attributed to the Indian calendar day on which they were taken.</w:t>
      </w:r>
    </w:p>
    <w:p>
      <w:pPr>
        <w:spacing w:before="120" w:after="40"/>
      </w:pPr>
      <w:r>
        <w:rPr>
          <w:b/>
          <w:i w:val="0"/>
          <w:color w:val="1F8A5F"/>
          <w:sz w:val="19"/>
        </w:rPr>
        <w:t>Preconditions</w:t>
      </w:r>
    </w:p>
    <w:p>
      <w:pPr>
        <w:spacing w:before="0" w:after="60"/>
        <w:ind w:left="792" w:hanging="288"/>
      </w:pPr>
      <w:r>
        <w:rPr>
          <w:b w:val="0"/>
          <w:i w:val="0"/>
          <w:sz w:val="20"/>
        </w:rPr>
        <w:t>•  Ideally run between midnight and 5:30am India time.</w:t>
      </w:r>
    </w:p>
    <w:p>
      <w:pPr>
        <w:spacing w:before="120" w:after="40"/>
      </w:pPr>
      <w:r>
        <w:rPr>
          <w:b/>
          <w:i w:val="0"/>
          <w:color w:val="1F8A5F"/>
          <w:sz w:val="19"/>
        </w:rPr>
        <w:t>Steps</w:t>
      </w:r>
    </w:p>
    <w:p>
      <w:pPr>
        <w:spacing w:before="0" w:after="60"/>
        <w:ind w:left="792" w:hanging="360"/>
      </w:pPr>
      <w:r>
        <w:rPr>
          <w:b w:val="0"/>
          <w:i w:val="0"/>
          <w:sz w:val="20"/>
        </w:rPr>
        <w:t>1.  Note the current date and time in India.</w:t>
      </w:r>
    </w:p>
    <w:p>
      <w:pPr>
        <w:spacing w:before="0" w:after="60"/>
        <w:ind w:left="792" w:hanging="360"/>
      </w:pPr>
      <w:r>
        <w:rPr>
          <w:b w:val="0"/>
          <w:i w:val="0"/>
          <w:sz w:val="20"/>
        </w:rPr>
        <w:t>2.  Record a payment of 1,000.</w:t>
      </w:r>
    </w:p>
    <w:p>
      <w:pPr>
        <w:spacing w:before="0" w:after="60"/>
        <w:ind w:left="792" w:hanging="360"/>
      </w:pPr>
      <w:r>
        <w:rPr>
          <w:b w:val="0"/>
          <w:i w:val="0"/>
          <w:sz w:val="20"/>
        </w:rPr>
        <w:t>3.  Open the Collections screen filtered to today.</w:t>
      </w:r>
    </w:p>
    <w:p>
      <w:pPr>
        <w:spacing w:before="0" w:after="60"/>
        <w:ind w:left="792" w:hanging="360"/>
      </w:pPr>
      <w:r>
        <w:rPr>
          <w:b w:val="0"/>
          <w:i w:val="0"/>
          <w:sz w:val="20"/>
        </w:rPr>
        <w:t>4.  Confirm the payment appears.</w:t>
      </w:r>
    </w:p>
    <w:p>
      <w:pPr>
        <w:spacing w:before="0" w:after="60"/>
        <w:ind w:left="792" w:hanging="360"/>
      </w:pPr>
      <w:r>
        <w:rPr>
          <w:b w:val="0"/>
          <w:i w:val="0"/>
          <w:sz w:val="20"/>
        </w:rPr>
        <w:t>5.  Change the filter to yesterday and confirm it does not appear there.</w:t>
      </w:r>
    </w:p>
    <w:p>
      <w:pPr>
        <w:spacing w:before="120" w:after="40"/>
      </w:pPr>
      <w:r>
        <w:rPr>
          <w:b/>
          <w:i w:val="0"/>
          <w:color w:val="1F8A5F"/>
          <w:sz w:val="19"/>
        </w:rPr>
        <w:t>Expected result</w:t>
      </w:r>
    </w:p>
    <w:p>
      <w:pPr>
        <w:spacing w:before="0" w:after="60"/>
        <w:ind w:left="792" w:hanging="288"/>
      </w:pPr>
      <w:r>
        <w:rPr>
          <w:b w:val="0"/>
          <w:i w:val="0"/>
          <w:sz w:val="20"/>
        </w:rPr>
        <w:t>•  The payment appears under today.</w:t>
      </w:r>
    </w:p>
    <w:p>
      <w:pPr>
        <w:spacing w:before="0" w:after="60"/>
        <w:ind w:left="792" w:hanging="288"/>
      </w:pPr>
      <w:r>
        <w:rPr>
          <w:b w:val="0"/>
          <w:i w:val="0"/>
          <w:sz w:val="20"/>
        </w:rPr>
        <w:t>•  It does not appear under yesterday.</w:t>
      </w:r>
    </w:p>
    <w:p>
      <w:pPr>
        <w:spacing w:before="0" w:after="60"/>
        <w:ind w:left="792" w:hanging="288"/>
      </w:pPr>
      <w:r>
        <w:rPr>
          <w:b w:val="0"/>
          <w:i w:val="0"/>
          <w:sz w:val="20"/>
        </w:rPr>
        <w:t>•  The time shown matches the local time you noted.</w:t>
      </w:r>
    </w:p>
    <w:p>
      <w:pPr>
        <w:spacing w:before="120" w:after="280"/>
        <w:ind w:left="0"/>
        <w:pBdr>
          <w:bottom w:val="single" w:sz="4" w:color="D5DAD7"/>
        </w:pBdr>
      </w:pPr>
      <w:r>
        <w:rPr>
          <w:color w:val="5B636B"/>
          <w:sz w:val="17"/>
        </w:rPr>
        <w:t>Result:  □ Pass   □ Fail   □ Blocked         Tester: ____________     Date: __________     Defect ref: __________</w:t>
      </w:r>
    </w:p>
    <w:p>
      <w:pPr>
        <w:pStyle w:val="Heading3"/>
      </w:pPr>
      <w:r>
        <w:t>RP-02 — Occupancy figures match a hand count</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1512"/>
            <w:shd w:val="clear" w:color="auto" w:fill="F4F6F5"/>
          </w:tcPr>
          <w:p>
            <w:pPr>
              <w:spacing w:before="40" w:after="40"/>
            </w:pPr>
            <w:r/>
            <w:r>
              <w:rPr>
                <w:b w:val="0"/>
                <w:color w:val="5B636B"/>
                <w:sz w:val="17"/>
              </w:rPr>
              <w:t>Priority: P0</w:t>
            </w:r>
          </w:p>
        </w:tc>
        <w:tc>
          <w:tcPr>
            <w:tcW w:type="dxa" w:w="2520"/>
            <w:shd w:val="clear" w:color="auto" w:fill="F4F6F5"/>
          </w:tcPr>
          <w:p>
            <w:pPr>
              <w:spacing w:before="40" w:after="40"/>
            </w:pPr>
            <w:r/>
            <w:r>
              <w:rPr>
                <w:b w:val="0"/>
                <w:color w:val="5B636B"/>
                <w:sz w:val="17"/>
              </w:rPr>
              <w:t>Module: Reports</w:t>
            </w:r>
          </w:p>
        </w:tc>
        <w:tc>
          <w:tcPr>
            <w:tcW w:type="dxa" w:w="2232"/>
            <w:shd w:val="clear" w:color="auto" w:fill="F4F6F5"/>
          </w:tcPr>
          <w:p>
            <w:pPr>
              <w:spacing w:before="40" w:after="40"/>
            </w:pPr>
            <w:r/>
            <w:r>
              <w:rPr>
                <w:b w:val="0"/>
                <w:color w:val="5B636B"/>
                <w:sz w:val="17"/>
              </w:rPr>
              <w:t>Type: Functional</w:t>
            </w:r>
          </w:p>
        </w:tc>
        <w:tc>
          <w:tcPr>
            <w:tcW w:type="dxa" w:w="2232"/>
            <w:shd w:val="clear" w:color="auto" w:fill="F4F6F5"/>
          </w:tcPr>
          <w:p>
            <w:pPr>
              <w:spacing w:before="40" w:after="40"/>
            </w:pPr>
            <w:r/>
            <w:r>
              <w:rPr>
                <w:b w:val="0"/>
                <w:color w:val="5B636B"/>
                <w:sz w:val="17"/>
              </w:rPr>
              <w:t>Automated: No</w:t>
            </w:r>
          </w:p>
        </w:tc>
      </w:tr>
    </w:tbl>
    <w:p>
      <w:pPr>
        <w:spacing w:before="0" w:after="0"/>
      </w:pPr>
      <w:r>
        <w:rPr>
          <w:b w:val="0"/>
          <w:i w:val="0"/>
          <w:sz w:val="8"/>
        </w:rPr>
      </w:r>
    </w:p>
    <w:p>
      <w:pPr>
        <w:spacing w:before="120" w:after="40"/>
      </w:pPr>
      <w:r>
        <w:rPr>
          <w:b/>
          <w:i w:val="0"/>
          <w:color w:val="1F8A5F"/>
          <w:sz w:val="19"/>
        </w:rPr>
        <w:t>Objective</w:t>
      </w:r>
    </w:p>
    <w:p>
      <w:pPr>
        <w:spacing w:before="0" w:after="80"/>
        <w:ind w:left="432"/>
      </w:pPr>
      <w:r>
        <w:rPr>
          <w:b w:val="0"/>
          <w:i w:val="0"/>
          <w:sz w:val="20"/>
        </w:rPr>
        <w:t>Prove the reported occupancy is arithmetically correct.</w:t>
      </w:r>
    </w:p>
    <w:p>
      <w:pPr>
        <w:spacing w:before="120" w:after="40"/>
      </w:pPr>
      <w:r>
        <w:rPr>
          <w:b/>
          <w:i w:val="0"/>
          <w:color w:val="1F8A5F"/>
          <w:sz w:val="19"/>
        </w:rPr>
        <w:t>Preconditions</w:t>
      </w:r>
    </w:p>
    <w:p>
      <w:pPr>
        <w:spacing w:before="0" w:after="60"/>
        <w:ind w:left="792" w:hanging="288"/>
      </w:pPr>
      <w:r>
        <w:rPr>
          <w:b w:val="0"/>
          <w:i w:val="0"/>
          <w:sz w:val="20"/>
        </w:rPr>
        <w:t>•  A known number of occupied rooms.</w:t>
      </w:r>
    </w:p>
    <w:p>
      <w:pPr>
        <w:spacing w:before="120" w:after="40"/>
      </w:pPr>
      <w:r>
        <w:rPr>
          <w:b/>
          <w:i w:val="0"/>
          <w:color w:val="1F8A5F"/>
          <w:sz w:val="19"/>
        </w:rPr>
        <w:t>Steps</w:t>
      </w:r>
    </w:p>
    <w:p>
      <w:pPr>
        <w:spacing w:before="0" w:after="60"/>
        <w:ind w:left="792" w:hanging="360"/>
      </w:pPr>
      <w:r>
        <w:rPr>
          <w:b w:val="0"/>
          <w:i w:val="0"/>
          <w:sz w:val="20"/>
        </w:rPr>
        <w:t>1.  Open Rooms and count the occupied rooms by hand.</w:t>
      </w:r>
    </w:p>
    <w:p>
      <w:pPr>
        <w:spacing w:before="0" w:after="60"/>
        <w:ind w:left="792" w:hanging="360"/>
      </w:pPr>
      <w:r>
        <w:rPr>
          <w:b w:val="0"/>
          <w:i w:val="0"/>
          <w:sz w:val="20"/>
        </w:rPr>
        <w:t>2.  Count the total sellable rooms, excluding those under maintenance.</w:t>
      </w:r>
    </w:p>
    <w:p>
      <w:pPr>
        <w:spacing w:before="0" w:after="60"/>
        <w:ind w:left="792" w:hanging="360"/>
      </w:pPr>
      <w:r>
        <w:rPr>
          <w:b w:val="0"/>
          <w:i w:val="0"/>
          <w:sz w:val="20"/>
        </w:rPr>
        <w:t>3.  Calculate the occupancy percentage yourself.</w:t>
      </w:r>
    </w:p>
    <w:p>
      <w:pPr>
        <w:spacing w:before="0" w:after="60"/>
        <w:ind w:left="792" w:hanging="360"/>
      </w:pPr>
      <w:r>
        <w:rPr>
          <w:b w:val="0"/>
          <w:i w:val="0"/>
          <w:sz w:val="20"/>
        </w:rPr>
        <w:t>4.  Run the occupancy report for today and compare.</w:t>
      </w:r>
    </w:p>
    <w:p>
      <w:pPr>
        <w:spacing w:before="120" w:after="40"/>
      </w:pPr>
      <w:r>
        <w:rPr>
          <w:b/>
          <w:i w:val="0"/>
          <w:color w:val="1F8A5F"/>
          <w:sz w:val="19"/>
        </w:rPr>
        <w:t>Expected result</w:t>
      </w:r>
    </w:p>
    <w:p>
      <w:pPr>
        <w:spacing w:before="0" w:after="60"/>
        <w:ind w:left="792" w:hanging="288"/>
      </w:pPr>
      <w:r>
        <w:rPr>
          <w:b w:val="0"/>
          <w:i w:val="0"/>
          <w:sz w:val="20"/>
        </w:rPr>
        <w:t>•  The occupied count matches your hand count.</w:t>
      </w:r>
    </w:p>
    <w:p>
      <w:pPr>
        <w:spacing w:before="0" w:after="60"/>
        <w:ind w:left="792" w:hanging="288"/>
      </w:pPr>
      <w:r>
        <w:rPr>
          <w:b w:val="0"/>
          <w:i w:val="0"/>
          <w:sz w:val="20"/>
        </w:rPr>
        <w:t>•  The percentage matches your calculation.</w:t>
      </w:r>
    </w:p>
    <w:p>
      <w:pPr>
        <w:spacing w:before="0" w:after="60"/>
        <w:ind w:left="792" w:hanging="288"/>
      </w:pPr>
      <w:r>
        <w:rPr>
          <w:b w:val="0"/>
          <w:i w:val="0"/>
          <w:sz w:val="20"/>
        </w:rPr>
        <w:t>•  Rooms under maintenance are treated consistently between the two.</w:t>
      </w:r>
    </w:p>
    <w:p>
      <w:pPr>
        <w:spacing w:before="120" w:after="280"/>
        <w:ind w:left="0"/>
        <w:pBdr>
          <w:bottom w:val="single" w:sz="4" w:color="D5DAD7"/>
        </w:pBdr>
      </w:pPr>
      <w:r>
        <w:rPr>
          <w:color w:val="5B636B"/>
          <w:sz w:val="17"/>
        </w:rPr>
        <w:t>Result:  □ Pass   □ Fail   □ Blocked         Tester: ____________     Date: __________     Defect ref: __________</w:t>
      </w:r>
    </w:p>
    <w:p>
      <w:pPr>
        <w:pStyle w:val="Heading3"/>
      </w:pPr>
      <w:r>
        <w:t>RP-03 — The tax summary covers the correct month</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1512"/>
            <w:shd w:val="clear" w:color="auto" w:fill="F4F6F5"/>
          </w:tcPr>
          <w:p>
            <w:pPr>
              <w:spacing w:before="40" w:after="40"/>
            </w:pPr>
            <w:r/>
            <w:r>
              <w:rPr>
                <w:b w:val="0"/>
                <w:color w:val="5B636B"/>
                <w:sz w:val="17"/>
              </w:rPr>
              <w:t>Priority: P1</w:t>
            </w:r>
          </w:p>
        </w:tc>
        <w:tc>
          <w:tcPr>
            <w:tcW w:type="dxa" w:w="2520"/>
            <w:shd w:val="clear" w:color="auto" w:fill="F4F6F5"/>
          </w:tcPr>
          <w:p>
            <w:pPr>
              <w:spacing w:before="40" w:after="40"/>
            </w:pPr>
            <w:r/>
            <w:r>
              <w:rPr>
                <w:b w:val="0"/>
                <w:color w:val="5B636B"/>
                <w:sz w:val="17"/>
              </w:rPr>
              <w:t>Module: Reports</w:t>
            </w:r>
          </w:p>
        </w:tc>
        <w:tc>
          <w:tcPr>
            <w:tcW w:type="dxa" w:w="2232"/>
            <w:shd w:val="clear" w:color="auto" w:fill="F4F6F5"/>
          </w:tcPr>
          <w:p>
            <w:pPr>
              <w:spacing w:before="40" w:after="40"/>
            </w:pPr>
            <w:r/>
            <w:r>
              <w:rPr>
                <w:b w:val="0"/>
                <w:color w:val="5B636B"/>
                <w:sz w:val="17"/>
              </w:rPr>
              <w:t>Type: Functional</w:t>
            </w:r>
          </w:p>
        </w:tc>
        <w:tc>
          <w:tcPr>
            <w:tcW w:type="dxa" w:w="2232"/>
            <w:shd w:val="clear" w:color="auto" w:fill="F4F6F5"/>
          </w:tcPr>
          <w:p>
            <w:pPr>
              <w:spacing w:before="40" w:after="40"/>
            </w:pPr>
            <w:r/>
            <w:r>
              <w:rPr>
                <w:b w:val="0"/>
                <w:color w:val="5B636B"/>
                <w:sz w:val="17"/>
              </w:rPr>
              <w:t>Automated: No</w:t>
            </w:r>
          </w:p>
        </w:tc>
      </w:tr>
    </w:tbl>
    <w:p>
      <w:pPr>
        <w:spacing w:before="0" w:after="0"/>
      </w:pPr>
      <w:r>
        <w:rPr>
          <w:b w:val="0"/>
          <w:i w:val="0"/>
          <w:sz w:val="8"/>
        </w:rPr>
      </w:r>
    </w:p>
    <w:p>
      <w:pPr>
        <w:spacing w:before="120" w:after="40"/>
      </w:pPr>
      <w:r>
        <w:rPr>
          <w:b/>
          <w:i w:val="0"/>
          <w:color w:val="1F8A5F"/>
          <w:sz w:val="19"/>
        </w:rPr>
        <w:t>Objective</w:t>
      </w:r>
    </w:p>
    <w:p>
      <w:pPr>
        <w:spacing w:before="0" w:after="80"/>
        <w:ind w:left="432"/>
      </w:pPr>
      <w:r>
        <w:rPr>
          <w:b w:val="0"/>
          <w:i w:val="0"/>
          <w:sz w:val="20"/>
        </w:rPr>
        <w:t>Prove monthly boundaries follow the Indian calendar, since this report supports a statutory filing.</w:t>
      </w:r>
    </w:p>
    <w:p>
      <w:pPr>
        <w:spacing w:before="120" w:after="40"/>
      </w:pPr>
      <w:r>
        <w:rPr>
          <w:b/>
          <w:i w:val="0"/>
          <w:color w:val="1F8A5F"/>
          <w:sz w:val="19"/>
        </w:rPr>
        <w:t>Preconditions</w:t>
      </w:r>
    </w:p>
    <w:p>
      <w:pPr>
        <w:spacing w:before="0" w:after="60"/>
        <w:ind w:left="792" w:hanging="288"/>
      </w:pPr>
      <w:r>
        <w:rPr>
          <w:b w:val="0"/>
          <w:i w:val="0"/>
          <w:sz w:val="20"/>
        </w:rPr>
        <w:t>•  Invoices exist on the first and last day of a month.</w:t>
      </w:r>
    </w:p>
    <w:p>
      <w:pPr>
        <w:spacing w:before="120" w:after="40"/>
      </w:pPr>
      <w:r>
        <w:rPr>
          <w:b/>
          <w:i w:val="0"/>
          <w:color w:val="1F8A5F"/>
          <w:sz w:val="19"/>
        </w:rPr>
        <w:t>Steps</w:t>
      </w:r>
    </w:p>
    <w:p>
      <w:pPr>
        <w:spacing w:before="0" w:after="60"/>
        <w:ind w:left="792" w:hanging="360"/>
      </w:pPr>
      <w:r>
        <w:rPr>
          <w:b w:val="0"/>
          <w:i w:val="0"/>
          <w:sz w:val="20"/>
        </w:rPr>
        <w:t>1.  Note an invoice issued on the first day of the month and one on the last.</w:t>
      </w:r>
    </w:p>
    <w:p>
      <w:pPr>
        <w:spacing w:before="0" w:after="60"/>
        <w:ind w:left="792" w:hanging="360"/>
      </w:pPr>
      <w:r>
        <w:rPr>
          <w:b w:val="0"/>
          <w:i w:val="0"/>
          <w:sz w:val="20"/>
        </w:rPr>
        <w:t>2.  Run the tax summary for that month.</w:t>
      </w:r>
    </w:p>
    <w:p>
      <w:pPr>
        <w:spacing w:before="0" w:after="60"/>
        <w:ind w:left="792" w:hanging="360"/>
      </w:pPr>
      <w:r>
        <w:rPr>
          <w:b w:val="0"/>
          <w:i w:val="0"/>
          <w:sz w:val="20"/>
        </w:rPr>
        <w:t>3.  Confirm both invoices are included.</w:t>
      </w:r>
    </w:p>
    <w:p>
      <w:pPr>
        <w:spacing w:before="0" w:after="60"/>
        <w:ind w:left="792" w:hanging="360"/>
      </w:pPr>
      <w:r>
        <w:rPr>
          <w:b w:val="0"/>
          <w:i w:val="0"/>
          <w:sz w:val="20"/>
        </w:rPr>
        <w:t>4.  Run it for the previous and following months and confirm neither invoice appears.</w:t>
      </w:r>
    </w:p>
    <w:p>
      <w:pPr>
        <w:spacing w:before="0" w:after="60"/>
        <w:ind w:left="792" w:hanging="360"/>
      </w:pPr>
      <w:r>
        <w:rPr>
          <w:b w:val="0"/>
          <w:i w:val="0"/>
          <w:sz w:val="20"/>
        </w:rPr>
        <w:t>5.  Add the tax amounts of the included invoices by hand and compare with the report total.</w:t>
      </w:r>
    </w:p>
    <w:p>
      <w:pPr>
        <w:spacing w:before="120" w:after="40"/>
      </w:pPr>
      <w:r>
        <w:rPr>
          <w:b/>
          <w:i w:val="0"/>
          <w:color w:val="1F8A5F"/>
          <w:sz w:val="19"/>
        </w:rPr>
        <w:t>Expected result</w:t>
      </w:r>
    </w:p>
    <w:p>
      <w:pPr>
        <w:spacing w:before="0" w:after="60"/>
        <w:ind w:left="792" w:hanging="288"/>
      </w:pPr>
      <w:r>
        <w:rPr>
          <w:b w:val="0"/>
          <w:i w:val="0"/>
          <w:sz w:val="20"/>
        </w:rPr>
        <w:t>•  Both boundary invoices fall in the correct month.</w:t>
      </w:r>
    </w:p>
    <w:p>
      <w:pPr>
        <w:spacing w:before="0" w:after="60"/>
        <w:ind w:left="792" w:hanging="288"/>
      </w:pPr>
      <w:r>
        <w:rPr>
          <w:b w:val="0"/>
          <w:i w:val="0"/>
          <w:sz w:val="20"/>
        </w:rPr>
        <w:t>•  Neither appears in an adjacent month.</w:t>
      </w:r>
    </w:p>
    <w:p>
      <w:pPr>
        <w:spacing w:before="0" w:after="60"/>
        <w:ind w:left="792" w:hanging="288"/>
      </w:pPr>
      <w:r>
        <w:rPr>
          <w:b w:val="0"/>
          <w:i w:val="0"/>
          <w:sz w:val="20"/>
        </w:rPr>
        <w:t>•  The report total matches your hand calculation.</w:t>
      </w:r>
    </w:p>
    <w:p>
      <w:pPr>
        <w:spacing w:before="120" w:after="280"/>
        <w:ind w:left="0"/>
        <w:pBdr>
          <w:bottom w:val="single" w:sz="4" w:color="D5DAD7"/>
        </w:pBdr>
      </w:pPr>
      <w:r>
        <w:rPr>
          <w:color w:val="5B636B"/>
          <w:sz w:val="17"/>
        </w:rPr>
        <w:t>Result:  □ Pass   □ Fail   □ Blocked         Tester: ____________     Date: __________     Defect ref: __________</w:t>
      </w:r>
    </w:p>
    <w:p>
      <w:pPr>
        <w:pStyle w:val="Heading3"/>
      </w:pPr>
      <w:r>
        <w:t>RP-04 — Complimentary stays are excluded from revenue</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1512"/>
            <w:shd w:val="clear" w:color="auto" w:fill="F4F6F5"/>
          </w:tcPr>
          <w:p>
            <w:pPr>
              <w:spacing w:before="40" w:after="40"/>
            </w:pPr>
            <w:r/>
            <w:r>
              <w:rPr>
                <w:b w:val="0"/>
                <w:color w:val="5B636B"/>
                <w:sz w:val="17"/>
              </w:rPr>
              <w:t>Priority: P1</w:t>
            </w:r>
          </w:p>
        </w:tc>
        <w:tc>
          <w:tcPr>
            <w:tcW w:type="dxa" w:w="2520"/>
            <w:shd w:val="clear" w:color="auto" w:fill="F4F6F5"/>
          </w:tcPr>
          <w:p>
            <w:pPr>
              <w:spacing w:before="40" w:after="40"/>
            </w:pPr>
            <w:r/>
            <w:r>
              <w:rPr>
                <w:b w:val="0"/>
                <w:color w:val="5B636B"/>
                <w:sz w:val="17"/>
              </w:rPr>
              <w:t>Module: Reports</w:t>
            </w:r>
          </w:p>
        </w:tc>
        <w:tc>
          <w:tcPr>
            <w:tcW w:type="dxa" w:w="2232"/>
            <w:shd w:val="clear" w:color="auto" w:fill="F4F6F5"/>
          </w:tcPr>
          <w:p>
            <w:pPr>
              <w:spacing w:before="40" w:after="40"/>
            </w:pPr>
            <w:r/>
            <w:r>
              <w:rPr>
                <w:b w:val="0"/>
                <w:color w:val="5B636B"/>
                <w:sz w:val="17"/>
              </w:rPr>
              <w:t>Type: Functional</w:t>
            </w:r>
          </w:p>
        </w:tc>
        <w:tc>
          <w:tcPr>
            <w:tcW w:type="dxa" w:w="2232"/>
            <w:shd w:val="clear" w:color="auto" w:fill="F4F6F5"/>
          </w:tcPr>
          <w:p>
            <w:pPr>
              <w:spacing w:before="40" w:after="40"/>
            </w:pPr>
            <w:r/>
            <w:r>
              <w:rPr>
                <w:b w:val="0"/>
                <w:color w:val="5B636B"/>
                <w:sz w:val="17"/>
              </w:rPr>
              <w:t>Automated: No</w:t>
            </w:r>
          </w:p>
        </w:tc>
      </w:tr>
    </w:tbl>
    <w:p>
      <w:pPr>
        <w:spacing w:before="0" w:after="0"/>
      </w:pPr>
      <w:r>
        <w:rPr>
          <w:b w:val="0"/>
          <w:i w:val="0"/>
          <w:sz w:val="8"/>
        </w:rPr>
      </w:r>
    </w:p>
    <w:p>
      <w:pPr>
        <w:spacing w:before="120" w:after="40"/>
      </w:pPr>
      <w:r>
        <w:rPr>
          <w:b/>
          <w:i w:val="0"/>
          <w:color w:val="1F8A5F"/>
          <w:sz w:val="19"/>
        </w:rPr>
        <w:t>Objective</w:t>
      </w:r>
    </w:p>
    <w:p>
      <w:pPr>
        <w:spacing w:before="0" w:after="80"/>
        <w:ind w:left="432"/>
      </w:pPr>
      <w:r>
        <w:rPr>
          <w:b w:val="0"/>
          <w:i w:val="0"/>
          <w:sz w:val="20"/>
        </w:rPr>
        <w:t>Prove free stays do not distort the revenue figures.</w:t>
      </w:r>
    </w:p>
    <w:p>
      <w:pPr>
        <w:spacing w:before="120" w:after="40"/>
      </w:pPr>
      <w:r>
        <w:rPr>
          <w:b/>
          <w:i w:val="0"/>
          <w:color w:val="1F8A5F"/>
          <w:sz w:val="19"/>
        </w:rPr>
        <w:t>Preconditions</w:t>
      </w:r>
    </w:p>
    <w:p>
      <w:pPr>
        <w:spacing w:before="0" w:after="60"/>
        <w:ind w:left="792" w:hanging="288"/>
      </w:pPr>
      <w:r>
        <w:rPr>
          <w:b w:val="0"/>
          <w:i w:val="0"/>
          <w:sz w:val="20"/>
        </w:rPr>
        <w:t>•  A complimentary stay in the reporting period.</w:t>
      </w:r>
    </w:p>
    <w:p>
      <w:pPr>
        <w:spacing w:before="120" w:after="40"/>
      </w:pPr>
      <w:r>
        <w:rPr>
          <w:b/>
          <w:i w:val="0"/>
          <w:color w:val="1F8A5F"/>
          <w:sz w:val="19"/>
        </w:rPr>
        <w:t>Steps</w:t>
      </w:r>
    </w:p>
    <w:p>
      <w:pPr>
        <w:spacing w:before="0" w:after="60"/>
        <w:ind w:left="792" w:hanging="360"/>
      </w:pPr>
      <w:r>
        <w:rPr>
          <w:b w:val="0"/>
          <w:i w:val="0"/>
          <w:sz w:val="20"/>
        </w:rPr>
        <w:t>1.  Run the revenue report and note the total.</w:t>
      </w:r>
    </w:p>
    <w:p>
      <w:pPr>
        <w:spacing w:before="0" w:after="60"/>
        <w:ind w:left="792" w:hanging="360"/>
      </w:pPr>
      <w:r>
        <w:rPr>
          <w:b w:val="0"/>
          <w:i w:val="0"/>
          <w:sz w:val="20"/>
        </w:rPr>
        <w:t>2.  Identify the complimentary stay's value.</w:t>
      </w:r>
    </w:p>
    <w:p>
      <w:pPr>
        <w:spacing w:before="0" w:after="60"/>
        <w:ind w:left="792" w:hanging="360"/>
      </w:pPr>
      <w:r>
        <w:rPr>
          <w:b w:val="0"/>
          <w:i w:val="0"/>
          <w:sz w:val="20"/>
        </w:rPr>
        <w:t>3.  Confirm the total excludes it.</w:t>
      </w:r>
    </w:p>
    <w:p>
      <w:pPr>
        <w:spacing w:before="0" w:after="60"/>
        <w:ind w:left="792" w:hanging="360"/>
      </w:pPr>
      <w:r>
        <w:rPr>
          <w:b w:val="0"/>
          <w:i w:val="0"/>
          <w:sz w:val="20"/>
        </w:rPr>
        <w:t>4.  Run the occupancy report for the same period.</w:t>
      </w:r>
    </w:p>
    <w:p>
      <w:pPr>
        <w:spacing w:before="120" w:after="40"/>
      </w:pPr>
      <w:r>
        <w:rPr>
          <w:b/>
          <w:i w:val="0"/>
          <w:color w:val="1F8A5F"/>
          <w:sz w:val="19"/>
        </w:rPr>
        <w:t>Expected result</w:t>
      </w:r>
    </w:p>
    <w:p>
      <w:pPr>
        <w:spacing w:before="0" w:after="60"/>
        <w:ind w:left="792" w:hanging="288"/>
      </w:pPr>
      <w:r>
        <w:rPr>
          <w:b w:val="0"/>
          <w:i w:val="0"/>
          <w:sz w:val="20"/>
        </w:rPr>
        <w:t>•  Revenue excludes the complimentary stay.</w:t>
      </w:r>
    </w:p>
    <w:p>
      <w:pPr>
        <w:spacing w:before="0" w:after="60"/>
        <w:ind w:left="792" w:hanging="288"/>
      </w:pPr>
      <w:r>
        <w:rPr>
          <w:b w:val="0"/>
          <w:i w:val="0"/>
          <w:sz w:val="20"/>
        </w:rPr>
        <w:t>•  Occupancy still includes it, because the room was genuinely occupied.</w:t>
      </w:r>
    </w:p>
    <w:p>
      <w:pPr>
        <w:spacing w:before="120" w:after="280"/>
        <w:ind w:left="0"/>
        <w:pBdr>
          <w:bottom w:val="single" w:sz="4" w:color="D5DAD7"/>
        </w:pBdr>
      </w:pPr>
      <w:r>
        <w:rPr>
          <w:color w:val="5B636B"/>
          <w:sz w:val="17"/>
        </w:rPr>
        <w:t>Result:  □ Pass   □ Fail   □ Blocked         Tester: ____________     Date: __________     Defect ref: __________</w:t>
      </w:r>
    </w:p>
    <w:p>
      <w:pPr>
        <w:pStyle w:val="Heading3"/>
      </w:pPr>
      <w:r>
        <w:t>RP-05 — Voided invoices leave the revenue figures</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1512"/>
            <w:shd w:val="clear" w:color="auto" w:fill="F4F6F5"/>
          </w:tcPr>
          <w:p>
            <w:pPr>
              <w:spacing w:before="40" w:after="40"/>
            </w:pPr>
            <w:r/>
            <w:r>
              <w:rPr>
                <w:b w:val="0"/>
                <w:color w:val="5B636B"/>
                <w:sz w:val="17"/>
              </w:rPr>
              <w:t>Priority: P1</w:t>
            </w:r>
          </w:p>
        </w:tc>
        <w:tc>
          <w:tcPr>
            <w:tcW w:type="dxa" w:w="2520"/>
            <w:shd w:val="clear" w:color="auto" w:fill="F4F6F5"/>
          </w:tcPr>
          <w:p>
            <w:pPr>
              <w:spacing w:before="40" w:after="40"/>
            </w:pPr>
            <w:r/>
            <w:r>
              <w:rPr>
                <w:b w:val="0"/>
                <w:color w:val="5B636B"/>
                <w:sz w:val="17"/>
              </w:rPr>
              <w:t>Module: Reports</w:t>
            </w:r>
          </w:p>
        </w:tc>
        <w:tc>
          <w:tcPr>
            <w:tcW w:type="dxa" w:w="2232"/>
            <w:shd w:val="clear" w:color="auto" w:fill="F4F6F5"/>
          </w:tcPr>
          <w:p>
            <w:pPr>
              <w:spacing w:before="40" w:after="40"/>
            </w:pPr>
            <w:r/>
            <w:r>
              <w:rPr>
                <w:b w:val="0"/>
                <w:color w:val="5B636B"/>
                <w:sz w:val="17"/>
              </w:rPr>
              <w:t>Type: Functional</w:t>
            </w:r>
          </w:p>
        </w:tc>
        <w:tc>
          <w:tcPr>
            <w:tcW w:type="dxa" w:w="2232"/>
            <w:shd w:val="clear" w:color="auto" w:fill="F4F6F5"/>
          </w:tcPr>
          <w:p>
            <w:pPr>
              <w:spacing w:before="40" w:after="40"/>
            </w:pPr>
            <w:r/>
            <w:r>
              <w:rPr>
                <w:b w:val="0"/>
                <w:color w:val="5B636B"/>
                <w:sz w:val="17"/>
              </w:rPr>
              <w:t>Automated: No</w:t>
            </w:r>
          </w:p>
        </w:tc>
      </w:tr>
    </w:tbl>
    <w:p>
      <w:pPr>
        <w:spacing w:before="0" w:after="0"/>
      </w:pPr>
      <w:r>
        <w:rPr>
          <w:b w:val="0"/>
          <w:i w:val="0"/>
          <w:sz w:val="8"/>
        </w:rPr>
      </w:r>
    </w:p>
    <w:p>
      <w:pPr>
        <w:spacing w:before="120" w:after="40"/>
      </w:pPr>
      <w:r>
        <w:rPr>
          <w:b/>
          <w:i w:val="0"/>
          <w:color w:val="1F8A5F"/>
          <w:sz w:val="19"/>
        </w:rPr>
        <w:t>Objective</w:t>
      </w:r>
    </w:p>
    <w:p>
      <w:pPr>
        <w:spacing w:before="0" w:after="80"/>
        <w:ind w:left="432"/>
      </w:pPr>
      <w:r>
        <w:rPr>
          <w:b w:val="0"/>
          <w:i w:val="0"/>
          <w:sz w:val="20"/>
        </w:rPr>
        <w:t>Prove cancelled documents do not overstate income.</w:t>
      </w:r>
    </w:p>
    <w:p>
      <w:pPr>
        <w:spacing w:before="120" w:after="40"/>
      </w:pPr>
      <w:r>
        <w:rPr>
          <w:b/>
          <w:i w:val="0"/>
          <w:color w:val="1F8A5F"/>
          <w:sz w:val="19"/>
        </w:rPr>
        <w:t>Preconditions</w:t>
      </w:r>
    </w:p>
    <w:p>
      <w:pPr>
        <w:spacing w:before="0" w:after="60"/>
        <w:ind w:left="792" w:hanging="288"/>
      </w:pPr>
      <w:r>
        <w:rPr>
          <w:b w:val="0"/>
          <w:i w:val="0"/>
          <w:sz w:val="20"/>
        </w:rPr>
        <w:t>•  An issued invoice inside the reporting period.</w:t>
      </w:r>
    </w:p>
    <w:p>
      <w:pPr>
        <w:spacing w:before="120" w:after="40"/>
      </w:pPr>
      <w:r>
        <w:rPr>
          <w:b/>
          <w:i w:val="0"/>
          <w:color w:val="1F8A5F"/>
          <w:sz w:val="19"/>
        </w:rPr>
        <w:t>Steps</w:t>
      </w:r>
    </w:p>
    <w:p>
      <w:pPr>
        <w:spacing w:before="0" w:after="60"/>
        <w:ind w:left="792" w:hanging="360"/>
      </w:pPr>
      <w:r>
        <w:rPr>
          <w:b w:val="0"/>
          <w:i w:val="0"/>
          <w:sz w:val="20"/>
        </w:rPr>
        <w:t>1.  Run the revenue report and note the total.</w:t>
      </w:r>
    </w:p>
    <w:p>
      <w:pPr>
        <w:spacing w:before="0" w:after="60"/>
        <w:ind w:left="792" w:hanging="360"/>
      </w:pPr>
      <w:r>
        <w:rPr>
          <w:b w:val="0"/>
          <w:i w:val="0"/>
          <w:sz w:val="20"/>
        </w:rPr>
        <w:t>2.  Void the invoice.</w:t>
      </w:r>
    </w:p>
    <w:p>
      <w:pPr>
        <w:spacing w:before="0" w:after="60"/>
        <w:ind w:left="792" w:hanging="360"/>
      </w:pPr>
      <w:r>
        <w:rPr>
          <w:b w:val="0"/>
          <w:i w:val="0"/>
          <w:sz w:val="20"/>
        </w:rPr>
        <w:t>3.  Re-run the same report.</w:t>
      </w:r>
    </w:p>
    <w:p>
      <w:pPr>
        <w:spacing w:before="0" w:after="60"/>
        <w:ind w:left="792" w:hanging="360"/>
      </w:pPr>
      <w:r>
        <w:rPr>
          <w:b w:val="0"/>
          <w:i w:val="0"/>
          <w:sz w:val="20"/>
        </w:rPr>
        <w:t>4.  Compare the two totals.</w:t>
      </w:r>
    </w:p>
    <w:p>
      <w:pPr>
        <w:spacing w:before="120" w:after="40"/>
      </w:pPr>
      <w:r>
        <w:rPr>
          <w:b/>
          <w:i w:val="0"/>
          <w:color w:val="1F8A5F"/>
          <w:sz w:val="19"/>
        </w:rPr>
        <w:t>Expected result</w:t>
      </w:r>
    </w:p>
    <w:p>
      <w:pPr>
        <w:spacing w:before="0" w:after="60"/>
        <w:ind w:left="792" w:hanging="288"/>
      </w:pPr>
      <w:r>
        <w:rPr>
          <w:b w:val="0"/>
          <w:i w:val="0"/>
          <w:sz w:val="20"/>
        </w:rPr>
        <w:t>•  The total falls by exactly the voided invoice's amount.</w:t>
      </w:r>
    </w:p>
    <w:p>
      <w:pPr>
        <w:spacing w:before="0" w:after="60"/>
        <w:ind w:left="792" w:hanging="288"/>
      </w:pPr>
      <w:r>
        <w:rPr>
          <w:b w:val="0"/>
          <w:i w:val="0"/>
          <w:sz w:val="20"/>
        </w:rPr>
        <w:t>•  The tax summary is reduced correspondingly.</w:t>
      </w:r>
    </w:p>
    <w:p>
      <w:pPr>
        <w:spacing w:before="120" w:after="280"/>
        <w:ind w:left="0"/>
        <w:pBdr>
          <w:bottom w:val="single" w:sz="4" w:color="D5DAD7"/>
        </w:pBdr>
      </w:pPr>
      <w:r>
        <w:rPr>
          <w:color w:val="5B636B"/>
          <w:sz w:val="17"/>
        </w:rPr>
        <w:t>Result:  □ Pass   □ Fail   □ Blocked         Tester: ____________     Date: __________     Defect ref: __________</w:t>
      </w:r>
    </w:p>
    <w:p>
      <w:pPr>
        <w:pStyle w:val="Heading3"/>
      </w:pPr>
      <w:r>
        <w:t>RP-06 — Exported files match what is on screen</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1512"/>
            <w:shd w:val="clear" w:color="auto" w:fill="F4F6F5"/>
          </w:tcPr>
          <w:p>
            <w:pPr>
              <w:spacing w:before="40" w:after="40"/>
            </w:pPr>
            <w:r/>
            <w:r>
              <w:rPr>
                <w:b w:val="0"/>
                <w:color w:val="5B636B"/>
                <w:sz w:val="17"/>
              </w:rPr>
              <w:t>Priority: P1</w:t>
            </w:r>
          </w:p>
        </w:tc>
        <w:tc>
          <w:tcPr>
            <w:tcW w:type="dxa" w:w="2520"/>
            <w:shd w:val="clear" w:color="auto" w:fill="F4F6F5"/>
          </w:tcPr>
          <w:p>
            <w:pPr>
              <w:spacing w:before="40" w:after="40"/>
            </w:pPr>
            <w:r/>
            <w:r>
              <w:rPr>
                <w:b w:val="0"/>
                <w:color w:val="5B636B"/>
                <w:sz w:val="17"/>
              </w:rPr>
              <w:t>Module: Reports</w:t>
            </w:r>
          </w:p>
        </w:tc>
        <w:tc>
          <w:tcPr>
            <w:tcW w:type="dxa" w:w="2232"/>
            <w:shd w:val="clear" w:color="auto" w:fill="F4F6F5"/>
          </w:tcPr>
          <w:p>
            <w:pPr>
              <w:spacing w:before="40" w:after="40"/>
            </w:pPr>
            <w:r/>
            <w:r>
              <w:rPr>
                <w:b w:val="0"/>
                <w:color w:val="5B636B"/>
                <w:sz w:val="17"/>
              </w:rPr>
              <w:t>Type: Functional</w:t>
            </w:r>
          </w:p>
        </w:tc>
        <w:tc>
          <w:tcPr>
            <w:tcW w:type="dxa" w:w="2232"/>
            <w:shd w:val="clear" w:color="auto" w:fill="F4F6F5"/>
          </w:tcPr>
          <w:p>
            <w:pPr>
              <w:spacing w:before="40" w:after="40"/>
            </w:pPr>
            <w:r/>
            <w:r>
              <w:rPr>
                <w:b w:val="0"/>
                <w:color w:val="5B636B"/>
                <w:sz w:val="17"/>
              </w:rPr>
              <w:t>Automated: No</w:t>
            </w:r>
          </w:p>
        </w:tc>
      </w:tr>
    </w:tbl>
    <w:p>
      <w:pPr>
        <w:spacing w:before="0" w:after="0"/>
      </w:pPr>
      <w:r>
        <w:rPr>
          <w:b w:val="0"/>
          <w:i w:val="0"/>
          <w:sz w:val="8"/>
        </w:rPr>
      </w:r>
    </w:p>
    <w:p>
      <w:pPr>
        <w:spacing w:before="120" w:after="40"/>
      </w:pPr>
      <w:r>
        <w:rPr>
          <w:b/>
          <w:i w:val="0"/>
          <w:color w:val="1F8A5F"/>
          <w:sz w:val="19"/>
        </w:rPr>
        <w:t>Objective</w:t>
      </w:r>
    </w:p>
    <w:p>
      <w:pPr>
        <w:spacing w:before="0" w:after="80"/>
        <w:ind w:left="432"/>
      </w:pPr>
      <w:r>
        <w:rPr>
          <w:b w:val="0"/>
          <w:i w:val="0"/>
          <w:sz w:val="20"/>
        </w:rPr>
        <w:t>Prove the export is a faithful copy, with dates in local time.</w:t>
      </w:r>
    </w:p>
    <w:p>
      <w:pPr>
        <w:spacing w:before="120" w:after="40"/>
      </w:pPr>
      <w:r>
        <w:rPr>
          <w:b/>
          <w:i w:val="0"/>
          <w:color w:val="1F8A5F"/>
          <w:sz w:val="19"/>
        </w:rPr>
        <w:t>Preconditions</w:t>
      </w:r>
    </w:p>
    <w:p>
      <w:pPr>
        <w:spacing w:before="0" w:after="60"/>
        <w:ind w:left="792" w:hanging="288"/>
      </w:pPr>
      <w:r>
        <w:rPr>
          <w:b w:val="0"/>
          <w:i w:val="0"/>
          <w:sz w:val="20"/>
        </w:rPr>
        <w:t>•  A report with several rows on screen.</w:t>
      </w:r>
    </w:p>
    <w:p>
      <w:pPr>
        <w:spacing w:before="120" w:after="40"/>
      </w:pPr>
      <w:r>
        <w:rPr>
          <w:b/>
          <w:i w:val="0"/>
          <w:color w:val="1F8A5F"/>
          <w:sz w:val="19"/>
        </w:rPr>
        <w:t>Steps</w:t>
      </w:r>
    </w:p>
    <w:p>
      <w:pPr>
        <w:spacing w:before="0" w:after="60"/>
        <w:ind w:left="792" w:hanging="360"/>
      </w:pPr>
      <w:r>
        <w:rPr>
          <w:b w:val="0"/>
          <w:i w:val="0"/>
          <w:sz w:val="20"/>
        </w:rPr>
        <w:t>1.  Run a report and note the row count and total.</w:t>
      </w:r>
    </w:p>
    <w:p>
      <w:pPr>
        <w:spacing w:before="0" w:after="60"/>
        <w:ind w:left="792" w:hanging="360"/>
      </w:pPr>
      <w:r>
        <w:rPr>
          <w:b w:val="0"/>
          <w:i w:val="0"/>
          <w:sz w:val="20"/>
        </w:rPr>
        <w:t>2.  Export it to CSV.</w:t>
      </w:r>
    </w:p>
    <w:p>
      <w:pPr>
        <w:spacing w:before="0" w:after="60"/>
        <w:ind w:left="792" w:hanging="360"/>
      </w:pPr>
      <w:r>
        <w:rPr>
          <w:b w:val="0"/>
          <w:i w:val="0"/>
          <w:sz w:val="20"/>
        </w:rPr>
        <w:t>3.  Open the file in a spreadsheet.</w:t>
      </w:r>
    </w:p>
    <w:p>
      <w:pPr>
        <w:spacing w:before="0" w:after="60"/>
        <w:ind w:left="792" w:hanging="360"/>
      </w:pPr>
      <w:r>
        <w:rPr>
          <w:b w:val="0"/>
          <w:i w:val="0"/>
          <w:sz w:val="20"/>
        </w:rPr>
        <w:t>4.  Compare the row count and total.</w:t>
      </w:r>
    </w:p>
    <w:p>
      <w:pPr>
        <w:spacing w:before="0" w:after="60"/>
        <w:ind w:left="792" w:hanging="360"/>
      </w:pPr>
      <w:r>
        <w:rPr>
          <w:b w:val="0"/>
          <w:i w:val="0"/>
          <w:sz w:val="20"/>
        </w:rPr>
        <w:t>5.  Compare several dates with the dates on screen.</w:t>
      </w:r>
    </w:p>
    <w:p>
      <w:pPr>
        <w:spacing w:before="120" w:after="40"/>
      </w:pPr>
      <w:r>
        <w:rPr>
          <w:b/>
          <w:i w:val="0"/>
          <w:color w:val="1F8A5F"/>
          <w:sz w:val="19"/>
        </w:rPr>
        <w:t>Expected result</w:t>
      </w:r>
    </w:p>
    <w:p>
      <w:pPr>
        <w:spacing w:before="0" w:after="60"/>
        <w:ind w:left="792" w:hanging="288"/>
      </w:pPr>
      <w:r>
        <w:rPr>
          <w:b w:val="0"/>
          <w:i w:val="0"/>
          <w:sz w:val="20"/>
        </w:rPr>
        <w:t>•  The file has the same rows and the same total.</w:t>
      </w:r>
    </w:p>
    <w:p>
      <w:pPr>
        <w:spacing w:before="0" w:after="60"/>
        <w:ind w:left="792" w:hanging="288"/>
      </w:pPr>
      <w:r>
        <w:rPr>
          <w:b w:val="0"/>
          <w:i w:val="0"/>
          <w:sz w:val="20"/>
        </w:rPr>
        <w:t>•  Dates in the file match the screen and are in local Indian time.</w:t>
      </w:r>
    </w:p>
    <w:p>
      <w:pPr>
        <w:spacing w:before="0" w:after="60"/>
        <w:ind w:left="792" w:hanging="288"/>
      </w:pPr>
      <w:r>
        <w:rPr>
          <w:b w:val="0"/>
          <w:i w:val="0"/>
          <w:sz w:val="20"/>
        </w:rPr>
        <w:t>•  No row from another hotel is present.</w:t>
      </w:r>
    </w:p>
    <w:p>
      <w:pPr>
        <w:spacing w:before="120" w:after="280"/>
        <w:ind w:left="0"/>
        <w:pBdr>
          <w:bottom w:val="single" w:sz="4" w:color="D5DAD7"/>
        </w:pBdr>
      </w:pPr>
      <w:r>
        <w:rPr>
          <w:color w:val="5B636B"/>
          <w:sz w:val="17"/>
        </w:rPr>
        <w:t>Result:  □ Pass   □ Fail   □ Blocked         Tester: ____________     Date: __________     Defect ref: __________</w:t>
      </w:r>
    </w:p>
    <w:p>
      <w:pPr>
        <w:pStyle w:val="Heading3"/>
      </w:pPr>
      <w:r>
        <w:t>RP-07 — Invoice documents render correctly</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1512"/>
            <w:shd w:val="clear" w:color="auto" w:fill="F4F6F5"/>
          </w:tcPr>
          <w:p>
            <w:pPr>
              <w:spacing w:before="40" w:after="40"/>
            </w:pPr>
            <w:r/>
            <w:r>
              <w:rPr>
                <w:b w:val="0"/>
                <w:color w:val="5B636B"/>
                <w:sz w:val="17"/>
              </w:rPr>
              <w:t>Priority: P1</w:t>
            </w:r>
          </w:p>
        </w:tc>
        <w:tc>
          <w:tcPr>
            <w:tcW w:type="dxa" w:w="2520"/>
            <w:shd w:val="clear" w:color="auto" w:fill="F4F6F5"/>
          </w:tcPr>
          <w:p>
            <w:pPr>
              <w:spacing w:before="40" w:after="40"/>
            </w:pPr>
            <w:r/>
            <w:r>
              <w:rPr>
                <w:b w:val="0"/>
                <w:color w:val="5B636B"/>
                <w:sz w:val="17"/>
              </w:rPr>
              <w:t>Module: Invoicing</w:t>
            </w:r>
          </w:p>
        </w:tc>
        <w:tc>
          <w:tcPr>
            <w:tcW w:type="dxa" w:w="2232"/>
            <w:shd w:val="clear" w:color="auto" w:fill="F4F6F5"/>
          </w:tcPr>
          <w:p>
            <w:pPr>
              <w:spacing w:before="40" w:after="40"/>
            </w:pPr>
            <w:r/>
            <w:r>
              <w:rPr>
                <w:b w:val="0"/>
                <w:color w:val="5B636B"/>
                <w:sz w:val="17"/>
              </w:rPr>
              <w:t>Type: Functional</w:t>
            </w:r>
          </w:p>
        </w:tc>
        <w:tc>
          <w:tcPr>
            <w:tcW w:type="dxa" w:w="2232"/>
            <w:shd w:val="clear" w:color="auto" w:fill="F4F6F5"/>
          </w:tcPr>
          <w:p>
            <w:pPr>
              <w:spacing w:before="40" w:after="40"/>
            </w:pPr>
            <w:r/>
            <w:r>
              <w:rPr>
                <w:b w:val="0"/>
                <w:color w:val="5B636B"/>
                <w:sz w:val="17"/>
              </w:rPr>
              <w:t>Automated: No</w:t>
            </w:r>
          </w:p>
        </w:tc>
      </w:tr>
    </w:tbl>
    <w:p>
      <w:pPr>
        <w:spacing w:before="0" w:after="0"/>
      </w:pPr>
      <w:r>
        <w:rPr>
          <w:b w:val="0"/>
          <w:i w:val="0"/>
          <w:sz w:val="8"/>
        </w:rPr>
      </w:r>
    </w:p>
    <w:p>
      <w:pPr>
        <w:spacing w:before="120" w:after="40"/>
      </w:pPr>
      <w:r>
        <w:rPr>
          <w:b/>
          <w:i w:val="0"/>
          <w:color w:val="1F8A5F"/>
          <w:sz w:val="19"/>
        </w:rPr>
        <w:t>Objective</w:t>
      </w:r>
    </w:p>
    <w:p>
      <w:pPr>
        <w:spacing w:before="0" w:after="80"/>
        <w:ind w:left="432"/>
      </w:pPr>
      <w:r>
        <w:rPr>
          <w:b w:val="0"/>
          <w:i w:val="0"/>
          <w:sz w:val="20"/>
        </w:rPr>
        <w:t>Prove document generation works on the server, which depends on a browser engine being present in the deployed image.</w:t>
      </w:r>
    </w:p>
    <w:p>
      <w:pPr>
        <w:spacing w:before="120" w:after="40"/>
      </w:pPr>
      <w:r>
        <w:rPr>
          <w:b/>
          <w:i w:val="0"/>
          <w:color w:val="1F8A5F"/>
          <w:sz w:val="19"/>
        </w:rPr>
        <w:t>Preconditions</w:t>
      </w:r>
    </w:p>
    <w:p>
      <w:pPr>
        <w:spacing w:before="0" w:after="60"/>
        <w:ind w:left="792" w:hanging="288"/>
      </w:pPr>
      <w:r>
        <w:rPr>
          <w:b w:val="0"/>
          <w:i w:val="0"/>
          <w:sz w:val="20"/>
        </w:rPr>
        <w:t>•  An issued invoice.</w:t>
      </w:r>
    </w:p>
    <w:p>
      <w:pPr>
        <w:spacing w:before="120" w:after="40"/>
      </w:pPr>
      <w:r>
        <w:rPr>
          <w:b/>
          <w:i w:val="0"/>
          <w:color w:val="1F8A5F"/>
          <w:sz w:val="19"/>
        </w:rPr>
        <w:t>Steps</w:t>
      </w:r>
    </w:p>
    <w:p>
      <w:pPr>
        <w:spacing w:before="0" w:after="60"/>
        <w:ind w:left="792" w:hanging="360"/>
      </w:pPr>
      <w:r>
        <w:rPr>
          <w:b w:val="0"/>
          <w:i w:val="0"/>
          <w:sz w:val="20"/>
        </w:rPr>
        <w:t>1.  Download the invoice document.</w:t>
      </w:r>
    </w:p>
    <w:p>
      <w:pPr>
        <w:spacing w:before="0" w:after="60"/>
        <w:ind w:left="792" w:hanging="360"/>
      </w:pPr>
      <w:r>
        <w:rPr>
          <w:b w:val="0"/>
          <w:i w:val="0"/>
          <w:sz w:val="20"/>
        </w:rPr>
        <w:t>2.  Open it and check the layout.</w:t>
      </w:r>
    </w:p>
    <w:p>
      <w:pPr>
        <w:spacing w:before="0" w:after="60"/>
        <w:ind w:left="792" w:hanging="360"/>
      </w:pPr>
      <w:r>
        <w:rPr>
          <w:b w:val="0"/>
          <w:i w:val="0"/>
          <w:sz w:val="20"/>
        </w:rPr>
        <w:t>3.  Check the hotel name, address and tax number.</w:t>
      </w:r>
    </w:p>
    <w:p>
      <w:pPr>
        <w:spacing w:before="0" w:after="60"/>
        <w:ind w:left="792" w:hanging="360"/>
      </w:pPr>
      <w:r>
        <w:rPr>
          <w:b w:val="0"/>
          <w:i w:val="0"/>
          <w:sz w:val="20"/>
        </w:rPr>
        <w:t>4.  Check every amount against the on-screen invoice.</w:t>
      </w:r>
    </w:p>
    <w:p>
      <w:pPr>
        <w:spacing w:before="120" w:after="40"/>
      </w:pPr>
      <w:r>
        <w:rPr>
          <w:b/>
          <w:i w:val="0"/>
          <w:color w:val="1F8A5F"/>
          <w:sz w:val="19"/>
        </w:rPr>
        <w:t>Expected result</w:t>
      </w:r>
    </w:p>
    <w:p>
      <w:pPr>
        <w:spacing w:before="0" w:after="60"/>
        <w:ind w:left="792" w:hanging="288"/>
      </w:pPr>
      <w:r>
        <w:rPr>
          <w:b w:val="0"/>
          <w:i w:val="0"/>
          <w:sz w:val="20"/>
        </w:rPr>
        <w:t>•  The document downloads rather than erroring.</w:t>
      </w:r>
    </w:p>
    <w:p>
      <w:pPr>
        <w:spacing w:before="0" w:after="60"/>
        <w:ind w:left="792" w:hanging="288"/>
      </w:pPr>
      <w:r>
        <w:rPr>
          <w:b w:val="0"/>
          <w:i w:val="0"/>
          <w:sz w:val="20"/>
        </w:rPr>
        <w:t>•  The layout is correct with nothing overlapping or cut off.</w:t>
      </w:r>
    </w:p>
    <w:p>
      <w:pPr>
        <w:spacing w:before="0" w:after="60"/>
        <w:ind w:left="792" w:hanging="288"/>
      </w:pPr>
      <w:r>
        <w:rPr>
          <w:b w:val="0"/>
          <w:i w:val="0"/>
          <w:sz w:val="20"/>
        </w:rPr>
        <w:t>•  The hotel's own branding and tax number appear.</w:t>
      </w:r>
    </w:p>
    <w:p>
      <w:pPr>
        <w:spacing w:before="0" w:after="60"/>
        <w:ind w:left="792" w:hanging="288"/>
      </w:pPr>
      <w:r>
        <w:rPr>
          <w:b w:val="0"/>
          <w:i w:val="0"/>
          <w:sz w:val="20"/>
        </w:rPr>
        <w:t>•  Every figure matches the screen.</w:t>
      </w:r>
    </w:p>
    <w:p>
      <w:pPr>
        <w:spacing w:before="120" w:after="280"/>
        <w:ind w:left="0"/>
        <w:pBdr>
          <w:bottom w:val="single" w:sz="4" w:color="D5DAD7"/>
        </w:pBdr>
      </w:pPr>
      <w:r>
        <w:rPr>
          <w:color w:val="5B636B"/>
          <w:sz w:val="17"/>
        </w:rPr>
        <w:t>Result:  □ Pass   □ Fail   □ Blocked         Tester: ____________     Date: __________     Defect ref: __________</w:t>
      </w:r>
    </w:p>
    <w:p>
      <w:pPr>
        <w:pStyle w:val="Heading3"/>
      </w:pPr>
      <w:r>
        <w:t>RP-08 — A very large report does not crash the server</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1512"/>
            <w:shd w:val="clear" w:color="auto" w:fill="F4F6F5"/>
          </w:tcPr>
          <w:p>
            <w:pPr>
              <w:spacing w:before="40" w:after="40"/>
            </w:pPr>
            <w:r/>
            <w:r>
              <w:rPr>
                <w:b w:val="0"/>
                <w:color w:val="5B636B"/>
                <w:sz w:val="17"/>
              </w:rPr>
              <w:t>Priority: P1</w:t>
            </w:r>
          </w:p>
        </w:tc>
        <w:tc>
          <w:tcPr>
            <w:tcW w:type="dxa" w:w="2520"/>
            <w:shd w:val="clear" w:color="auto" w:fill="F4F6F5"/>
          </w:tcPr>
          <w:p>
            <w:pPr>
              <w:spacing w:before="40" w:after="40"/>
            </w:pPr>
            <w:r/>
            <w:r>
              <w:rPr>
                <w:b w:val="0"/>
                <w:color w:val="5B636B"/>
                <w:sz w:val="17"/>
              </w:rPr>
              <w:t>Module: Reports</w:t>
            </w:r>
          </w:p>
        </w:tc>
        <w:tc>
          <w:tcPr>
            <w:tcW w:type="dxa" w:w="2232"/>
            <w:shd w:val="clear" w:color="auto" w:fill="F4F6F5"/>
          </w:tcPr>
          <w:p>
            <w:pPr>
              <w:spacing w:before="40" w:after="40"/>
            </w:pPr>
            <w:r/>
            <w:r>
              <w:rPr>
                <w:b w:val="0"/>
                <w:color w:val="5B636B"/>
                <w:sz w:val="17"/>
              </w:rPr>
              <w:t>Type: Resilience</w:t>
            </w:r>
          </w:p>
        </w:tc>
        <w:tc>
          <w:tcPr>
            <w:tcW w:type="dxa" w:w="2232"/>
            <w:shd w:val="clear" w:color="auto" w:fill="F4F6F5"/>
          </w:tcPr>
          <w:p>
            <w:pPr>
              <w:spacing w:before="40" w:after="40"/>
            </w:pPr>
            <w:r/>
            <w:r>
              <w:rPr>
                <w:b w:val="0"/>
                <w:color w:val="5B636B"/>
                <w:sz w:val="17"/>
              </w:rPr>
              <w:t>Automated: No</w:t>
            </w:r>
          </w:p>
        </w:tc>
      </w:tr>
    </w:tbl>
    <w:p>
      <w:pPr>
        <w:spacing w:before="0" w:after="0"/>
      </w:pPr>
      <w:r>
        <w:rPr>
          <w:b w:val="0"/>
          <w:i w:val="0"/>
          <w:sz w:val="8"/>
        </w:rPr>
      </w:r>
    </w:p>
    <w:p>
      <w:pPr>
        <w:spacing w:before="120" w:after="40"/>
      </w:pPr>
      <w:r>
        <w:rPr>
          <w:b/>
          <w:i w:val="0"/>
          <w:color w:val="1F8A5F"/>
          <w:sz w:val="19"/>
        </w:rPr>
        <w:t>Objective</w:t>
      </w:r>
    </w:p>
    <w:p>
      <w:pPr>
        <w:spacing w:before="0" w:after="80"/>
        <w:ind w:left="432"/>
      </w:pPr>
      <w:r>
        <w:rPr>
          <w:b w:val="0"/>
          <w:i w:val="0"/>
          <w:sz w:val="20"/>
        </w:rPr>
        <w:t>Prove an unbounded query is capped rather than exhausting memory and taking the API down for everyone.</w:t>
      </w:r>
    </w:p>
    <w:p>
      <w:pPr>
        <w:spacing w:before="120" w:after="40"/>
      </w:pPr>
      <w:r>
        <w:rPr>
          <w:b/>
          <w:i w:val="0"/>
          <w:color w:val="1F8A5F"/>
          <w:sz w:val="19"/>
        </w:rPr>
        <w:t>Preconditions</w:t>
      </w:r>
    </w:p>
    <w:p>
      <w:pPr>
        <w:spacing w:before="0" w:after="60"/>
        <w:ind w:left="792" w:hanging="288"/>
      </w:pPr>
      <w:r>
        <w:rPr>
          <w:b w:val="0"/>
          <w:i w:val="0"/>
          <w:sz w:val="20"/>
        </w:rPr>
        <w:t>•  The largest available data set.</w:t>
      </w:r>
    </w:p>
    <w:p>
      <w:pPr>
        <w:spacing w:before="120" w:after="40"/>
      </w:pPr>
      <w:r>
        <w:rPr>
          <w:b/>
          <w:i w:val="0"/>
          <w:color w:val="1F8A5F"/>
          <w:sz w:val="19"/>
        </w:rPr>
        <w:t>Steps</w:t>
      </w:r>
    </w:p>
    <w:p>
      <w:pPr>
        <w:spacing w:before="0" w:after="60"/>
        <w:ind w:left="792" w:hanging="360"/>
      </w:pPr>
      <w:r>
        <w:rPr>
          <w:b w:val="0"/>
          <w:i w:val="0"/>
          <w:sz w:val="20"/>
        </w:rPr>
        <w:t>1.  Run the widest report over the longest available date range.</w:t>
      </w:r>
    </w:p>
    <w:p>
      <w:pPr>
        <w:spacing w:before="0" w:after="60"/>
        <w:ind w:left="792" w:hanging="360"/>
      </w:pPr>
      <w:r>
        <w:rPr>
          <w:b w:val="0"/>
          <w:i w:val="0"/>
          <w:sz w:val="20"/>
        </w:rPr>
        <w:t>2.  Wait for it to complete.</w:t>
      </w:r>
    </w:p>
    <w:p>
      <w:pPr>
        <w:spacing w:before="0" w:after="60"/>
        <w:ind w:left="792" w:hanging="360"/>
      </w:pPr>
      <w:r>
        <w:rPr>
          <w:b w:val="0"/>
          <w:i w:val="0"/>
          <w:sz w:val="20"/>
        </w:rPr>
        <w:t>3.  Immediately afterwards, open the health address in another tab.</w:t>
      </w:r>
    </w:p>
    <w:p>
      <w:pPr>
        <w:spacing w:before="0" w:after="60"/>
        <w:ind w:left="792" w:hanging="360"/>
      </w:pPr>
      <w:r>
        <w:rPr>
          <w:b w:val="0"/>
          <w:i w:val="0"/>
          <w:sz w:val="20"/>
        </w:rPr>
        <w:t>4.  Try to use the application normally.</w:t>
      </w:r>
    </w:p>
    <w:p>
      <w:pPr>
        <w:spacing w:before="120" w:after="40"/>
      </w:pPr>
      <w:r>
        <w:rPr>
          <w:b/>
          <w:i w:val="0"/>
          <w:color w:val="1F8A5F"/>
          <w:sz w:val="19"/>
        </w:rPr>
        <w:t>Expected result</w:t>
      </w:r>
    </w:p>
    <w:p>
      <w:pPr>
        <w:spacing w:before="0" w:after="60"/>
        <w:ind w:left="792" w:hanging="288"/>
      </w:pPr>
      <w:r>
        <w:rPr>
          <w:b w:val="0"/>
          <w:i w:val="0"/>
          <w:sz w:val="20"/>
        </w:rPr>
        <w:t>•  The report either completes or refuses clearly with a message about the range being too large.</w:t>
      </w:r>
    </w:p>
    <w:p>
      <w:pPr>
        <w:spacing w:before="0" w:after="60"/>
        <w:ind w:left="792" w:hanging="288"/>
      </w:pPr>
      <w:r>
        <w:rPr>
          <w:b w:val="0"/>
          <w:i w:val="0"/>
          <w:sz w:val="20"/>
        </w:rPr>
        <w:t>•  The API remains healthy afterwards.</w:t>
      </w:r>
    </w:p>
    <w:p>
      <w:pPr>
        <w:spacing w:before="0" w:after="60"/>
        <w:ind w:left="792" w:hanging="288"/>
      </w:pPr>
      <w:r>
        <w:rPr>
          <w:b w:val="0"/>
          <w:i w:val="0"/>
          <w:sz w:val="20"/>
        </w:rPr>
        <w:t>•  Other users are unaffected.</w:t>
      </w:r>
    </w:p>
    <w:p>
      <w:pPr>
        <w:spacing w:before="120" w:after="280"/>
        <w:ind w:left="0"/>
        <w:pBdr>
          <w:bottom w:val="single" w:sz="4" w:color="D5DAD7"/>
        </w:pBdr>
      </w:pPr>
      <w:r>
        <w:rPr>
          <w:color w:val="5B636B"/>
          <w:sz w:val="17"/>
        </w:rPr>
        <w:t>Result:  □ Pass   □ Fail   □ Blocked         Tester: ____________     Date: __________     Defect ref: __________</w:t>
      </w:r>
    </w:p>
    <w:p>
      <w:pPr>
        <w:pStyle w:val="Heading3"/>
      </w:pPr>
      <w:r>
        <w:t>RP-09 — Documents can be generated repeatedly</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1512"/>
            <w:shd w:val="clear" w:color="auto" w:fill="F4F6F5"/>
          </w:tcPr>
          <w:p>
            <w:pPr>
              <w:spacing w:before="40" w:after="40"/>
            </w:pPr>
            <w:r/>
            <w:r>
              <w:rPr>
                <w:b w:val="0"/>
                <w:color w:val="5B636B"/>
                <w:sz w:val="17"/>
              </w:rPr>
              <w:t>Priority: P1</w:t>
            </w:r>
          </w:p>
        </w:tc>
        <w:tc>
          <w:tcPr>
            <w:tcW w:type="dxa" w:w="2520"/>
            <w:shd w:val="clear" w:color="auto" w:fill="F4F6F5"/>
          </w:tcPr>
          <w:p>
            <w:pPr>
              <w:spacing w:before="40" w:after="40"/>
            </w:pPr>
            <w:r/>
            <w:r>
              <w:rPr>
                <w:b w:val="0"/>
                <w:color w:val="5B636B"/>
                <w:sz w:val="17"/>
              </w:rPr>
              <w:t>Module: Invoicing</w:t>
            </w:r>
          </w:p>
        </w:tc>
        <w:tc>
          <w:tcPr>
            <w:tcW w:type="dxa" w:w="2232"/>
            <w:shd w:val="clear" w:color="auto" w:fill="F4F6F5"/>
          </w:tcPr>
          <w:p>
            <w:pPr>
              <w:spacing w:before="40" w:after="40"/>
            </w:pPr>
            <w:r/>
            <w:r>
              <w:rPr>
                <w:b w:val="0"/>
                <w:color w:val="5B636B"/>
                <w:sz w:val="17"/>
              </w:rPr>
              <w:t>Type: Resilience</w:t>
            </w:r>
          </w:p>
        </w:tc>
        <w:tc>
          <w:tcPr>
            <w:tcW w:type="dxa" w:w="2232"/>
            <w:shd w:val="clear" w:color="auto" w:fill="F4F6F5"/>
          </w:tcPr>
          <w:p>
            <w:pPr>
              <w:spacing w:before="40" w:after="40"/>
            </w:pPr>
            <w:r/>
            <w:r>
              <w:rPr>
                <w:b w:val="0"/>
                <w:color w:val="5B636B"/>
                <w:sz w:val="17"/>
              </w:rPr>
              <w:t>Automated: No</w:t>
            </w:r>
          </w:p>
        </w:tc>
      </w:tr>
    </w:tbl>
    <w:p>
      <w:pPr>
        <w:spacing w:before="0" w:after="0"/>
      </w:pPr>
      <w:r>
        <w:rPr>
          <w:b w:val="0"/>
          <w:i w:val="0"/>
          <w:sz w:val="8"/>
        </w:rPr>
      </w:r>
    </w:p>
    <w:p>
      <w:pPr>
        <w:spacing w:before="120" w:after="40"/>
      </w:pPr>
      <w:r>
        <w:rPr>
          <w:b/>
          <w:i w:val="0"/>
          <w:color w:val="1F8A5F"/>
          <w:sz w:val="19"/>
        </w:rPr>
        <w:t>Objective</w:t>
      </w:r>
    </w:p>
    <w:p>
      <w:pPr>
        <w:spacing w:before="0" w:after="80"/>
        <w:ind w:left="432"/>
      </w:pPr>
      <w:r>
        <w:rPr>
          <w:b w:val="0"/>
          <w:i w:val="0"/>
          <w:sz w:val="20"/>
        </w:rPr>
        <w:t>Prove the document engine recovers if it fails once, rather than breaking every later download.</w:t>
      </w:r>
    </w:p>
    <w:p>
      <w:pPr>
        <w:spacing w:before="120" w:after="40"/>
      </w:pPr>
      <w:r>
        <w:rPr>
          <w:b/>
          <w:i w:val="0"/>
          <w:color w:val="1F8A5F"/>
          <w:sz w:val="19"/>
        </w:rPr>
        <w:t>Preconditions</w:t>
      </w:r>
    </w:p>
    <w:p>
      <w:pPr>
        <w:spacing w:before="0" w:after="60"/>
        <w:ind w:left="792" w:hanging="288"/>
      </w:pPr>
      <w:r>
        <w:rPr>
          <w:b w:val="0"/>
          <w:i w:val="0"/>
          <w:sz w:val="20"/>
        </w:rPr>
        <w:t>•  Several issued invoices.</w:t>
      </w:r>
    </w:p>
    <w:p>
      <w:pPr>
        <w:spacing w:before="120" w:after="40"/>
      </w:pPr>
      <w:r>
        <w:rPr>
          <w:b/>
          <w:i w:val="0"/>
          <w:color w:val="1F8A5F"/>
          <w:sz w:val="19"/>
        </w:rPr>
        <w:t>Steps</w:t>
      </w:r>
    </w:p>
    <w:p>
      <w:pPr>
        <w:spacing w:before="0" w:after="60"/>
        <w:ind w:left="792" w:hanging="360"/>
      </w:pPr>
      <w:r>
        <w:rPr>
          <w:b w:val="0"/>
          <w:i w:val="0"/>
          <w:sz w:val="20"/>
        </w:rPr>
        <w:t>1.  Download ten invoice documents in a row without pausing.</w:t>
      </w:r>
    </w:p>
    <w:p>
      <w:pPr>
        <w:spacing w:before="0" w:after="60"/>
        <w:ind w:left="792" w:hanging="360"/>
      </w:pPr>
      <w:r>
        <w:rPr>
          <w:b w:val="0"/>
          <w:i w:val="0"/>
          <w:sz w:val="20"/>
        </w:rPr>
        <w:t>2.  Confirm each opens correctly.</w:t>
      </w:r>
    </w:p>
    <w:p>
      <w:pPr>
        <w:spacing w:before="0" w:after="60"/>
        <w:ind w:left="792" w:hanging="360"/>
      </w:pPr>
      <w:r>
        <w:rPr>
          <w:b w:val="0"/>
          <w:i w:val="0"/>
          <w:sz w:val="20"/>
        </w:rPr>
        <w:t>3.  Wait a few minutes and download another.</w:t>
      </w:r>
    </w:p>
    <w:p>
      <w:pPr>
        <w:spacing w:before="120" w:after="40"/>
      </w:pPr>
      <w:r>
        <w:rPr>
          <w:b/>
          <w:i w:val="0"/>
          <w:color w:val="1F8A5F"/>
          <w:sz w:val="19"/>
        </w:rPr>
        <w:t>Expected result</w:t>
      </w:r>
    </w:p>
    <w:p>
      <w:pPr>
        <w:spacing w:before="0" w:after="60"/>
        <w:ind w:left="792" w:hanging="288"/>
      </w:pPr>
      <w:r>
        <w:rPr>
          <w:b w:val="0"/>
          <w:i w:val="0"/>
          <w:sz w:val="20"/>
        </w:rPr>
        <w:t>•  All downloads succeed.</w:t>
      </w:r>
    </w:p>
    <w:p>
      <w:pPr>
        <w:spacing w:before="0" w:after="60"/>
        <w:ind w:left="792" w:hanging="288"/>
      </w:pPr>
      <w:r>
        <w:rPr>
          <w:b w:val="0"/>
          <w:i w:val="0"/>
          <w:sz w:val="20"/>
        </w:rPr>
        <w:t>•  No download after the first fails with a browser or engine error.</w:t>
      </w:r>
    </w:p>
    <w:p>
      <w:pPr>
        <w:spacing w:before="0" w:after="60"/>
        <w:ind w:left="792" w:hanging="288"/>
      </w:pPr>
      <w:r>
        <w:rPr>
          <w:b w:val="0"/>
          <w:i w:val="0"/>
          <w:sz w:val="20"/>
        </w:rPr>
        <w:t>•  The later download also succeeds after the idle period.</w:t>
      </w:r>
    </w:p>
    <w:p>
      <w:pPr>
        <w:spacing w:before="120" w:after="280"/>
        <w:ind w:left="0"/>
        <w:pBdr>
          <w:bottom w:val="single" w:sz="4" w:color="D5DAD7"/>
        </w:pBdr>
      </w:pPr>
      <w:r>
        <w:rPr>
          <w:color w:val="5B636B"/>
          <w:sz w:val="17"/>
        </w:rPr>
        <w:t>Result:  □ Pass   □ Fail   □ Blocked         Tester: ____________     Date: __________     Defect ref: __________</w:t>
      </w:r>
    </w:p>
    <w:p>
      <w:pPr>
        <w:pStyle w:val="Heading3"/>
      </w:pPr>
      <w:r>
        <w:t>RP-10 — Export requires permission</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1512"/>
            <w:shd w:val="clear" w:color="auto" w:fill="F4F6F5"/>
          </w:tcPr>
          <w:p>
            <w:pPr>
              <w:spacing w:before="40" w:after="40"/>
            </w:pPr>
            <w:r/>
            <w:r>
              <w:rPr>
                <w:b w:val="0"/>
                <w:color w:val="5B636B"/>
                <w:sz w:val="17"/>
              </w:rPr>
              <w:t>Priority: P2</w:t>
            </w:r>
          </w:p>
        </w:tc>
        <w:tc>
          <w:tcPr>
            <w:tcW w:type="dxa" w:w="2520"/>
            <w:shd w:val="clear" w:color="auto" w:fill="F4F6F5"/>
          </w:tcPr>
          <w:p>
            <w:pPr>
              <w:spacing w:before="40" w:after="40"/>
            </w:pPr>
            <w:r/>
            <w:r>
              <w:rPr>
                <w:b w:val="0"/>
                <w:color w:val="5B636B"/>
                <w:sz w:val="17"/>
              </w:rPr>
              <w:t>Module: Permissions</w:t>
            </w:r>
          </w:p>
        </w:tc>
        <w:tc>
          <w:tcPr>
            <w:tcW w:type="dxa" w:w="2232"/>
            <w:shd w:val="clear" w:color="auto" w:fill="F4F6F5"/>
          </w:tcPr>
          <w:p>
            <w:pPr>
              <w:spacing w:before="40" w:after="40"/>
            </w:pPr>
            <w:r/>
            <w:r>
              <w:rPr>
                <w:b w:val="0"/>
                <w:color w:val="5B636B"/>
                <w:sz w:val="17"/>
              </w:rPr>
              <w:t>Type: Security</w:t>
            </w:r>
          </w:p>
        </w:tc>
        <w:tc>
          <w:tcPr>
            <w:tcW w:type="dxa" w:w="2232"/>
            <w:shd w:val="clear" w:color="auto" w:fill="F4F6F5"/>
          </w:tcPr>
          <w:p>
            <w:pPr>
              <w:spacing w:before="40" w:after="40"/>
            </w:pPr>
            <w:r/>
            <w:r>
              <w:rPr>
                <w:b w:val="0"/>
                <w:color w:val="5B636B"/>
                <w:sz w:val="17"/>
              </w:rPr>
              <w:t>Automated: No</w:t>
            </w:r>
          </w:p>
        </w:tc>
      </w:tr>
    </w:tbl>
    <w:p>
      <w:pPr>
        <w:spacing w:before="0" w:after="0"/>
      </w:pPr>
      <w:r>
        <w:rPr>
          <w:b w:val="0"/>
          <w:i w:val="0"/>
          <w:sz w:val="8"/>
        </w:rPr>
      </w:r>
    </w:p>
    <w:p>
      <w:pPr>
        <w:spacing w:before="120" w:after="40"/>
      </w:pPr>
      <w:r>
        <w:rPr>
          <w:b/>
          <w:i w:val="0"/>
          <w:color w:val="1F8A5F"/>
          <w:sz w:val="19"/>
        </w:rPr>
        <w:t>Objective</w:t>
      </w:r>
    </w:p>
    <w:p>
      <w:pPr>
        <w:spacing w:before="0" w:after="80"/>
        <w:ind w:left="432"/>
      </w:pPr>
      <w:r>
        <w:rPr>
          <w:b w:val="0"/>
          <w:i w:val="0"/>
          <w:sz w:val="20"/>
        </w:rPr>
        <w:t>Prove bulk extraction is restricted.</w:t>
      </w:r>
    </w:p>
    <w:p>
      <w:pPr>
        <w:spacing w:before="120" w:after="40"/>
      </w:pPr>
      <w:r>
        <w:rPr>
          <w:b/>
          <w:i w:val="0"/>
          <w:color w:val="1F8A5F"/>
          <w:sz w:val="19"/>
        </w:rPr>
        <w:t>Preconditions</w:t>
      </w:r>
    </w:p>
    <w:p>
      <w:pPr>
        <w:spacing w:before="0" w:after="60"/>
        <w:ind w:left="792" w:hanging="288"/>
      </w:pPr>
      <w:r>
        <w:rPr>
          <w:b w:val="0"/>
          <w:i w:val="0"/>
          <w:sz w:val="20"/>
        </w:rPr>
        <w:t>•  A role without the export permission.</w:t>
      </w:r>
    </w:p>
    <w:p>
      <w:pPr>
        <w:spacing w:before="120" w:after="40"/>
      </w:pPr>
      <w:r>
        <w:rPr>
          <w:b/>
          <w:i w:val="0"/>
          <w:color w:val="1F8A5F"/>
          <w:sz w:val="19"/>
        </w:rPr>
        <w:t>Steps</w:t>
      </w:r>
    </w:p>
    <w:p>
      <w:pPr>
        <w:spacing w:before="0" w:after="60"/>
        <w:ind w:left="792" w:hanging="360"/>
      </w:pPr>
      <w:r>
        <w:rPr>
          <w:b w:val="0"/>
          <w:i w:val="0"/>
          <w:sz w:val="20"/>
        </w:rPr>
        <w:t>1.  Sign in as that user, run a report and confirm it displays.</w:t>
      </w:r>
    </w:p>
    <w:p>
      <w:pPr>
        <w:spacing w:before="0" w:after="60"/>
        <w:ind w:left="792" w:hanging="360"/>
      </w:pPr>
      <w:r>
        <w:rPr>
          <w:b w:val="0"/>
          <w:i w:val="0"/>
          <w:sz w:val="20"/>
        </w:rPr>
        <w:t>2.  Confirm no export action is offered.</w:t>
      </w:r>
    </w:p>
    <w:p>
      <w:pPr>
        <w:spacing w:before="0" w:after="60"/>
        <w:ind w:left="792" w:hanging="360"/>
      </w:pPr>
      <w:r>
        <w:rPr>
          <w:b w:val="0"/>
          <w:i w:val="0"/>
          <w:sz w:val="20"/>
        </w:rPr>
        <w:t>3.  Replay an export request captured from an admin session.</w:t>
      </w:r>
    </w:p>
    <w:p>
      <w:pPr>
        <w:spacing w:before="120" w:after="40"/>
      </w:pPr>
      <w:r>
        <w:rPr>
          <w:b/>
          <w:i w:val="0"/>
          <w:color w:val="1F8A5F"/>
          <w:sz w:val="19"/>
        </w:rPr>
        <w:t>Expected result</w:t>
      </w:r>
    </w:p>
    <w:p>
      <w:pPr>
        <w:spacing w:before="0" w:after="60"/>
        <w:ind w:left="792" w:hanging="288"/>
      </w:pPr>
      <w:r>
        <w:rPr>
          <w:b w:val="0"/>
          <w:i w:val="0"/>
          <w:sz w:val="20"/>
        </w:rPr>
        <w:t>•  The report displays but cannot be exported.</w:t>
      </w:r>
    </w:p>
    <w:p>
      <w:pPr>
        <w:spacing w:before="0" w:after="60"/>
        <w:ind w:left="792" w:hanging="288"/>
      </w:pPr>
      <w:r>
        <w:rPr>
          <w:b w:val="0"/>
          <w:i w:val="0"/>
          <w:sz w:val="20"/>
        </w:rPr>
        <w:t>•  The replayed request is refused and produces no file.</w:t>
      </w:r>
    </w:p>
    <w:p>
      <w:pPr>
        <w:spacing w:before="120" w:after="280"/>
        <w:ind w:left="0"/>
        <w:pBdr>
          <w:bottom w:val="single" w:sz="4" w:color="D5DAD7"/>
        </w:pBdr>
      </w:pPr>
      <w:r>
        <w:rPr>
          <w:color w:val="5B636B"/>
          <w:sz w:val="17"/>
        </w:rPr>
        <w:t>Result:  □ Pass   □ Fail   □ Blocked         Tester: ____________     Date: __________     Defect ref: __________</w:t>
      </w:r>
    </w:p>
    <w:p>
      <w:pPr>
        <w:pStyle w:val="Heading3"/>
      </w:pPr>
      <w:r>
        <w:t>RP-11 — An empty period reports cleanly</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1512"/>
            <w:shd w:val="clear" w:color="auto" w:fill="F4F6F5"/>
          </w:tcPr>
          <w:p>
            <w:pPr>
              <w:spacing w:before="40" w:after="40"/>
            </w:pPr>
            <w:r/>
            <w:r>
              <w:rPr>
                <w:b w:val="0"/>
                <w:color w:val="5B636B"/>
                <w:sz w:val="17"/>
              </w:rPr>
              <w:t>Priority: P2</w:t>
            </w:r>
          </w:p>
        </w:tc>
        <w:tc>
          <w:tcPr>
            <w:tcW w:type="dxa" w:w="2520"/>
            <w:shd w:val="clear" w:color="auto" w:fill="F4F6F5"/>
          </w:tcPr>
          <w:p>
            <w:pPr>
              <w:spacing w:before="40" w:after="40"/>
            </w:pPr>
            <w:r/>
            <w:r>
              <w:rPr>
                <w:b w:val="0"/>
                <w:color w:val="5B636B"/>
                <w:sz w:val="17"/>
              </w:rPr>
              <w:t>Module: Reports</w:t>
            </w:r>
          </w:p>
        </w:tc>
        <w:tc>
          <w:tcPr>
            <w:tcW w:type="dxa" w:w="2232"/>
            <w:shd w:val="clear" w:color="auto" w:fill="F4F6F5"/>
          </w:tcPr>
          <w:p>
            <w:pPr>
              <w:spacing w:before="40" w:after="40"/>
            </w:pPr>
            <w:r/>
            <w:r>
              <w:rPr>
                <w:b w:val="0"/>
                <w:color w:val="5B636B"/>
                <w:sz w:val="17"/>
              </w:rPr>
              <w:t>Type: Boundary</w:t>
            </w:r>
          </w:p>
        </w:tc>
        <w:tc>
          <w:tcPr>
            <w:tcW w:type="dxa" w:w="2232"/>
            <w:shd w:val="clear" w:color="auto" w:fill="F4F6F5"/>
          </w:tcPr>
          <w:p>
            <w:pPr>
              <w:spacing w:before="40" w:after="40"/>
            </w:pPr>
            <w:r/>
            <w:r>
              <w:rPr>
                <w:b w:val="0"/>
                <w:color w:val="5B636B"/>
                <w:sz w:val="17"/>
              </w:rPr>
              <w:t>Automated: No</w:t>
            </w:r>
          </w:p>
        </w:tc>
      </w:tr>
    </w:tbl>
    <w:p>
      <w:pPr>
        <w:spacing w:before="0" w:after="0"/>
      </w:pPr>
      <w:r>
        <w:rPr>
          <w:b w:val="0"/>
          <w:i w:val="0"/>
          <w:sz w:val="8"/>
        </w:rPr>
      </w:r>
    </w:p>
    <w:p>
      <w:pPr>
        <w:spacing w:before="120" w:after="40"/>
      </w:pPr>
      <w:r>
        <w:rPr>
          <w:b/>
          <w:i w:val="0"/>
          <w:color w:val="1F8A5F"/>
          <w:sz w:val="19"/>
        </w:rPr>
        <w:t>Objective</w:t>
      </w:r>
    </w:p>
    <w:p>
      <w:pPr>
        <w:spacing w:before="0" w:after="80"/>
        <w:ind w:left="432"/>
      </w:pPr>
      <w:r>
        <w:rPr>
          <w:b w:val="0"/>
          <w:i w:val="0"/>
          <w:sz w:val="20"/>
        </w:rPr>
        <w:t>Prove no-data is presented as an empty result rather than an error.</w:t>
      </w:r>
    </w:p>
    <w:p>
      <w:pPr>
        <w:spacing w:before="120" w:after="40"/>
      </w:pPr>
      <w:r>
        <w:rPr>
          <w:b/>
          <w:i w:val="0"/>
          <w:color w:val="1F8A5F"/>
          <w:sz w:val="19"/>
        </w:rPr>
        <w:t>Steps</w:t>
      </w:r>
    </w:p>
    <w:p>
      <w:pPr>
        <w:spacing w:before="0" w:after="60"/>
        <w:ind w:left="792" w:hanging="360"/>
      </w:pPr>
      <w:r>
        <w:rPr>
          <w:b w:val="0"/>
          <w:i w:val="0"/>
          <w:sz w:val="20"/>
        </w:rPr>
        <w:t>1.  Run each report for a date range far in the past with no data.</w:t>
      </w:r>
    </w:p>
    <w:p>
      <w:pPr>
        <w:spacing w:before="0" w:after="60"/>
        <w:ind w:left="792" w:hanging="360"/>
      </w:pPr>
      <w:r>
        <w:rPr>
          <w:b w:val="0"/>
          <w:i w:val="0"/>
          <w:sz w:val="20"/>
        </w:rPr>
        <w:t>2.  Attempt to export the empty report.</w:t>
      </w:r>
    </w:p>
    <w:p>
      <w:pPr>
        <w:spacing w:before="120" w:after="40"/>
      </w:pPr>
      <w:r>
        <w:rPr>
          <w:b/>
          <w:i w:val="0"/>
          <w:color w:val="1F8A5F"/>
          <w:sz w:val="19"/>
        </w:rPr>
        <w:t>Expected result</w:t>
      </w:r>
    </w:p>
    <w:p>
      <w:pPr>
        <w:spacing w:before="0" w:after="60"/>
        <w:ind w:left="792" w:hanging="288"/>
      </w:pPr>
      <w:r>
        <w:rPr>
          <w:b w:val="0"/>
          <w:i w:val="0"/>
          <w:sz w:val="20"/>
        </w:rPr>
        <w:t>•  A clear empty state is shown with zero totals.</w:t>
      </w:r>
    </w:p>
    <w:p>
      <w:pPr>
        <w:spacing w:before="0" w:after="60"/>
        <w:ind w:left="792" w:hanging="288"/>
      </w:pPr>
      <w:r>
        <w:rPr>
          <w:b w:val="0"/>
          <w:i w:val="0"/>
          <w:sz w:val="20"/>
        </w:rPr>
        <w:t>•  No error is displayed.</w:t>
      </w:r>
    </w:p>
    <w:p>
      <w:pPr>
        <w:spacing w:before="0" w:after="60"/>
        <w:ind w:left="792" w:hanging="288"/>
      </w:pPr>
      <w:r>
        <w:rPr>
          <w:b w:val="0"/>
          <w:i w:val="0"/>
          <w:sz w:val="20"/>
        </w:rPr>
        <w:t>•  The export produces a valid file with headers only.</w:t>
      </w:r>
    </w:p>
    <w:p>
      <w:pPr>
        <w:spacing w:before="120" w:after="280"/>
        <w:ind w:left="0"/>
        <w:pBdr>
          <w:bottom w:val="single" w:sz="4" w:color="D5DAD7"/>
        </w:pBdr>
      </w:pPr>
      <w:r>
        <w:rPr>
          <w:color w:val="5B636B"/>
          <w:sz w:val="17"/>
        </w:rPr>
        <w:t>Result:  □ Pass   □ Fail   □ Blocked         Tester: ____________     Date: __________     Defect ref: __________</w:t>
      </w:r>
    </w:p>
    <w:p>
      <w:pPr>
        <w:pStyle w:val="Heading3"/>
      </w:pPr>
      <w:r>
        <w:t>RP-12 — A record created just before midnight is dated correctly</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1512"/>
            <w:shd w:val="clear" w:color="auto" w:fill="F4F6F5"/>
          </w:tcPr>
          <w:p>
            <w:pPr>
              <w:spacing w:before="40" w:after="40"/>
            </w:pPr>
            <w:r/>
            <w:r>
              <w:rPr>
                <w:b w:val="0"/>
                <w:color w:val="5B636B"/>
                <w:sz w:val="17"/>
              </w:rPr>
              <w:t>Priority: P1</w:t>
            </w:r>
          </w:p>
        </w:tc>
        <w:tc>
          <w:tcPr>
            <w:tcW w:type="dxa" w:w="2520"/>
            <w:shd w:val="clear" w:color="auto" w:fill="F4F6F5"/>
          </w:tcPr>
          <w:p>
            <w:pPr>
              <w:spacing w:before="40" w:after="40"/>
            </w:pPr>
            <w:r/>
            <w:r>
              <w:rPr>
                <w:b w:val="0"/>
                <w:color w:val="5B636B"/>
                <w:sz w:val="17"/>
              </w:rPr>
              <w:t>Module: Reports</w:t>
            </w:r>
          </w:p>
        </w:tc>
        <w:tc>
          <w:tcPr>
            <w:tcW w:type="dxa" w:w="2232"/>
            <w:shd w:val="clear" w:color="auto" w:fill="F4F6F5"/>
          </w:tcPr>
          <w:p>
            <w:pPr>
              <w:spacing w:before="40" w:after="40"/>
            </w:pPr>
            <w:r/>
            <w:r>
              <w:rPr>
                <w:b w:val="0"/>
                <w:color w:val="5B636B"/>
                <w:sz w:val="17"/>
              </w:rPr>
              <w:t>Type: Boundary</w:t>
            </w:r>
          </w:p>
        </w:tc>
        <w:tc>
          <w:tcPr>
            <w:tcW w:type="dxa" w:w="2232"/>
            <w:shd w:val="clear" w:color="auto" w:fill="F4F6F5"/>
          </w:tcPr>
          <w:p>
            <w:pPr>
              <w:spacing w:before="40" w:after="40"/>
            </w:pPr>
            <w:r/>
            <w:r>
              <w:rPr>
                <w:b w:val="0"/>
                <w:color w:val="5B636B"/>
                <w:sz w:val="17"/>
              </w:rPr>
              <w:t>Automated: No</w:t>
            </w:r>
          </w:p>
        </w:tc>
      </w:tr>
    </w:tbl>
    <w:p>
      <w:pPr>
        <w:spacing w:before="0" w:after="0"/>
      </w:pPr>
      <w:r>
        <w:rPr>
          <w:b w:val="0"/>
          <w:i w:val="0"/>
          <w:sz w:val="8"/>
        </w:rPr>
      </w:r>
    </w:p>
    <w:p>
      <w:pPr>
        <w:spacing w:before="120" w:after="40"/>
      </w:pPr>
      <w:r>
        <w:rPr>
          <w:b/>
          <w:i w:val="0"/>
          <w:color w:val="1F8A5F"/>
          <w:sz w:val="19"/>
        </w:rPr>
        <w:t>Objective</w:t>
      </w:r>
    </w:p>
    <w:p>
      <w:pPr>
        <w:spacing w:before="0" w:after="80"/>
        <w:ind w:left="432"/>
      </w:pPr>
      <w:r>
        <w:rPr>
          <w:b w:val="0"/>
          <w:i w:val="0"/>
          <w:sz w:val="20"/>
        </w:rPr>
        <w:t>Prove the day boundary is handled in Indian time throughout.</w:t>
      </w:r>
    </w:p>
    <w:p>
      <w:pPr>
        <w:spacing w:before="120" w:after="40"/>
      </w:pPr>
      <w:r>
        <w:rPr>
          <w:b/>
          <w:i w:val="0"/>
          <w:color w:val="1F8A5F"/>
          <w:sz w:val="19"/>
        </w:rPr>
        <w:t>Preconditions</w:t>
      </w:r>
    </w:p>
    <w:p>
      <w:pPr>
        <w:spacing w:before="0" w:after="60"/>
        <w:ind w:left="792" w:hanging="288"/>
      </w:pPr>
      <w:r>
        <w:rPr>
          <w:b w:val="0"/>
          <w:i w:val="0"/>
          <w:sz w:val="20"/>
        </w:rPr>
        <w:t>•  Ideally run shortly before midnight India time.</w:t>
      </w:r>
    </w:p>
    <w:p>
      <w:pPr>
        <w:spacing w:before="120" w:after="40"/>
      </w:pPr>
      <w:r>
        <w:rPr>
          <w:b/>
          <w:i w:val="0"/>
          <w:color w:val="1F8A5F"/>
          <w:sz w:val="19"/>
        </w:rPr>
        <w:t>Steps</w:t>
      </w:r>
    </w:p>
    <w:p>
      <w:pPr>
        <w:spacing w:before="0" w:after="60"/>
        <w:ind w:left="792" w:hanging="360"/>
      </w:pPr>
      <w:r>
        <w:rPr>
          <w:b w:val="0"/>
          <w:i w:val="0"/>
          <w:sz w:val="20"/>
        </w:rPr>
        <w:t>1.  At around 23:55 India time, create a reservation and record a payment.</w:t>
      </w:r>
    </w:p>
    <w:p>
      <w:pPr>
        <w:spacing w:before="0" w:after="60"/>
        <w:ind w:left="792" w:hanging="360"/>
      </w:pPr>
      <w:r>
        <w:rPr>
          <w:b w:val="0"/>
          <w:i w:val="0"/>
          <w:sz w:val="20"/>
        </w:rPr>
        <w:t>2.  Note the date shown on each.</w:t>
      </w:r>
    </w:p>
    <w:p>
      <w:pPr>
        <w:spacing w:before="0" w:after="60"/>
        <w:ind w:left="792" w:hanging="360"/>
      </w:pPr>
      <w:r>
        <w:rPr>
          <w:b w:val="0"/>
          <w:i w:val="0"/>
          <w:sz w:val="20"/>
        </w:rPr>
        <w:t>3.  Wait until after midnight.</w:t>
      </w:r>
    </w:p>
    <w:p>
      <w:pPr>
        <w:spacing w:before="0" w:after="60"/>
        <w:ind w:left="792" w:hanging="360"/>
      </w:pPr>
      <w:r>
        <w:rPr>
          <w:b w:val="0"/>
          <w:i w:val="0"/>
          <w:sz w:val="20"/>
        </w:rPr>
        <w:t>4.  Run the collections and revenue reports for the earlier day.</w:t>
      </w:r>
    </w:p>
    <w:p>
      <w:pPr>
        <w:spacing w:before="0" w:after="60"/>
        <w:ind w:left="792" w:hanging="360"/>
      </w:pPr>
      <w:r>
        <w:rPr>
          <w:b w:val="0"/>
          <w:i w:val="0"/>
          <w:sz w:val="20"/>
        </w:rPr>
        <w:t>5.  Run them again for the new day.</w:t>
      </w:r>
    </w:p>
    <w:p>
      <w:pPr>
        <w:spacing w:before="120" w:after="40"/>
      </w:pPr>
      <w:r>
        <w:rPr>
          <w:b/>
          <w:i w:val="0"/>
          <w:color w:val="1F8A5F"/>
          <w:sz w:val="19"/>
        </w:rPr>
        <w:t>Expected result</w:t>
      </w:r>
    </w:p>
    <w:p>
      <w:pPr>
        <w:spacing w:before="0" w:after="60"/>
        <w:ind w:left="792" w:hanging="288"/>
      </w:pPr>
      <w:r>
        <w:rPr>
          <w:b w:val="0"/>
          <w:i w:val="0"/>
          <w:sz w:val="20"/>
        </w:rPr>
        <w:t>•  The reservation and payment are dated the earlier day.</w:t>
      </w:r>
    </w:p>
    <w:p>
      <w:pPr>
        <w:spacing w:before="0" w:after="60"/>
        <w:ind w:left="792" w:hanging="288"/>
      </w:pPr>
      <w:r>
        <w:rPr>
          <w:b w:val="0"/>
          <w:i w:val="0"/>
          <w:sz w:val="20"/>
        </w:rPr>
        <w:t>•  They appear in the earlier day's reports.</w:t>
      </w:r>
    </w:p>
    <w:p>
      <w:pPr>
        <w:spacing w:before="0" w:after="60"/>
        <w:ind w:left="792" w:hanging="288"/>
      </w:pPr>
      <w:r>
        <w:rPr>
          <w:b w:val="0"/>
          <w:i w:val="0"/>
          <w:sz w:val="20"/>
        </w:rPr>
        <w:t>•  They do not appear in the new day's reports.</w:t>
      </w:r>
    </w:p>
    <w:p>
      <w:pPr>
        <w:spacing w:before="120" w:after="280"/>
        <w:ind w:left="0"/>
        <w:pBdr>
          <w:bottom w:val="single" w:sz="4" w:color="D5DAD7"/>
        </w:pBdr>
      </w:pPr>
      <w:r>
        <w:rPr>
          <w:color w:val="5B636B"/>
          <w:sz w:val="17"/>
        </w:rPr>
        <w:t>Result:  □ Pass   □ Fail   □ Blocked         Tester: ____________     Date: __________     Defect ref: __________</w:t>
      </w:r>
    </w:p>
    <w:p>
      <w:r>
        <w:br w:type="page"/>
      </w:r>
    </w:p>
    <w:p>
      <w:pPr>
        <w:pStyle w:val="Heading1"/>
      </w:pPr>
      <w:r>
        <w:t>18. Notifications, messages and templates</w:t>
      </w:r>
    </w:p>
    <w:p>
      <w:pPr>
        <w:spacing w:before="0" w:after="160"/>
      </w:pPr>
      <w:r>
        <w:rPr>
          <w:b w:val="0"/>
          <w:i w:val="0"/>
          <w:sz w:val="20"/>
        </w:rPr>
        <w:t>In-app notifications keep staff aware of activity; outbound messages reach guests. With messaging in stub mode nothing is actually sent, which is the safe default until the provider is approved.</w:t>
      </w:r>
    </w:p>
    <w:p>
      <w:pPr>
        <w:pStyle w:val="Heading3"/>
      </w:pPr>
      <w:r>
        <w:t>NT-01 — Events raise in-app notifications</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1512"/>
            <w:shd w:val="clear" w:color="auto" w:fill="F4F6F5"/>
          </w:tcPr>
          <w:p>
            <w:pPr>
              <w:spacing w:before="40" w:after="40"/>
            </w:pPr>
            <w:r/>
            <w:r>
              <w:rPr>
                <w:b w:val="0"/>
                <w:color w:val="5B636B"/>
                <w:sz w:val="17"/>
              </w:rPr>
              <w:t>Priority: P1</w:t>
            </w:r>
          </w:p>
        </w:tc>
        <w:tc>
          <w:tcPr>
            <w:tcW w:type="dxa" w:w="2520"/>
            <w:shd w:val="clear" w:color="auto" w:fill="F4F6F5"/>
          </w:tcPr>
          <w:p>
            <w:pPr>
              <w:spacing w:before="40" w:after="40"/>
            </w:pPr>
            <w:r/>
            <w:r>
              <w:rPr>
                <w:b w:val="0"/>
                <w:color w:val="5B636B"/>
                <w:sz w:val="17"/>
              </w:rPr>
              <w:t>Module: Notifications</w:t>
            </w:r>
          </w:p>
        </w:tc>
        <w:tc>
          <w:tcPr>
            <w:tcW w:type="dxa" w:w="2232"/>
            <w:shd w:val="clear" w:color="auto" w:fill="F4F6F5"/>
          </w:tcPr>
          <w:p>
            <w:pPr>
              <w:spacing w:before="40" w:after="40"/>
            </w:pPr>
            <w:r/>
            <w:r>
              <w:rPr>
                <w:b w:val="0"/>
                <w:color w:val="5B636B"/>
                <w:sz w:val="17"/>
              </w:rPr>
              <w:t>Type: Functional</w:t>
            </w:r>
          </w:p>
        </w:tc>
        <w:tc>
          <w:tcPr>
            <w:tcW w:type="dxa" w:w="2232"/>
            <w:shd w:val="clear" w:color="auto" w:fill="F4F6F5"/>
          </w:tcPr>
          <w:p>
            <w:pPr>
              <w:spacing w:before="40" w:after="40"/>
            </w:pPr>
            <w:r/>
            <w:r>
              <w:rPr>
                <w:b w:val="0"/>
                <w:color w:val="5B636B"/>
                <w:sz w:val="17"/>
              </w:rPr>
              <w:t>Automated: No</w:t>
            </w:r>
          </w:p>
        </w:tc>
      </w:tr>
    </w:tbl>
    <w:p>
      <w:pPr>
        <w:spacing w:before="0" w:after="0"/>
      </w:pPr>
      <w:r>
        <w:rPr>
          <w:b w:val="0"/>
          <w:i w:val="0"/>
          <w:sz w:val="8"/>
        </w:rPr>
      </w:r>
    </w:p>
    <w:p>
      <w:pPr>
        <w:spacing w:before="120" w:after="40"/>
      </w:pPr>
      <w:r>
        <w:rPr>
          <w:b/>
          <w:i w:val="0"/>
          <w:color w:val="1F8A5F"/>
          <w:sz w:val="19"/>
        </w:rPr>
        <w:t>Objective</w:t>
      </w:r>
    </w:p>
    <w:p>
      <w:pPr>
        <w:spacing w:before="0" w:after="80"/>
        <w:ind w:left="432"/>
      </w:pPr>
      <w:r>
        <w:rPr>
          <w:b w:val="0"/>
          <w:i w:val="0"/>
          <w:sz w:val="20"/>
        </w:rPr>
        <w:t>Prove staff are told about activity in their own hotel.</w:t>
      </w:r>
    </w:p>
    <w:p>
      <w:pPr>
        <w:spacing w:before="120" w:after="40"/>
      </w:pPr>
      <w:r>
        <w:rPr>
          <w:b/>
          <w:i w:val="0"/>
          <w:color w:val="1F8A5F"/>
          <w:sz w:val="19"/>
        </w:rPr>
        <w:t>Preconditions</w:t>
      </w:r>
    </w:p>
    <w:p>
      <w:pPr>
        <w:spacing w:before="0" w:after="60"/>
        <w:ind w:left="792" w:hanging="288"/>
      </w:pPr>
      <w:r>
        <w:rPr>
          <w:b w:val="0"/>
          <w:i w:val="0"/>
          <w:sz w:val="20"/>
        </w:rPr>
        <w:t>•  Signed in as a user with notification access.</w:t>
      </w:r>
    </w:p>
    <w:p>
      <w:pPr>
        <w:spacing w:before="120" w:after="40"/>
      </w:pPr>
      <w:r>
        <w:rPr>
          <w:b/>
          <w:i w:val="0"/>
          <w:color w:val="1F8A5F"/>
          <w:sz w:val="19"/>
        </w:rPr>
        <w:t>Steps</w:t>
      </w:r>
    </w:p>
    <w:p>
      <w:pPr>
        <w:spacing w:before="0" w:after="60"/>
        <w:ind w:left="792" w:hanging="360"/>
      </w:pPr>
      <w:r>
        <w:rPr>
          <w:b w:val="0"/>
          <w:i w:val="0"/>
          <w:sz w:val="20"/>
        </w:rPr>
        <w:t>1.  Perform a notable action such as a check-in.</w:t>
      </w:r>
    </w:p>
    <w:p>
      <w:pPr>
        <w:spacing w:before="0" w:after="60"/>
        <w:ind w:left="792" w:hanging="360"/>
      </w:pPr>
      <w:r>
        <w:rPr>
          <w:b w:val="0"/>
          <w:i w:val="0"/>
          <w:sz w:val="20"/>
        </w:rPr>
        <w:t>2.  Open the notifications area.</w:t>
      </w:r>
    </w:p>
    <w:p>
      <w:pPr>
        <w:spacing w:before="0" w:after="60"/>
        <w:ind w:left="792" w:hanging="360"/>
      </w:pPr>
      <w:r>
        <w:rPr>
          <w:b w:val="0"/>
          <w:i w:val="0"/>
          <w:sz w:val="20"/>
        </w:rPr>
        <w:t>3.  Read the entry.</w:t>
      </w:r>
    </w:p>
    <w:p>
      <w:pPr>
        <w:spacing w:before="120" w:after="40"/>
      </w:pPr>
      <w:r>
        <w:rPr>
          <w:b/>
          <w:i w:val="0"/>
          <w:color w:val="1F8A5F"/>
          <w:sz w:val="19"/>
        </w:rPr>
        <w:t>Expected result</w:t>
      </w:r>
    </w:p>
    <w:p>
      <w:pPr>
        <w:spacing w:before="0" w:after="60"/>
        <w:ind w:left="792" w:hanging="288"/>
      </w:pPr>
      <w:r>
        <w:rPr>
          <w:b w:val="0"/>
          <w:i w:val="0"/>
          <w:sz w:val="20"/>
        </w:rPr>
        <w:t>•  A notification describes the action, who did it and when.</w:t>
      </w:r>
    </w:p>
    <w:p>
      <w:pPr>
        <w:spacing w:before="0" w:after="60"/>
        <w:ind w:left="792" w:hanging="288"/>
      </w:pPr>
      <w:r>
        <w:rPr>
          <w:b w:val="0"/>
          <w:i w:val="0"/>
          <w:sz w:val="20"/>
        </w:rPr>
        <w:t>•  It relates to this hotel only.</w:t>
      </w:r>
    </w:p>
    <w:p>
      <w:pPr>
        <w:spacing w:before="120" w:after="280"/>
        <w:ind w:left="0"/>
        <w:pBdr>
          <w:bottom w:val="single" w:sz="4" w:color="D5DAD7"/>
        </w:pBdr>
      </w:pPr>
      <w:r>
        <w:rPr>
          <w:color w:val="5B636B"/>
          <w:sz w:val="17"/>
        </w:rPr>
        <w:t>Result:  □ Pass   □ Fail   □ Blocked         Tester: ____________     Date: __________     Defect ref: __________</w:t>
      </w:r>
    </w:p>
    <w:p>
      <w:pPr>
        <w:pStyle w:val="Heading3"/>
      </w:pPr>
      <w:r>
        <w:t>NT-02 — The first-notification message appears once</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1512"/>
            <w:shd w:val="clear" w:color="auto" w:fill="F4F6F5"/>
          </w:tcPr>
          <w:p>
            <w:pPr>
              <w:spacing w:before="40" w:after="40"/>
            </w:pPr>
            <w:r/>
            <w:r>
              <w:rPr>
                <w:b w:val="0"/>
                <w:color w:val="5B636B"/>
                <w:sz w:val="17"/>
              </w:rPr>
              <w:t>Priority: P1</w:t>
            </w:r>
          </w:p>
        </w:tc>
        <w:tc>
          <w:tcPr>
            <w:tcW w:type="dxa" w:w="2520"/>
            <w:shd w:val="clear" w:color="auto" w:fill="F4F6F5"/>
          </w:tcPr>
          <w:p>
            <w:pPr>
              <w:spacing w:before="40" w:after="40"/>
            </w:pPr>
            <w:r/>
            <w:r>
              <w:rPr>
                <w:b w:val="0"/>
                <w:color w:val="5B636B"/>
                <w:sz w:val="17"/>
              </w:rPr>
              <w:t>Module: Notifications</w:t>
            </w:r>
          </w:p>
        </w:tc>
        <w:tc>
          <w:tcPr>
            <w:tcW w:type="dxa" w:w="2232"/>
            <w:shd w:val="clear" w:color="auto" w:fill="F4F6F5"/>
          </w:tcPr>
          <w:p>
            <w:pPr>
              <w:spacing w:before="40" w:after="40"/>
            </w:pPr>
            <w:r/>
            <w:r>
              <w:rPr>
                <w:b w:val="0"/>
                <w:color w:val="5B636B"/>
                <w:sz w:val="17"/>
              </w:rPr>
              <w:t>Type: Regression</w:t>
            </w:r>
          </w:p>
        </w:tc>
        <w:tc>
          <w:tcPr>
            <w:tcW w:type="dxa" w:w="2232"/>
            <w:shd w:val="clear" w:color="auto" w:fill="F4F6F5"/>
          </w:tcPr>
          <w:p>
            <w:pPr>
              <w:spacing w:before="40" w:after="40"/>
            </w:pPr>
            <w:r/>
            <w:r>
              <w:rPr>
                <w:b w:val="0"/>
                <w:color w:val="5B636B"/>
                <w:sz w:val="17"/>
              </w:rPr>
              <w:t>Automated: No</w:t>
            </w:r>
          </w:p>
        </w:tc>
      </w:tr>
    </w:tbl>
    <w:p>
      <w:pPr>
        <w:spacing w:before="0" w:after="0"/>
      </w:pPr>
      <w:r>
        <w:rPr>
          <w:b w:val="0"/>
          <w:i w:val="0"/>
          <w:sz w:val="8"/>
        </w:rPr>
      </w:r>
    </w:p>
    <w:p>
      <w:pPr>
        <w:spacing w:before="120" w:after="40"/>
      </w:pPr>
      <w:r>
        <w:rPr>
          <w:b/>
          <w:i w:val="0"/>
          <w:color w:val="1F8A5F"/>
          <w:sz w:val="19"/>
        </w:rPr>
        <w:t>Objective</w:t>
      </w:r>
    </w:p>
    <w:p>
      <w:pPr>
        <w:spacing w:before="0" w:after="80"/>
        <w:ind w:left="432"/>
      </w:pPr>
      <w:r>
        <w:rPr>
          <w:b w:val="0"/>
          <w:i w:val="0"/>
          <w:sz w:val="20"/>
        </w:rPr>
        <w:t>Prove the toast is not re-shown on every background refresh, which made it impossible to work.</w:t>
      </w:r>
    </w:p>
    <w:p>
      <w:pPr>
        <w:spacing w:before="120" w:after="40"/>
      </w:pPr>
      <w:r>
        <w:rPr>
          <w:b/>
          <w:i w:val="0"/>
          <w:color w:val="1F8A5F"/>
          <w:sz w:val="19"/>
        </w:rPr>
        <w:t>Preconditions</w:t>
      </w:r>
    </w:p>
    <w:p>
      <w:pPr>
        <w:spacing w:before="0" w:after="60"/>
        <w:ind w:left="792" w:hanging="288"/>
      </w:pPr>
      <w:r>
        <w:rPr>
          <w:b w:val="0"/>
          <w:i w:val="0"/>
          <w:sz w:val="20"/>
        </w:rPr>
        <w:t>•  A user with no notifications yet.</w:t>
      </w:r>
    </w:p>
    <w:p>
      <w:pPr>
        <w:spacing w:before="120" w:after="40"/>
      </w:pPr>
      <w:r>
        <w:rPr>
          <w:b/>
          <w:i w:val="0"/>
          <w:color w:val="1F8A5F"/>
          <w:sz w:val="19"/>
        </w:rPr>
        <w:t>Steps</w:t>
      </w:r>
    </w:p>
    <w:p>
      <w:pPr>
        <w:spacing w:before="0" w:after="60"/>
        <w:ind w:left="792" w:hanging="360"/>
      </w:pPr>
      <w:r>
        <w:rPr>
          <w:b w:val="0"/>
          <w:i w:val="0"/>
          <w:sz w:val="20"/>
        </w:rPr>
        <w:t>1.  Sign in and trigger the first notification.</w:t>
      </w:r>
    </w:p>
    <w:p>
      <w:pPr>
        <w:spacing w:before="0" w:after="60"/>
        <w:ind w:left="792" w:hanging="360"/>
      </w:pPr>
      <w:r>
        <w:rPr>
          <w:b w:val="0"/>
          <w:i w:val="0"/>
          <w:sz w:val="20"/>
        </w:rPr>
        <w:t>2.  Observe the toast.</w:t>
      </w:r>
    </w:p>
    <w:p>
      <w:pPr>
        <w:spacing w:before="0" w:after="60"/>
        <w:ind w:left="792" w:hanging="360"/>
      </w:pPr>
      <w:r>
        <w:rPr>
          <w:b w:val="0"/>
          <w:i w:val="0"/>
          <w:sz w:val="20"/>
        </w:rPr>
        <w:t>3.  Leave the page open for several minutes without interacting.</w:t>
      </w:r>
    </w:p>
    <w:p>
      <w:pPr>
        <w:spacing w:before="0" w:after="60"/>
        <w:ind w:left="792" w:hanging="360"/>
      </w:pPr>
      <w:r>
        <w:rPr>
          <w:b w:val="0"/>
          <w:i w:val="0"/>
          <w:sz w:val="20"/>
        </w:rPr>
        <w:t>4.  Count how many times the toast reappears.</w:t>
      </w:r>
    </w:p>
    <w:p>
      <w:pPr>
        <w:spacing w:before="120" w:after="40"/>
      </w:pPr>
      <w:r>
        <w:rPr>
          <w:b/>
          <w:i w:val="0"/>
          <w:color w:val="1F8A5F"/>
          <w:sz w:val="19"/>
        </w:rPr>
        <w:t>Expected result</w:t>
      </w:r>
    </w:p>
    <w:p>
      <w:pPr>
        <w:spacing w:before="0" w:after="60"/>
        <w:ind w:left="792" w:hanging="288"/>
      </w:pPr>
      <w:r>
        <w:rPr>
          <w:b w:val="0"/>
          <w:i w:val="0"/>
          <w:sz w:val="20"/>
        </w:rPr>
        <w:t>•  The toast appears once.</w:t>
      </w:r>
    </w:p>
    <w:p>
      <w:pPr>
        <w:spacing w:before="0" w:after="60"/>
        <w:ind w:left="792" w:hanging="288"/>
      </w:pPr>
      <w:r>
        <w:rPr>
          <w:b w:val="0"/>
          <w:i w:val="0"/>
          <w:sz w:val="20"/>
        </w:rPr>
        <w:t>•  It does not reappear on each background poll.</w:t>
      </w:r>
    </w:p>
    <w:p>
      <w:pPr>
        <w:spacing w:before="120" w:after="280"/>
        <w:ind w:left="0"/>
        <w:pBdr>
          <w:bottom w:val="single" w:sz="4" w:color="D5DAD7"/>
        </w:pBdr>
      </w:pPr>
      <w:r>
        <w:rPr>
          <w:color w:val="5B636B"/>
          <w:sz w:val="17"/>
        </w:rPr>
        <w:t>Result:  □ Pass   □ Fail   □ Blocked         Tester: ____________     Date: __________     Defect ref: __________</w:t>
      </w:r>
    </w:p>
    <w:p>
      <w:pPr>
        <w:pStyle w:val="Heading3"/>
      </w:pPr>
      <w:r>
        <w:t>NT-03 — Notifications can be marked read</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1512"/>
            <w:shd w:val="clear" w:color="auto" w:fill="F4F6F5"/>
          </w:tcPr>
          <w:p>
            <w:pPr>
              <w:spacing w:before="40" w:after="40"/>
            </w:pPr>
            <w:r/>
            <w:r>
              <w:rPr>
                <w:b w:val="0"/>
                <w:color w:val="5B636B"/>
                <w:sz w:val="17"/>
              </w:rPr>
              <w:t>Priority: P1</w:t>
            </w:r>
          </w:p>
        </w:tc>
        <w:tc>
          <w:tcPr>
            <w:tcW w:type="dxa" w:w="2520"/>
            <w:shd w:val="clear" w:color="auto" w:fill="F4F6F5"/>
          </w:tcPr>
          <w:p>
            <w:pPr>
              <w:spacing w:before="40" w:after="40"/>
            </w:pPr>
            <w:r/>
            <w:r>
              <w:rPr>
                <w:b w:val="0"/>
                <w:color w:val="5B636B"/>
                <w:sz w:val="17"/>
              </w:rPr>
              <w:t>Module: Notifications</w:t>
            </w:r>
          </w:p>
        </w:tc>
        <w:tc>
          <w:tcPr>
            <w:tcW w:type="dxa" w:w="2232"/>
            <w:shd w:val="clear" w:color="auto" w:fill="F4F6F5"/>
          </w:tcPr>
          <w:p>
            <w:pPr>
              <w:spacing w:before="40" w:after="40"/>
            </w:pPr>
            <w:r/>
            <w:r>
              <w:rPr>
                <w:b w:val="0"/>
                <w:color w:val="5B636B"/>
                <w:sz w:val="17"/>
              </w:rPr>
              <w:t>Type: Functional</w:t>
            </w:r>
          </w:p>
        </w:tc>
        <w:tc>
          <w:tcPr>
            <w:tcW w:type="dxa" w:w="2232"/>
            <w:shd w:val="clear" w:color="auto" w:fill="F4F6F5"/>
          </w:tcPr>
          <w:p>
            <w:pPr>
              <w:spacing w:before="40" w:after="40"/>
            </w:pPr>
            <w:r/>
            <w:r>
              <w:rPr>
                <w:b w:val="0"/>
                <w:color w:val="5B636B"/>
                <w:sz w:val="17"/>
              </w:rPr>
              <w:t>Automated: No</w:t>
            </w:r>
          </w:p>
        </w:tc>
      </w:tr>
    </w:tbl>
    <w:p>
      <w:pPr>
        <w:spacing w:before="0" w:after="0"/>
      </w:pPr>
      <w:r>
        <w:rPr>
          <w:b w:val="0"/>
          <w:i w:val="0"/>
          <w:sz w:val="8"/>
        </w:rPr>
      </w:r>
    </w:p>
    <w:p>
      <w:pPr>
        <w:spacing w:before="120" w:after="40"/>
      </w:pPr>
      <w:r>
        <w:rPr>
          <w:b/>
          <w:i w:val="0"/>
          <w:color w:val="1F8A5F"/>
          <w:sz w:val="19"/>
        </w:rPr>
        <w:t>Objective</w:t>
      </w:r>
    </w:p>
    <w:p>
      <w:pPr>
        <w:spacing w:before="0" w:after="80"/>
        <w:ind w:left="432"/>
      </w:pPr>
      <w:r>
        <w:rPr>
          <w:b w:val="0"/>
          <w:i w:val="0"/>
          <w:sz w:val="20"/>
        </w:rPr>
        <w:t>Prove the unread count is accurate and persists.</w:t>
      </w:r>
    </w:p>
    <w:p>
      <w:pPr>
        <w:spacing w:before="120" w:after="40"/>
      </w:pPr>
      <w:r>
        <w:rPr>
          <w:b/>
          <w:i w:val="0"/>
          <w:color w:val="1F8A5F"/>
          <w:sz w:val="19"/>
        </w:rPr>
        <w:t>Preconditions</w:t>
      </w:r>
    </w:p>
    <w:p>
      <w:pPr>
        <w:spacing w:before="0" w:after="60"/>
        <w:ind w:left="792" w:hanging="288"/>
      </w:pPr>
      <w:r>
        <w:rPr>
          <w:b w:val="0"/>
          <w:i w:val="0"/>
          <w:sz w:val="20"/>
        </w:rPr>
        <w:t>•  Several unread notifications.</w:t>
      </w:r>
    </w:p>
    <w:p>
      <w:pPr>
        <w:spacing w:before="120" w:after="40"/>
      </w:pPr>
      <w:r>
        <w:rPr>
          <w:b/>
          <w:i w:val="0"/>
          <w:color w:val="1F8A5F"/>
          <w:sz w:val="19"/>
        </w:rPr>
        <w:t>Steps</w:t>
      </w:r>
    </w:p>
    <w:p>
      <w:pPr>
        <w:spacing w:before="0" w:after="60"/>
        <w:ind w:left="792" w:hanging="360"/>
      </w:pPr>
      <w:r>
        <w:rPr>
          <w:b w:val="0"/>
          <w:i w:val="0"/>
          <w:sz w:val="20"/>
        </w:rPr>
        <w:t>1.  Note the unread badge count.</w:t>
      </w:r>
    </w:p>
    <w:p>
      <w:pPr>
        <w:spacing w:before="0" w:after="60"/>
        <w:ind w:left="792" w:hanging="360"/>
      </w:pPr>
      <w:r>
        <w:rPr>
          <w:b w:val="0"/>
          <w:i w:val="0"/>
          <w:sz w:val="20"/>
        </w:rPr>
        <w:t>2.  Mark one notification read.</w:t>
      </w:r>
    </w:p>
    <w:p>
      <w:pPr>
        <w:spacing w:before="0" w:after="60"/>
        <w:ind w:left="792" w:hanging="360"/>
      </w:pPr>
      <w:r>
        <w:rPr>
          <w:b w:val="0"/>
          <w:i w:val="0"/>
          <w:sz w:val="20"/>
        </w:rPr>
        <w:t>3.  Confirm the badge decreases by one.</w:t>
      </w:r>
    </w:p>
    <w:p>
      <w:pPr>
        <w:spacing w:before="0" w:after="60"/>
        <w:ind w:left="792" w:hanging="360"/>
      </w:pPr>
      <w:r>
        <w:rPr>
          <w:b w:val="0"/>
          <w:i w:val="0"/>
          <w:sz w:val="20"/>
        </w:rPr>
        <w:t>4.  Reload the page and check the badge again.</w:t>
      </w:r>
    </w:p>
    <w:p>
      <w:pPr>
        <w:spacing w:before="0" w:after="60"/>
        <w:ind w:left="792" w:hanging="360"/>
      </w:pPr>
      <w:r>
        <w:rPr>
          <w:b w:val="0"/>
          <w:i w:val="0"/>
          <w:sz w:val="20"/>
        </w:rPr>
        <w:t>5.  Mark all read and reload.</w:t>
      </w:r>
    </w:p>
    <w:p>
      <w:pPr>
        <w:spacing w:before="120" w:after="40"/>
      </w:pPr>
      <w:r>
        <w:rPr>
          <w:b/>
          <w:i w:val="0"/>
          <w:color w:val="1F8A5F"/>
          <w:sz w:val="19"/>
        </w:rPr>
        <w:t>Expected result</w:t>
      </w:r>
    </w:p>
    <w:p>
      <w:pPr>
        <w:spacing w:before="0" w:after="60"/>
        <w:ind w:left="792" w:hanging="288"/>
      </w:pPr>
      <w:r>
        <w:rPr>
          <w:b w:val="0"/>
          <w:i w:val="0"/>
          <w:sz w:val="20"/>
        </w:rPr>
        <w:t>•  The count decreases correctly with each action.</w:t>
      </w:r>
    </w:p>
    <w:p>
      <w:pPr>
        <w:spacing w:before="0" w:after="60"/>
        <w:ind w:left="792" w:hanging="288"/>
      </w:pPr>
      <w:r>
        <w:rPr>
          <w:b w:val="0"/>
          <w:i w:val="0"/>
          <w:sz w:val="20"/>
        </w:rPr>
        <w:t>•  The state survives a reload.</w:t>
      </w:r>
    </w:p>
    <w:p>
      <w:pPr>
        <w:spacing w:before="0" w:after="60"/>
        <w:ind w:left="792" w:hanging="288"/>
      </w:pPr>
      <w:r>
        <w:rPr>
          <w:b w:val="0"/>
          <w:i w:val="0"/>
          <w:sz w:val="20"/>
        </w:rPr>
        <w:t>•  Marking all read leaves no badge.</w:t>
      </w:r>
    </w:p>
    <w:p>
      <w:pPr>
        <w:spacing w:before="120" w:after="280"/>
        <w:ind w:left="0"/>
        <w:pBdr>
          <w:bottom w:val="single" w:sz="4" w:color="D5DAD7"/>
        </w:pBdr>
      </w:pPr>
      <w:r>
        <w:rPr>
          <w:color w:val="5B636B"/>
          <w:sz w:val="17"/>
        </w:rPr>
        <w:t>Result:  □ Pass   □ Fail   □ Blocked         Tester: ____________     Date: __________     Defect ref: __________</w:t>
      </w:r>
    </w:p>
    <w:p>
      <w:pPr>
        <w:pStyle w:val="Heading3"/>
      </w:pPr>
      <w:r>
        <w:t>NT-04 — Message templates can be edited and are used</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1512"/>
            <w:shd w:val="clear" w:color="auto" w:fill="F4F6F5"/>
          </w:tcPr>
          <w:p>
            <w:pPr>
              <w:spacing w:before="40" w:after="40"/>
            </w:pPr>
            <w:r/>
            <w:r>
              <w:rPr>
                <w:b w:val="0"/>
                <w:color w:val="5B636B"/>
                <w:sz w:val="17"/>
              </w:rPr>
              <w:t>Priority: P1</w:t>
            </w:r>
          </w:p>
        </w:tc>
        <w:tc>
          <w:tcPr>
            <w:tcW w:type="dxa" w:w="2520"/>
            <w:shd w:val="clear" w:color="auto" w:fill="F4F6F5"/>
          </w:tcPr>
          <w:p>
            <w:pPr>
              <w:spacing w:before="40" w:after="40"/>
            </w:pPr>
            <w:r/>
            <w:r>
              <w:rPr>
                <w:b w:val="0"/>
                <w:color w:val="5B636B"/>
                <w:sz w:val="17"/>
              </w:rPr>
              <w:t>Module: Messages</w:t>
            </w:r>
          </w:p>
        </w:tc>
        <w:tc>
          <w:tcPr>
            <w:tcW w:type="dxa" w:w="2232"/>
            <w:shd w:val="clear" w:color="auto" w:fill="F4F6F5"/>
          </w:tcPr>
          <w:p>
            <w:pPr>
              <w:spacing w:before="40" w:after="40"/>
            </w:pPr>
            <w:r/>
            <w:r>
              <w:rPr>
                <w:b w:val="0"/>
                <w:color w:val="5B636B"/>
                <w:sz w:val="17"/>
              </w:rPr>
              <w:t>Type: Functional</w:t>
            </w:r>
          </w:p>
        </w:tc>
        <w:tc>
          <w:tcPr>
            <w:tcW w:type="dxa" w:w="2232"/>
            <w:shd w:val="clear" w:color="auto" w:fill="F4F6F5"/>
          </w:tcPr>
          <w:p>
            <w:pPr>
              <w:spacing w:before="40" w:after="40"/>
            </w:pPr>
            <w:r/>
            <w:r>
              <w:rPr>
                <w:b w:val="0"/>
                <w:color w:val="5B636B"/>
                <w:sz w:val="17"/>
              </w:rPr>
              <w:t>Automated: No</w:t>
            </w:r>
          </w:p>
        </w:tc>
      </w:tr>
    </w:tbl>
    <w:p>
      <w:pPr>
        <w:spacing w:before="0" w:after="0"/>
      </w:pPr>
      <w:r>
        <w:rPr>
          <w:b w:val="0"/>
          <w:i w:val="0"/>
          <w:sz w:val="8"/>
        </w:rPr>
      </w:r>
    </w:p>
    <w:p>
      <w:pPr>
        <w:spacing w:before="120" w:after="40"/>
      </w:pPr>
      <w:r>
        <w:rPr>
          <w:b/>
          <w:i w:val="0"/>
          <w:color w:val="1F8A5F"/>
          <w:sz w:val="19"/>
        </w:rPr>
        <w:t>Objective</w:t>
      </w:r>
    </w:p>
    <w:p>
      <w:pPr>
        <w:spacing w:before="0" w:after="80"/>
        <w:ind w:left="432"/>
      </w:pPr>
      <w:r>
        <w:rPr>
          <w:b w:val="0"/>
          <w:i w:val="0"/>
          <w:sz w:val="20"/>
        </w:rPr>
        <w:t>Prove the hotel controls the wording sent to its guests.</w:t>
      </w:r>
    </w:p>
    <w:p>
      <w:pPr>
        <w:spacing w:before="120" w:after="40"/>
      </w:pPr>
      <w:r>
        <w:rPr>
          <w:b/>
          <w:i w:val="0"/>
          <w:color w:val="1F8A5F"/>
          <w:sz w:val="19"/>
        </w:rPr>
        <w:t>Preconditions</w:t>
      </w:r>
    </w:p>
    <w:p>
      <w:pPr>
        <w:spacing w:before="0" w:after="60"/>
        <w:ind w:left="792" w:hanging="288"/>
      </w:pPr>
      <w:r>
        <w:rPr>
          <w:b w:val="0"/>
          <w:i w:val="0"/>
          <w:sz w:val="20"/>
        </w:rPr>
        <w:t>•  The manage-templates permission.</w:t>
      </w:r>
    </w:p>
    <w:p>
      <w:pPr>
        <w:spacing w:before="120" w:after="40"/>
      </w:pPr>
      <w:r>
        <w:rPr>
          <w:b/>
          <w:i w:val="0"/>
          <w:color w:val="1F8A5F"/>
          <w:sz w:val="19"/>
        </w:rPr>
        <w:t>Steps</w:t>
      </w:r>
    </w:p>
    <w:p>
      <w:pPr>
        <w:spacing w:before="0" w:after="60"/>
        <w:ind w:left="792" w:hanging="360"/>
      </w:pPr>
      <w:r>
        <w:rPr>
          <w:b w:val="0"/>
          <w:i w:val="0"/>
          <w:sz w:val="20"/>
        </w:rPr>
        <w:t>1.  Open the templates area and edit a template's wording.</w:t>
      </w:r>
    </w:p>
    <w:p>
      <w:pPr>
        <w:spacing w:before="0" w:after="60"/>
        <w:ind w:left="792" w:hanging="360"/>
      </w:pPr>
      <w:r>
        <w:rPr>
          <w:b w:val="0"/>
          <w:i w:val="0"/>
          <w:sz w:val="20"/>
        </w:rPr>
        <w:t>2.  Save and reopen it to confirm the change persisted.</w:t>
      </w:r>
    </w:p>
    <w:p>
      <w:pPr>
        <w:spacing w:before="0" w:after="60"/>
        <w:ind w:left="792" w:hanging="360"/>
      </w:pPr>
      <w:r>
        <w:rPr>
          <w:b w:val="0"/>
          <w:i w:val="0"/>
          <w:sz w:val="20"/>
        </w:rPr>
        <w:t>3.  Send a message that uses the template.</w:t>
      </w:r>
    </w:p>
    <w:p>
      <w:pPr>
        <w:spacing w:before="0" w:after="60"/>
        <w:ind w:left="792" w:hanging="360"/>
      </w:pPr>
      <w:r>
        <w:rPr>
          <w:b w:val="0"/>
          <w:i w:val="0"/>
          <w:sz w:val="20"/>
        </w:rPr>
        <w:t>4.  Read the message content in the outbound record.</w:t>
      </w:r>
    </w:p>
    <w:p>
      <w:pPr>
        <w:spacing w:before="120" w:after="40"/>
      </w:pPr>
      <w:r>
        <w:rPr>
          <w:b/>
          <w:i w:val="0"/>
          <w:color w:val="1F8A5F"/>
          <w:sz w:val="19"/>
        </w:rPr>
        <w:t>Expected result</w:t>
      </w:r>
    </w:p>
    <w:p>
      <w:pPr>
        <w:spacing w:before="0" w:after="60"/>
        <w:ind w:left="792" w:hanging="288"/>
      </w:pPr>
      <w:r>
        <w:rPr>
          <w:b w:val="0"/>
          <w:i w:val="0"/>
          <w:sz w:val="20"/>
        </w:rPr>
        <w:t>•  The edited wording is stored.</w:t>
      </w:r>
    </w:p>
    <w:p>
      <w:pPr>
        <w:spacing w:before="0" w:after="60"/>
        <w:ind w:left="792" w:hanging="288"/>
      </w:pPr>
      <w:r>
        <w:rPr>
          <w:b w:val="0"/>
          <w:i w:val="0"/>
          <w:sz w:val="20"/>
        </w:rPr>
        <w:t>•  The sent message uses the new wording.</w:t>
      </w:r>
    </w:p>
    <w:p>
      <w:pPr>
        <w:spacing w:before="0" w:after="60"/>
        <w:ind w:left="792" w:hanging="288"/>
      </w:pPr>
      <w:r>
        <w:rPr>
          <w:b w:val="0"/>
          <w:i w:val="0"/>
          <w:sz w:val="20"/>
        </w:rPr>
        <w:t>•  Any placeholders are replaced with real values.</w:t>
      </w:r>
    </w:p>
    <w:p>
      <w:pPr>
        <w:spacing w:before="120" w:after="280"/>
        <w:ind w:left="0"/>
        <w:pBdr>
          <w:bottom w:val="single" w:sz="4" w:color="D5DAD7"/>
        </w:pBdr>
      </w:pPr>
      <w:r>
        <w:rPr>
          <w:color w:val="5B636B"/>
          <w:sz w:val="17"/>
        </w:rPr>
        <w:t>Result:  □ Pass   □ Fail   □ Blocked         Tester: ____________     Date: __________     Defect ref: __________</w:t>
      </w:r>
    </w:p>
    <w:p>
      <w:pPr>
        <w:pStyle w:val="Heading3"/>
      </w:pPr>
      <w:r>
        <w:t>NT-05 — Stub mode sends nothing</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1512"/>
            <w:shd w:val="clear" w:color="auto" w:fill="F4F6F5"/>
          </w:tcPr>
          <w:p>
            <w:pPr>
              <w:spacing w:before="40" w:after="40"/>
            </w:pPr>
            <w:r/>
            <w:r>
              <w:rPr>
                <w:b w:val="0"/>
                <w:color w:val="5B636B"/>
                <w:sz w:val="17"/>
              </w:rPr>
              <w:t>Priority: P1</w:t>
            </w:r>
          </w:p>
        </w:tc>
        <w:tc>
          <w:tcPr>
            <w:tcW w:type="dxa" w:w="2520"/>
            <w:shd w:val="clear" w:color="auto" w:fill="F4F6F5"/>
          </w:tcPr>
          <w:p>
            <w:pPr>
              <w:spacing w:before="40" w:after="40"/>
            </w:pPr>
            <w:r/>
            <w:r>
              <w:rPr>
                <w:b w:val="0"/>
                <w:color w:val="5B636B"/>
                <w:sz w:val="17"/>
              </w:rPr>
              <w:t>Module: Messages</w:t>
            </w:r>
          </w:p>
        </w:tc>
        <w:tc>
          <w:tcPr>
            <w:tcW w:type="dxa" w:w="2232"/>
            <w:shd w:val="clear" w:color="auto" w:fill="F4F6F5"/>
          </w:tcPr>
          <w:p>
            <w:pPr>
              <w:spacing w:before="40" w:after="40"/>
            </w:pPr>
            <w:r/>
            <w:r>
              <w:rPr>
                <w:b w:val="0"/>
                <w:color w:val="5B636B"/>
                <w:sz w:val="17"/>
              </w:rPr>
              <w:t>Type: Functional</w:t>
            </w:r>
          </w:p>
        </w:tc>
        <w:tc>
          <w:tcPr>
            <w:tcW w:type="dxa" w:w="2232"/>
            <w:shd w:val="clear" w:color="auto" w:fill="F4F6F5"/>
          </w:tcPr>
          <w:p>
            <w:pPr>
              <w:spacing w:before="40" w:after="40"/>
            </w:pPr>
            <w:r/>
            <w:r>
              <w:rPr>
                <w:b w:val="0"/>
                <w:color w:val="5B636B"/>
                <w:sz w:val="17"/>
              </w:rPr>
              <w:t>Automated: No</w:t>
            </w:r>
          </w:p>
        </w:tc>
      </w:tr>
    </w:tbl>
    <w:p>
      <w:pPr>
        <w:spacing w:before="0" w:after="0"/>
      </w:pPr>
      <w:r>
        <w:rPr>
          <w:b w:val="0"/>
          <w:i w:val="0"/>
          <w:sz w:val="8"/>
        </w:rPr>
      </w:r>
    </w:p>
    <w:p>
      <w:pPr>
        <w:spacing w:before="120" w:after="40"/>
      </w:pPr>
      <w:r>
        <w:rPr>
          <w:b/>
          <w:i w:val="0"/>
          <w:color w:val="1F8A5F"/>
          <w:sz w:val="19"/>
        </w:rPr>
        <w:t>Objective</w:t>
      </w:r>
    </w:p>
    <w:p>
      <w:pPr>
        <w:spacing w:before="0" w:after="80"/>
        <w:ind w:left="432"/>
      </w:pPr>
      <w:r>
        <w:rPr>
          <w:b w:val="0"/>
          <w:i w:val="0"/>
          <w:sz w:val="20"/>
        </w:rPr>
        <w:t>Prove that with messaging in stub mode no real message leaves the system and nothing errors.</w:t>
      </w:r>
    </w:p>
    <w:p>
      <w:pPr>
        <w:spacing w:before="120" w:after="40"/>
      </w:pPr>
      <w:r>
        <w:rPr>
          <w:b/>
          <w:i w:val="0"/>
          <w:color w:val="1F8A5F"/>
          <w:sz w:val="19"/>
        </w:rPr>
        <w:t>Preconditions</w:t>
      </w:r>
    </w:p>
    <w:p>
      <w:pPr>
        <w:spacing w:before="0" w:after="60"/>
        <w:ind w:left="792" w:hanging="288"/>
      </w:pPr>
      <w:r>
        <w:rPr>
          <w:b w:val="0"/>
          <w:i w:val="0"/>
          <w:sz w:val="20"/>
        </w:rPr>
        <w:t>•  The provider is set to stub.</w:t>
      </w:r>
    </w:p>
    <w:p>
      <w:pPr>
        <w:spacing w:before="120" w:after="40"/>
      </w:pPr>
      <w:r>
        <w:rPr>
          <w:b/>
          <w:i w:val="0"/>
          <w:color w:val="1F8A5F"/>
          <w:sz w:val="19"/>
        </w:rPr>
        <w:t>Steps</w:t>
      </w:r>
    </w:p>
    <w:p>
      <w:pPr>
        <w:spacing w:before="0" w:after="60"/>
        <w:ind w:left="792" w:hanging="360"/>
      </w:pPr>
      <w:r>
        <w:rPr>
          <w:b w:val="0"/>
          <w:i w:val="0"/>
          <w:sz w:val="20"/>
        </w:rPr>
        <w:t>1.  Trigger every action that would normally send a message: a booking confirmation, a verification code and a manual message.</w:t>
      </w:r>
    </w:p>
    <w:p>
      <w:pPr>
        <w:spacing w:before="0" w:after="60"/>
        <w:ind w:left="792" w:hanging="360"/>
      </w:pPr>
      <w:r>
        <w:rPr>
          <w:b w:val="0"/>
          <w:i w:val="0"/>
          <w:sz w:val="20"/>
        </w:rPr>
        <w:t>2.  Check the phone used — no message should arrive.</w:t>
      </w:r>
    </w:p>
    <w:p>
      <w:pPr>
        <w:spacing w:before="0" w:after="60"/>
        <w:ind w:left="792" w:hanging="360"/>
      </w:pPr>
      <w:r>
        <w:rPr>
          <w:b w:val="0"/>
          <w:i w:val="0"/>
          <w:sz w:val="20"/>
        </w:rPr>
        <w:t>3.  Check the application for error messages.</w:t>
      </w:r>
    </w:p>
    <w:p>
      <w:pPr>
        <w:spacing w:before="120" w:after="40"/>
      </w:pPr>
      <w:r>
        <w:rPr>
          <w:b/>
          <w:i w:val="0"/>
          <w:color w:val="1F8A5F"/>
          <w:sz w:val="19"/>
        </w:rPr>
        <w:t>Expected result</w:t>
      </w:r>
    </w:p>
    <w:p>
      <w:pPr>
        <w:spacing w:before="0" w:after="60"/>
        <w:ind w:left="792" w:hanging="288"/>
      </w:pPr>
      <w:r>
        <w:rPr>
          <w:b w:val="0"/>
          <w:i w:val="0"/>
          <w:sz w:val="20"/>
        </w:rPr>
        <w:t>•  No real message is delivered.</w:t>
      </w:r>
    </w:p>
    <w:p>
      <w:pPr>
        <w:spacing w:before="0" w:after="60"/>
        <w:ind w:left="792" w:hanging="288"/>
      </w:pPr>
      <w:r>
        <w:rPr>
          <w:b w:val="0"/>
          <w:i w:val="0"/>
          <w:sz w:val="20"/>
        </w:rPr>
        <w:t>•  No error is shown to the user.</w:t>
      </w:r>
    </w:p>
    <w:p>
      <w:pPr>
        <w:spacing w:before="0" w:after="60"/>
        <w:ind w:left="792" w:hanging="288"/>
      </w:pPr>
      <w:r>
        <w:rPr>
          <w:b w:val="0"/>
          <w:i w:val="0"/>
          <w:sz w:val="20"/>
        </w:rPr>
        <w:t>•  The action being performed still completes successfully.</w:t>
      </w:r>
    </w:p>
    <w:p>
      <w:pPr>
        <w:spacing w:before="120" w:after="280"/>
        <w:ind w:left="0"/>
        <w:pBdr>
          <w:bottom w:val="single" w:sz="4" w:color="D5DAD7"/>
        </w:pBdr>
      </w:pPr>
      <w:r>
        <w:rPr>
          <w:color w:val="5B636B"/>
          <w:sz w:val="17"/>
        </w:rPr>
        <w:t>Result:  □ Pass   □ Fail   □ Blocked         Tester: ____________     Date: __________     Defect ref: __________</w:t>
      </w:r>
    </w:p>
    <w:p>
      <w:pPr>
        <w:pStyle w:val="Heading3"/>
      </w:pPr>
      <w:r>
        <w:t>NT-06 — Live mode delivers a real message</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1512"/>
            <w:shd w:val="clear" w:color="auto" w:fill="F4F6F5"/>
          </w:tcPr>
          <w:p>
            <w:pPr>
              <w:spacing w:before="40" w:after="40"/>
            </w:pPr>
            <w:r/>
            <w:r>
              <w:rPr>
                <w:b w:val="0"/>
                <w:color w:val="5B636B"/>
                <w:sz w:val="17"/>
              </w:rPr>
              <w:t>Priority: P1</w:t>
            </w:r>
          </w:p>
        </w:tc>
        <w:tc>
          <w:tcPr>
            <w:tcW w:type="dxa" w:w="2520"/>
            <w:shd w:val="clear" w:color="auto" w:fill="F4F6F5"/>
          </w:tcPr>
          <w:p>
            <w:pPr>
              <w:spacing w:before="40" w:after="40"/>
            </w:pPr>
            <w:r/>
            <w:r>
              <w:rPr>
                <w:b w:val="0"/>
                <w:color w:val="5B636B"/>
                <w:sz w:val="17"/>
              </w:rPr>
              <w:t>Module: Messages</w:t>
            </w:r>
          </w:p>
        </w:tc>
        <w:tc>
          <w:tcPr>
            <w:tcW w:type="dxa" w:w="2232"/>
            <w:shd w:val="clear" w:color="auto" w:fill="F4F6F5"/>
          </w:tcPr>
          <w:p>
            <w:pPr>
              <w:spacing w:before="40" w:after="40"/>
            </w:pPr>
            <w:r/>
            <w:r>
              <w:rPr>
                <w:b w:val="0"/>
                <w:color w:val="5B636B"/>
                <w:sz w:val="17"/>
              </w:rPr>
              <w:t>Type: Integration</w:t>
            </w:r>
          </w:p>
        </w:tc>
        <w:tc>
          <w:tcPr>
            <w:tcW w:type="dxa" w:w="2232"/>
            <w:shd w:val="clear" w:color="auto" w:fill="F4F6F5"/>
          </w:tcPr>
          <w:p>
            <w:pPr>
              <w:spacing w:before="40" w:after="40"/>
            </w:pPr>
            <w:r/>
            <w:r>
              <w:rPr>
                <w:b w:val="0"/>
                <w:color w:val="5B636B"/>
                <w:sz w:val="17"/>
              </w:rPr>
              <w:t>Automated: No</w:t>
            </w:r>
          </w:p>
        </w:tc>
      </w:tr>
    </w:tbl>
    <w:p>
      <w:pPr>
        <w:spacing w:before="0" w:after="0"/>
      </w:pPr>
      <w:r>
        <w:rPr>
          <w:b w:val="0"/>
          <w:i w:val="0"/>
          <w:sz w:val="8"/>
        </w:rPr>
      </w:r>
    </w:p>
    <w:p>
      <w:pPr>
        <w:spacing w:before="120" w:after="40"/>
      </w:pPr>
      <w:r>
        <w:rPr>
          <w:b/>
          <w:i w:val="0"/>
          <w:color w:val="1F8A5F"/>
          <w:sz w:val="19"/>
        </w:rPr>
        <w:t>Objective</w:t>
      </w:r>
    </w:p>
    <w:p>
      <w:pPr>
        <w:spacing w:before="0" w:after="80"/>
        <w:ind w:left="432"/>
      </w:pPr>
      <w:r>
        <w:rPr>
          <w:b w:val="0"/>
          <w:i w:val="0"/>
          <w:sz w:val="20"/>
        </w:rPr>
        <w:t>Prove outbound messaging works once the provider is configured.</w:t>
      </w:r>
    </w:p>
    <w:p>
      <w:pPr>
        <w:spacing w:before="120" w:after="40"/>
      </w:pPr>
      <w:r>
        <w:rPr>
          <w:b/>
          <w:i w:val="0"/>
          <w:color w:val="1F8A5F"/>
          <w:sz w:val="19"/>
        </w:rPr>
        <w:t>Preconditions</w:t>
      </w:r>
    </w:p>
    <w:p>
      <w:pPr>
        <w:spacing w:before="0" w:after="60"/>
        <w:ind w:left="792" w:hanging="288"/>
      </w:pPr>
      <w:r>
        <w:rPr>
          <w:b w:val="0"/>
          <w:i w:val="0"/>
          <w:sz w:val="20"/>
        </w:rPr>
        <w:t>•  Provider credentials configured and mode set to live, otherwise mark this Blocked.</w:t>
      </w:r>
    </w:p>
    <w:p>
      <w:pPr>
        <w:spacing w:before="0" w:after="60"/>
        <w:ind w:left="792" w:hanging="288"/>
      </w:pPr>
      <w:r>
        <w:rPr>
          <w:b w:val="0"/>
          <w:i w:val="0"/>
          <w:sz w:val="20"/>
        </w:rPr>
        <w:t>•  A phone number you control.</w:t>
      </w:r>
    </w:p>
    <w:p>
      <w:pPr>
        <w:spacing w:before="120" w:after="40"/>
      </w:pPr>
      <w:r>
        <w:rPr>
          <w:b/>
          <w:i w:val="0"/>
          <w:color w:val="1F8A5F"/>
          <w:sz w:val="19"/>
        </w:rPr>
        <w:t>Steps</w:t>
      </w:r>
    </w:p>
    <w:p>
      <w:pPr>
        <w:spacing w:before="0" w:after="60"/>
        <w:ind w:left="792" w:hanging="360"/>
      </w:pPr>
      <w:r>
        <w:rPr>
          <w:b w:val="0"/>
          <w:i w:val="0"/>
          <w:sz w:val="20"/>
        </w:rPr>
        <w:t>1.  Send a message to your own number from the application.</w:t>
      </w:r>
    </w:p>
    <w:p>
      <w:pPr>
        <w:spacing w:before="0" w:after="60"/>
        <w:ind w:left="792" w:hanging="360"/>
      </w:pPr>
      <w:r>
        <w:rPr>
          <w:b w:val="0"/>
          <w:i w:val="0"/>
          <w:sz w:val="20"/>
        </w:rPr>
        <w:t>2.  Wait for delivery.</w:t>
      </w:r>
    </w:p>
    <w:p>
      <w:pPr>
        <w:spacing w:before="0" w:after="60"/>
        <w:ind w:left="792" w:hanging="360"/>
      </w:pPr>
      <w:r>
        <w:rPr>
          <w:b w:val="0"/>
          <w:i w:val="0"/>
          <w:sz w:val="20"/>
        </w:rPr>
        <w:t>3.  Check the delivery status recorded in the application.</w:t>
      </w:r>
    </w:p>
    <w:p>
      <w:pPr>
        <w:spacing w:before="120" w:after="40"/>
      </w:pPr>
      <w:r>
        <w:rPr>
          <w:b/>
          <w:i w:val="0"/>
          <w:color w:val="1F8A5F"/>
          <w:sz w:val="19"/>
        </w:rPr>
        <w:t>Expected result</w:t>
      </w:r>
    </w:p>
    <w:p>
      <w:pPr>
        <w:spacing w:before="0" w:after="60"/>
        <w:ind w:left="792" w:hanging="288"/>
      </w:pPr>
      <w:r>
        <w:rPr>
          <w:b w:val="0"/>
          <w:i w:val="0"/>
          <w:sz w:val="20"/>
        </w:rPr>
        <w:t>•  The message arrives.</w:t>
      </w:r>
    </w:p>
    <w:p>
      <w:pPr>
        <w:spacing w:before="0" w:after="60"/>
        <w:ind w:left="792" w:hanging="288"/>
      </w:pPr>
      <w:r>
        <w:rPr>
          <w:b w:val="0"/>
          <w:i w:val="0"/>
          <w:sz w:val="20"/>
        </w:rPr>
        <w:t>•  Its content matches the template.</w:t>
      </w:r>
    </w:p>
    <w:p>
      <w:pPr>
        <w:spacing w:before="0" w:after="60"/>
        <w:ind w:left="792" w:hanging="288"/>
      </w:pPr>
      <w:r>
        <w:rPr>
          <w:b w:val="0"/>
          <w:i w:val="0"/>
          <w:sz w:val="20"/>
        </w:rPr>
        <w:t>•  The delivery status is recorded.</w:t>
      </w:r>
    </w:p>
    <w:p>
      <w:pPr>
        <w:spacing w:before="120" w:after="280"/>
        <w:ind w:left="0"/>
        <w:pBdr>
          <w:bottom w:val="single" w:sz="4" w:color="D5DAD7"/>
        </w:pBdr>
      </w:pPr>
      <w:r>
        <w:rPr>
          <w:color w:val="5B636B"/>
          <w:sz w:val="17"/>
        </w:rPr>
        <w:t>Result:  □ Pass   □ Fail   □ Blocked         Tester: ____________     Date: __________     Defect ref: __________</w:t>
      </w:r>
    </w:p>
    <w:p>
      <w:pPr>
        <w:pStyle w:val="Heading3"/>
      </w:pPr>
      <w:r>
        <w:t>NT-07 — A slow messaging provider does not block the booking</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1512"/>
            <w:shd w:val="clear" w:color="auto" w:fill="F4F6F5"/>
          </w:tcPr>
          <w:p>
            <w:pPr>
              <w:spacing w:before="40" w:after="40"/>
            </w:pPr>
            <w:r/>
            <w:r>
              <w:rPr>
                <w:b w:val="0"/>
                <w:color w:val="5B636B"/>
                <w:sz w:val="17"/>
              </w:rPr>
              <w:t>Priority: P1</w:t>
            </w:r>
          </w:p>
        </w:tc>
        <w:tc>
          <w:tcPr>
            <w:tcW w:type="dxa" w:w="2520"/>
            <w:shd w:val="clear" w:color="auto" w:fill="F4F6F5"/>
          </w:tcPr>
          <w:p>
            <w:pPr>
              <w:spacing w:before="40" w:after="40"/>
            </w:pPr>
            <w:r/>
            <w:r>
              <w:rPr>
                <w:b w:val="0"/>
                <w:color w:val="5B636B"/>
                <w:sz w:val="17"/>
              </w:rPr>
              <w:t>Module: Messages</w:t>
            </w:r>
          </w:p>
        </w:tc>
        <w:tc>
          <w:tcPr>
            <w:tcW w:type="dxa" w:w="2232"/>
            <w:shd w:val="clear" w:color="auto" w:fill="F4F6F5"/>
          </w:tcPr>
          <w:p>
            <w:pPr>
              <w:spacing w:before="40" w:after="40"/>
            </w:pPr>
            <w:r/>
            <w:r>
              <w:rPr>
                <w:b w:val="0"/>
                <w:color w:val="5B636B"/>
                <w:sz w:val="17"/>
              </w:rPr>
              <w:t>Type: Resilience</w:t>
            </w:r>
          </w:p>
        </w:tc>
        <w:tc>
          <w:tcPr>
            <w:tcW w:type="dxa" w:w="2232"/>
            <w:shd w:val="clear" w:color="auto" w:fill="F4F6F5"/>
          </w:tcPr>
          <w:p>
            <w:pPr>
              <w:spacing w:before="40" w:after="40"/>
            </w:pPr>
            <w:r/>
            <w:r>
              <w:rPr>
                <w:b w:val="0"/>
                <w:color w:val="5B636B"/>
                <w:sz w:val="17"/>
              </w:rPr>
              <w:t>Automated: No</w:t>
            </w:r>
          </w:p>
        </w:tc>
      </w:tr>
    </w:tbl>
    <w:p>
      <w:pPr>
        <w:spacing w:before="0" w:after="0"/>
      </w:pPr>
      <w:r>
        <w:rPr>
          <w:b w:val="0"/>
          <w:i w:val="0"/>
          <w:sz w:val="8"/>
        </w:rPr>
      </w:r>
    </w:p>
    <w:p>
      <w:pPr>
        <w:spacing w:before="120" w:after="40"/>
      </w:pPr>
      <w:r>
        <w:rPr>
          <w:b/>
          <w:i w:val="0"/>
          <w:color w:val="1F8A5F"/>
          <w:sz w:val="19"/>
        </w:rPr>
        <w:t>Objective</w:t>
      </w:r>
    </w:p>
    <w:p>
      <w:pPr>
        <w:spacing w:before="0" w:after="80"/>
        <w:ind w:left="432"/>
      </w:pPr>
      <w:r>
        <w:rPr>
          <w:b w:val="0"/>
          <w:i w:val="0"/>
          <w:sz w:val="20"/>
        </w:rPr>
        <w:t>Prove a third-party outage cannot stop the hotel taking bookings.</w:t>
      </w:r>
    </w:p>
    <w:p>
      <w:pPr>
        <w:spacing w:before="120" w:after="40"/>
      </w:pPr>
      <w:r>
        <w:rPr>
          <w:b/>
          <w:i w:val="0"/>
          <w:color w:val="1F8A5F"/>
          <w:sz w:val="19"/>
        </w:rPr>
        <w:t>Preconditions</w:t>
      </w:r>
    </w:p>
    <w:p>
      <w:pPr>
        <w:spacing w:before="0" w:after="60"/>
        <w:ind w:left="792" w:hanging="288"/>
      </w:pPr>
      <w:r>
        <w:rPr>
          <w:b w:val="0"/>
          <w:i w:val="0"/>
          <w:sz w:val="20"/>
        </w:rPr>
        <w:t>•  A way to make the provider slow or unreachable, such as a firewall rule.</w:t>
      </w:r>
    </w:p>
    <w:p>
      <w:pPr>
        <w:spacing w:before="120" w:after="40"/>
      </w:pPr>
      <w:r>
        <w:rPr>
          <w:b/>
          <w:i w:val="0"/>
          <w:color w:val="1F8A5F"/>
          <w:sz w:val="19"/>
        </w:rPr>
        <w:t>Steps</w:t>
      </w:r>
    </w:p>
    <w:p>
      <w:pPr>
        <w:spacing w:before="0" w:after="60"/>
        <w:ind w:left="792" w:hanging="360"/>
      </w:pPr>
      <w:r>
        <w:rPr>
          <w:b w:val="0"/>
          <w:i w:val="0"/>
          <w:sz w:val="20"/>
        </w:rPr>
        <w:t>1.  Make the provider unreachable.</w:t>
      </w:r>
    </w:p>
    <w:p>
      <w:pPr>
        <w:spacing w:before="0" w:after="60"/>
        <w:ind w:left="792" w:hanging="360"/>
      </w:pPr>
      <w:r>
        <w:rPr>
          <w:b w:val="0"/>
          <w:i w:val="0"/>
          <w:sz w:val="20"/>
        </w:rPr>
        <w:t>2.  Create a reservation that would normally send a confirmation.</w:t>
      </w:r>
    </w:p>
    <w:p>
      <w:pPr>
        <w:spacing w:before="0" w:after="60"/>
        <w:ind w:left="792" w:hanging="360"/>
      </w:pPr>
      <w:r>
        <w:rPr>
          <w:b w:val="0"/>
          <w:i w:val="0"/>
          <w:sz w:val="20"/>
        </w:rPr>
        <w:t>3.  Time how long the save takes.</w:t>
      </w:r>
    </w:p>
    <w:p>
      <w:pPr>
        <w:spacing w:before="0" w:after="60"/>
        <w:ind w:left="792" w:hanging="360"/>
      </w:pPr>
      <w:r>
        <w:rPr>
          <w:b w:val="0"/>
          <w:i w:val="0"/>
          <w:sz w:val="20"/>
        </w:rPr>
        <w:t>4.  Check the reservation was created.</w:t>
      </w:r>
    </w:p>
    <w:p>
      <w:pPr>
        <w:spacing w:before="120" w:after="40"/>
      </w:pPr>
      <w:r>
        <w:rPr>
          <w:b/>
          <w:i w:val="0"/>
          <w:color w:val="1F8A5F"/>
          <w:sz w:val="19"/>
        </w:rPr>
        <w:t>Expected result</w:t>
      </w:r>
    </w:p>
    <w:p>
      <w:pPr>
        <w:spacing w:before="0" w:after="60"/>
        <w:ind w:left="792" w:hanging="288"/>
      </w:pPr>
      <w:r>
        <w:rPr>
          <w:b w:val="0"/>
          <w:i w:val="0"/>
          <w:sz w:val="20"/>
        </w:rPr>
        <w:t>•  The reservation is created successfully.</w:t>
      </w:r>
    </w:p>
    <w:p>
      <w:pPr>
        <w:spacing w:before="0" w:after="60"/>
        <w:ind w:left="792" w:hanging="288"/>
      </w:pPr>
      <w:r>
        <w:rPr>
          <w:b w:val="0"/>
          <w:i w:val="0"/>
          <w:sz w:val="20"/>
        </w:rPr>
        <w:t>•  The save does not hang indefinitely — the message attempt times out.</w:t>
      </w:r>
    </w:p>
    <w:p>
      <w:pPr>
        <w:spacing w:before="0" w:after="60"/>
        <w:ind w:left="792" w:hanging="288"/>
      </w:pPr>
      <w:r>
        <w:rPr>
          <w:b w:val="0"/>
          <w:i w:val="0"/>
          <w:sz w:val="20"/>
        </w:rPr>
        <w:t>•  The failure to send is recorded, not silently lost.</w:t>
      </w:r>
    </w:p>
    <w:p>
      <w:pPr>
        <w:spacing w:before="120" w:after="280"/>
        <w:ind w:left="0"/>
        <w:pBdr>
          <w:bottom w:val="single" w:sz="4" w:color="D5DAD7"/>
        </w:pBdr>
      </w:pPr>
      <w:r>
        <w:rPr>
          <w:color w:val="5B636B"/>
          <w:sz w:val="17"/>
        </w:rPr>
        <w:t>Result:  □ Pass   □ Fail   □ Blocked         Tester: ____________     Date: __________     Defect ref: __________</w:t>
      </w:r>
    </w:p>
    <w:p>
      <w:pPr>
        <w:pStyle w:val="Heading3"/>
      </w:pPr>
      <w:r>
        <w:t>NT-08 — Sending messages requires permission</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1512"/>
            <w:shd w:val="clear" w:color="auto" w:fill="F4F6F5"/>
          </w:tcPr>
          <w:p>
            <w:pPr>
              <w:spacing w:before="40" w:after="40"/>
            </w:pPr>
            <w:r/>
            <w:r>
              <w:rPr>
                <w:b w:val="0"/>
                <w:color w:val="5B636B"/>
                <w:sz w:val="17"/>
              </w:rPr>
              <w:t>Priority: P2</w:t>
            </w:r>
          </w:p>
        </w:tc>
        <w:tc>
          <w:tcPr>
            <w:tcW w:type="dxa" w:w="2520"/>
            <w:shd w:val="clear" w:color="auto" w:fill="F4F6F5"/>
          </w:tcPr>
          <w:p>
            <w:pPr>
              <w:spacing w:before="40" w:after="40"/>
            </w:pPr>
            <w:r/>
            <w:r>
              <w:rPr>
                <w:b w:val="0"/>
                <w:color w:val="5B636B"/>
                <w:sz w:val="17"/>
              </w:rPr>
              <w:t>Module: Permissions</w:t>
            </w:r>
          </w:p>
        </w:tc>
        <w:tc>
          <w:tcPr>
            <w:tcW w:type="dxa" w:w="2232"/>
            <w:shd w:val="clear" w:color="auto" w:fill="F4F6F5"/>
          </w:tcPr>
          <w:p>
            <w:pPr>
              <w:spacing w:before="40" w:after="40"/>
            </w:pPr>
            <w:r/>
            <w:r>
              <w:rPr>
                <w:b w:val="0"/>
                <w:color w:val="5B636B"/>
                <w:sz w:val="17"/>
              </w:rPr>
              <w:t>Type: Security</w:t>
            </w:r>
          </w:p>
        </w:tc>
        <w:tc>
          <w:tcPr>
            <w:tcW w:type="dxa" w:w="2232"/>
            <w:shd w:val="clear" w:color="auto" w:fill="F4F6F5"/>
          </w:tcPr>
          <w:p>
            <w:pPr>
              <w:spacing w:before="40" w:after="40"/>
            </w:pPr>
            <w:r/>
            <w:r>
              <w:rPr>
                <w:b w:val="0"/>
                <w:color w:val="5B636B"/>
                <w:sz w:val="17"/>
              </w:rPr>
              <w:t>Automated: No</w:t>
            </w:r>
          </w:p>
        </w:tc>
      </w:tr>
    </w:tbl>
    <w:p>
      <w:pPr>
        <w:spacing w:before="0" w:after="0"/>
      </w:pPr>
      <w:r>
        <w:rPr>
          <w:b w:val="0"/>
          <w:i w:val="0"/>
          <w:sz w:val="8"/>
        </w:rPr>
      </w:r>
    </w:p>
    <w:p>
      <w:pPr>
        <w:spacing w:before="120" w:after="40"/>
      </w:pPr>
      <w:r>
        <w:rPr>
          <w:b/>
          <w:i w:val="0"/>
          <w:color w:val="1F8A5F"/>
          <w:sz w:val="19"/>
        </w:rPr>
        <w:t>Objective</w:t>
      </w:r>
    </w:p>
    <w:p>
      <w:pPr>
        <w:spacing w:before="0" w:after="80"/>
        <w:ind w:left="432"/>
      </w:pPr>
      <w:r>
        <w:rPr>
          <w:b w:val="0"/>
          <w:i w:val="0"/>
          <w:sz w:val="20"/>
        </w:rPr>
        <w:t>Prove outbound communication is controlled.</w:t>
      </w:r>
    </w:p>
    <w:p>
      <w:pPr>
        <w:spacing w:before="120" w:after="40"/>
      </w:pPr>
      <w:r>
        <w:rPr>
          <w:b/>
          <w:i w:val="0"/>
          <w:color w:val="1F8A5F"/>
          <w:sz w:val="19"/>
        </w:rPr>
        <w:t>Preconditions</w:t>
      </w:r>
    </w:p>
    <w:p>
      <w:pPr>
        <w:spacing w:before="0" w:after="60"/>
        <w:ind w:left="792" w:hanging="288"/>
      </w:pPr>
      <w:r>
        <w:rPr>
          <w:b w:val="0"/>
          <w:i w:val="0"/>
          <w:sz w:val="20"/>
        </w:rPr>
        <w:t>•  A role without the send-messages permission.</w:t>
      </w:r>
    </w:p>
    <w:p>
      <w:pPr>
        <w:spacing w:before="120" w:after="40"/>
      </w:pPr>
      <w:r>
        <w:rPr>
          <w:b/>
          <w:i w:val="0"/>
          <w:color w:val="1F8A5F"/>
          <w:sz w:val="19"/>
        </w:rPr>
        <w:t>Steps</w:t>
      </w:r>
    </w:p>
    <w:p>
      <w:pPr>
        <w:spacing w:before="0" w:after="60"/>
        <w:ind w:left="792" w:hanging="360"/>
      </w:pPr>
      <w:r>
        <w:rPr>
          <w:b w:val="0"/>
          <w:i w:val="0"/>
          <w:sz w:val="20"/>
        </w:rPr>
        <w:t>1.  Sign in as that user and open a guest or reservation.</w:t>
      </w:r>
    </w:p>
    <w:p>
      <w:pPr>
        <w:spacing w:before="0" w:after="60"/>
        <w:ind w:left="792" w:hanging="360"/>
      </w:pPr>
      <w:r>
        <w:rPr>
          <w:b w:val="0"/>
          <w:i w:val="0"/>
          <w:sz w:val="20"/>
        </w:rPr>
        <w:t>2.  Confirm no send action is offered.</w:t>
      </w:r>
    </w:p>
    <w:p>
      <w:pPr>
        <w:spacing w:before="0" w:after="60"/>
        <w:ind w:left="792" w:hanging="360"/>
      </w:pPr>
      <w:r>
        <w:rPr>
          <w:b w:val="0"/>
          <w:i w:val="0"/>
          <w:sz w:val="20"/>
        </w:rPr>
        <w:t>3.  Replay a send request captured from an admin session.</w:t>
      </w:r>
    </w:p>
    <w:p>
      <w:pPr>
        <w:spacing w:before="120" w:after="40"/>
      </w:pPr>
      <w:r>
        <w:rPr>
          <w:b/>
          <w:i w:val="0"/>
          <w:color w:val="1F8A5F"/>
          <w:sz w:val="19"/>
        </w:rPr>
        <w:t>Expected result</w:t>
      </w:r>
    </w:p>
    <w:p>
      <w:pPr>
        <w:spacing w:before="0" w:after="60"/>
        <w:ind w:left="792" w:hanging="288"/>
      </w:pPr>
      <w:r>
        <w:rPr>
          <w:b w:val="0"/>
          <w:i w:val="0"/>
          <w:sz w:val="20"/>
        </w:rPr>
        <w:t>•  No send action is offered.</w:t>
      </w:r>
    </w:p>
    <w:p>
      <w:pPr>
        <w:spacing w:before="0" w:after="60"/>
        <w:ind w:left="792" w:hanging="288"/>
      </w:pPr>
      <w:r>
        <w:rPr>
          <w:b w:val="0"/>
          <w:i w:val="0"/>
          <w:sz w:val="20"/>
        </w:rPr>
        <w:t>•  The replayed request is refused and no message is sent.</w:t>
      </w:r>
    </w:p>
    <w:p>
      <w:pPr>
        <w:spacing w:before="120" w:after="280"/>
        <w:ind w:left="0"/>
        <w:pBdr>
          <w:bottom w:val="single" w:sz="4" w:color="D5DAD7"/>
        </w:pBdr>
      </w:pPr>
      <w:r>
        <w:rPr>
          <w:color w:val="5B636B"/>
          <w:sz w:val="17"/>
        </w:rPr>
        <w:t>Result:  □ Pass   □ Fail   □ Blocked         Tester: ____________     Date: __________     Defect ref: __________</w:t>
      </w:r>
    </w:p>
    <w:p>
      <w:r>
        <w:br w:type="page"/>
      </w:r>
    </w:p>
    <w:p>
      <w:pPr>
        <w:pStyle w:val="Heading1"/>
      </w:pPr>
      <w:r>
        <w:t>19. Settings, staff and audit trail</w:t>
      </w:r>
    </w:p>
    <w:p>
      <w:pPr>
        <w:spacing w:before="0" w:after="160"/>
      </w:pPr>
      <w:r>
        <w:rPr>
          <w:b w:val="0"/>
          <w:i w:val="0"/>
          <w:sz w:val="20"/>
        </w:rPr>
        <w:t>Settings drive branding, tax and documents. The activity log is the record of who did what, and is the first thing consulted when a figure is disputed.</w:t>
      </w:r>
    </w:p>
    <w:p>
      <w:pPr>
        <w:pStyle w:val="Heading3"/>
      </w:pPr>
      <w:r>
        <w:t>ST-01 — Hotel details reach the documents</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1512"/>
            <w:shd w:val="clear" w:color="auto" w:fill="F4F6F5"/>
          </w:tcPr>
          <w:p>
            <w:pPr>
              <w:spacing w:before="40" w:after="40"/>
            </w:pPr>
            <w:r/>
            <w:r>
              <w:rPr>
                <w:b w:val="0"/>
                <w:color w:val="5B636B"/>
                <w:sz w:val="17"/>
              </w:rPr>
              <w:t>Priority: P0</w:t>
            </w:r>
          </w:p>
        </w:tc>
        <w:tc>
          <w:tcPr>
            <w:tcW w:type="dxa" w:w="2520"/>
            <w:shd w:val="clear" w:color="auto" w:fill="F4F6F5"/>
          </w:tcPr>
          <w:p>
            <w:pPr>
              <w:spacing w:before="40" w:after="40"/>
            </w:pPr>
            <w:r/>
            <w:r>
              <w:rPr>
                <w:b w:val="0"/>
                <w:color w:val="5B636B"/>
                <w:sz w:val="17"/>
              </w:rPr>
              <w:t>Module: Settings</w:t>
            </w:r>
          </w:p>
        </w:tc>
        <w:tc>
          <w:tcPr>
            <w:tcW w:type="dxa" w:w="2232"/>
            <w:shd w:val="clear" w:color="auto" w:fill="F4F6F5"/>
          </w:tcPr>
          <w:p>
            <w:pPr>
              <w:spacing w:before="40" w:after="40"/>
            </w:pPr>
            <w:r/>
            <w:r>
              <w:rPr>
                <w:b w:val="0"/>
                <w:color w:val="5B636B"/>
                <w:sz w:val="17"/>
              </w:rPr>
              <w:t>Type: Functional</w:t>
            </w:r>
          </w:p>
        </w:tc>
        <w:tc>
          <w:tcPr>
            <w:tcW w:type="dxa" w:w="2232"/>
            <w:shd w:val="clear" w:color="auto" w:fill="F4F6F5"/>
          </w:tcPr>
          <w:p>
            <w:pPr>
              <w:spacing w:before="40" w:after="40"/>
            </w:pPr>
            <w:r/>
            <w:r>
              <w:rPr>
                <w:b w:val="0"/>
                <w:color w:val="5B636B"/>
                <w:sz w:val="17"/>
              </w:rPr>
              <w:t>Automated: No</w:t>
            </w:r>
          </w:p>
        </w:tc>
      </w:tr>
    </w:tbl>
    <w:p>
      <w:pPr>
        <w:spacing w:before="0" w:after="0"/>
      </w:pPr>
      <w:r>
        <w:rPr>
          <w:b w:val="0"/>
          <w:i w:val="0"/>
          <w:sz w:val="8"/>
        </w:rPr>
      </w:r>
    </w:p>
    <w:p>
      <w:pPr>
        <w:spacing w:before="120" w:after="40"/>
      </w:pPr>
      <w:r>
        <w:rPr>
          <w:b/>
          <w:i w:val="0"/>
          <w:color w:val="1F8A5F"/>
          <w:sz w:val="19"/>
        </w:rPr>
        <w:t>Objective</w:t>
      </w:r>
    </w:p>
    <w:p>
      <w:pPr>
        <w:spacing w:before="0" w:after="80"/>
        <w:ind w:left="432"/>
      </w:pPr>
      <w:r>
        <w:rPr>
          <w:b w:val="0"/>
          <w:i w:val="0"/>
          <w:sz w:val="20"/>
        </w:rPr>
        <w:t>Prove the hotel's legal details appear where they are required.</w:t>
      </w:r>
    </w:p>
    <w:p>
      <w:pPr>
        <w:spacing w:before="120" w:after="40"/>
      </w:pPr>
      <w:r>
        <w:rPr>
          <w:b/>
          <w:i w:val="0"/>
          <w:color w:val="1F8A5F"/>
          <w:sz w:val="19"/>
        </w:rPr>
        <w:t>Preconditions</w:t>
      </w:r>
    </w:p>
    <w:p>
      <w:pPr>
        <w:spacing w:before="0" w:after="60"/>
        <w:ind w:left="792" w:hanging="288"/>
      </w:pPr>
      <w:r>
        <w:rPr>
          <w:b w:val="0"/>
          <w:i w:val="0"/>
          <w:sz w:val="20"/>
        </w:rPr>
        <w:t>•  Admin access.</w:t>
      </w:r>
    </w:p>
    <w:p>
      <w:pPr>
        <w:spacing w:before="120" w:after="40"/>
      </w:pPr>
      <w:r>
        <w:rPr>
          <w:b/>
          <w:i w:val="0"/>
          <w:color w:val="1F8A5F"/>
          <w:sz w:val="19"/>
        </w:rPr>
        <w:t>Steps</w:t>
      </w:r>
    </w:p>
    <w:p>
      <w:pPr>
        <w:spacing w:before="0" w:after="60"/>
        <w:ind w:left="792" w:hanging="360"/>
      </w:pPr>
      <w:r>
        <w:rPr>
          <w:b w:val="0"/>
          <w:i w:val="0"/>
          <w:sz w:val="20"/>
        </w:rPr>
        <w:t>1.  Open Settings and set the hotel name, address and tax registration number.</w:t>
      </w:r>
    </w:p>
    <w:p>
      <w:pPr>
        <w:spacing w:before="0" w:after="60"/>
        <w:ind w:left="792" w:hanging="360"/>
      </w:pPr>
      <w:r>
        <w:rPr>
          <w:b w:val="0"/>
          <w:i w:val="0"/>
          <w:sz w:val="20"/>
        </w:rPr>
        <w:t>2.  Save.</w:t>
      </w:r>
    </w:p>
    <w:p>
      <w:pPr>
        <w:spacing w:before="0" w:after="60"/>
        <w:ind w:left="792" w:hanging="360"/>
      </w:pPr>
      <w:r>
        <w:rPr>
          <w:b w:val="0"/>
          <w:i w:val="0"/>
          <w:sz w:val="20"/>
        </w:rPr>
        <w:t>3.  Issue an invoice and download the document.</w:t>
      </w:r>
    </w:p>
    <w:p>
      <w:pPr>
        <w:spacing w:before="0" w:after="60"/>
        <w:ind w:left="792" w:hanging="360"/>
      </w:pPr>
      <w:r>
        <w:rPr>
          <w:b w:val="0"/>
          <w:i w:val="0"/>
          <w:sz w:val="20"/>
        </w:rPr>
        <w:t>4.  Check the header of the document.</w:t>
      </w:r>
    </w:p>
    <w:p>
      <w:pPr>
        <w:spacing w:before="0" w:after="60"/>
        <w:ind w:left="792" w:hanging="360"/>
      </w:pPr>
      <w:r>
        <w:rPr>
          <w:b w:val="0"/>
          <w:i w:val="0"/>
          <w:sz w:val="20"/>
        </w:rPr>
        <w:t>5.  Check the application shell.</w:t>
      </w:r>
    </w:p>
    <w:p>
      <w:pPr>
        <w:spacing w:before="120" w:after="40"/>
      </w:pPr>
      <w:r>
        <w:rPr>
          <w:b/>
          <w:i w:val="0"/>
          <w:color w:val="1F8A5F"/>
          <w:sz w:val="19"/>
        </w:rPr>
        <w:t>Expected result</w:t>
      </w:r>
    </w:p>
    <w:p>
      <w:pPr>
        <w:spacing w:before="0" w:after="60"/>
        <w:ind w:left="792" w:hanging="288"/>
      </w:pPr>
      <w:r>
        <w:rPr>
          <w:b w:val="0"/>
          <w:i w:val="0"/>
          <w:sz w:val="20"/>
        </w:rPr>
        <w:t>•  The document shows the hotel name, address and tax number exactly as entered.</w:t>
      </w:r>
    </w:p>
    <w:p>
      <w:pPr>
        <w:spacing w:before="0" w:after="60"/>
        <w:ind w:left="792" w:hanging="288"/>
      </w:pPr>
      <w:r>
        <w:rPr>
          <w:b w:val="0"/>
          <w:i w:val="0"/>
          <w:sz w:val="20"/>
        </w:rPr>
        <w:t>•  The application shell shows the hotel name.</w:t>
      </w:r>
    </w:p>
    <w:p>
      <w:pPr>
        <w:spacing w:before="120" w:after="280"/>
        <w:ind w:left="0"/>
        <w:pBdr>
          <w:bottom w:val="single" w:sz="4" w:color="D5DAD7"/>
        </w:pBdr>
      </w:pPr>
      <w:r>
        <w:rPr>
          <w:color w:val="5B636B"/>
          <w:sz w:val="17"/>
        </w:rPr>
        <w:t>Result:  □ Pass   □ Fail   □ Blocked         Tester: ____________     Date: __________     Defect ref: __________</w:t>
      </w:r>
    </w:p>
    <w:p>
      <w:pPr>
        <w:pStyle w:val="Heading3"/>
      </w:pPr>
      <w:r>
        <w:t>ST-02 — Branding is per hotel</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1512"/>
            <w:shd w:val="clear" w:color="auto" w:fill="F4F6F5"/>
          </w:tcPr>
          <w:p>
            <w:pPr>
              <w:spacing w:before="40" w:after="40"/>
            </w:pPr>
            <w:r/>
            <w:r>
              <w:rPr>
                <w:b w:val="0"/>
                <w:color w:val="5B636B"/>
                <w:sz w:val="17"/>
              </w:rPr>
              <w:t>Priority: P1</w:t>
            </w:r>
          </w:p>
        </w:tc>
        <w:tc>
          <w:tcPr>
            <w:tcW w:type="dxa" w:w="2520"/>
            <w:shd w:val="clear" w:color="auto" w:fill="F4F6F5"/>
          </w:tcPr>
          <w:p>
            <w:pPr>
              <w:spacing w:before="40" w:after="40"/>
            </w:pPr>
            <w:r/>
            <w:r>
              <w:rPr>
                <w:b w:val="0"/>
                <w:color w:val="5B636B"/>
                <w:sz w:val="17"/>
              </w:rPr>
              <w:t>Module: Settings</w:t>
            </w:r>
          </w:p>
        </w:tc>
        <w:tc>
          <w:tcPr>
            <w:tcW w:type="dxa" w:w="2232"/>
            <w:shd w:val="clear" w:color="auto" w:fill="F4F6F5"/>
          </w:tcPr>
          <w:p>
            <w:pPr>
              <w:spacing w:before="40" w:after="40"/>
            </w:pPr>
            <w:r/>
            <w:r>
              <w:rPr>
                <w:b w:val="0"/>
                <w:color w:val="5B636B"/>
                <w:sz w:val="17"/>
              </w:rPr>
              <w:t>Type: Security</w:t>
            </w:r>
          </w:p>
        </w:tc>
        <w:tc>
          <w:tcPr>
            <w:tcW w:type="dxa" w:w="2232"/>
            <w:shd w:val="clear" w:color="auto" w:fill="F4F6F5"/>
          </w:tcPr>
          <w:p>
            <w:pPr>
              <w:spacing w:before="40" w:after="40"/>
            </w:pPr>
            <w:r/>
            <w:r>
              <w:rPr>
                <w:b w:val="0"/>
                <w:color w:val="5B636B"/>
                <w:sz w:val="17"/>
              </w:rPr>
              <w:t>Automated: No</w:t>
            </w:r>
          </w:p>
        </w:tc>
      </w:tr>
    </w:tbl>
    <w:p>
      <w:pPr>
        <w:spacing w:before="0" w:after="0"/>
      </w:pPr>
      <w:r>
        <w:rPr>
          <w:b w:val="0"/>
          <w:i w:val="0"/>
          <w:sz w:val="8"/>
        </w:rPr>
      </w:r>
    </w:p>
    <w:p>
      <w:pPr>
        <w:spacing w:before="120" w:after="40"/>
      </w:pPr>
      <w:r>
        <w:rPr>
          <w:b/>
          <w:i w:val="0"/>
          <w:color w:val="1F8A5F"/>
          <w:sz w:val="19"/>
        </w:rPr>
        <w:t>Objective</w:t>
      </w:r>
    </w:p>
    <w:p>
      <w:pPr>
        <w:spacing w:before="0" w:after="80"/>
        <w:ind w:left="432"/>
      </w:pPr>
      <w:r>
        <w:rPr>
          <w:b w:val="0"/>
          <w:i w:val="0"/>
          <w:sz w:val="20"/>
        </w:rPr>
        <w:t>Prove one hotel's appearance never affects another's.</w:t>
      </w:r>
    </w:p>
    <w:p>
      <w:pPr>
        <w:spacing w:before="120" w:after="40"/>
      </w:pPr>
      <w:r>
        <w:rPr>
          <w:b/>
          <w:i w:val="0"/>
          <w:color w:val="1F8A5F"/>
          <w:sz w:val="19"/>
        </w:rPr>
        <w:t>Preconditions</w:t>
      </w:r>
    </w:p>
    <w:p>
      <w:pPr>
        <w:spacing w:before="0" w:after="60"/>
        <w:ind w:left="792" w:hanging="288"/>
      </w:pPr>
      <w:r>
        <w:rPr>
          <w:b w:val="0"/>
          <w:i w:val="0"/>
          <w:sz w:val="20"/>
        </w:rPr>
        <w:t>•  Both hotels available.</w:t>
      </w:r>
    </w:p>
    <w:p>
      <w:pPr>
        <w:spacing w:before="120" w:after="40"/>
      </w:pPr>
      <w:r>
        <w:rPr>
          <w:b/>
          <w:i w:val="0"/>
          <w:color w:val="1F8A5F"/>
          <w:sz w:val="19"/>
        </w:rPr>
        <w:t>Steps</w:t>
      </w:r>
    </w:p>
    <w:p>
      <w:pPr>
        <w:spacing w:before="0" w:after="60"/>
        <w:ind w:left="792" w:hanging="360"/>
      </w:pPr>
      <w:r>
        <w:rPr>
          <w:b w:val="0"/>
          <w:i w:val="0"/>
          <w:sz w:val="20"/>
        </w:rPr>
        <w:t>1.  In Hotel A, upload a logo and set a brand colour. Save.</w:t>
      </w:r>
    </w:p>
    <w:p>
      <w:pPr>
        <w:spacing w:before="0" w:after="60"/>
        <w:ind w:left="792" w:hanging="360"/>
      </w:pPr>
      <w:r>
        <w:rPr>
          <w:b w:val="0"/>
          <w:i w:val="0"/>
          <w:sz w:val="20"/>
        </w:rPr>
        <w:t>2.  Reload the Hotel A application and confirm the branding applied.</w:t>
      </w:r>
    </w:p>
    <w:p>
      <w:pPr>
        <w:spacing w:before="0" w:after="60"/>
        <w:ind w:left="792" w:hanging="360"/>
      </w:pPr>
      <w:r>
        <w:rPr>
          <w:b w:val="0"/>
          <w:i w:val="0"/>
          <w:sz w:val="20"/>
        </w:rPr>
        <w:t>3.  Switch to the Hotel B window and reload.</w:t>
      </w:r>
    </w:p>
    <w:p>
      <w:pPr>
        <w:spacing w:before="0" w:after="60"/>
        <w:ind w:left="792" w:hanging="360"/>
      </w:pPr>
      <w:r>
        <w:rPr>
          <w:b w:val="0"/>
          <w:i w:val="0"/>
          <w:sz w:val="20"/>
        </w:rPr>
        <w:t>4.  Issue an invoice in each hotel and compare the documents.</w:t>
      </w:r>
    </w:p>
    <w:p>
      <w:pPr>
        <w:spacing w:before="120" w:after="40"/>
      </w:pPr>
      <w:r>
        <w:rPr>
          <w:b/>
          <w:i w:val="0"/>
          <w:color w:val="1F8A5F"/>
          <w:sz w:val="19"/>
        </w:rPr>
        <w:t>Expected result</w:t>
      </w:r>
    </w:p>
    <w:p>
      <w:pPr>
        <w:spacing w:before="0" w:after="60"/>
        <w:ind w:left="792" w:hanging="288"/>
      </w:pPr>
      <w:r>
        <w:rPr>
          <w:b w:val="0"/>
          <w:i w:val="0"/>
          <w:sz w:val="20"/>
        </w:rPr>
        <w:t>•  Hotel A shows its own branding.</w:t>
      </w:r>
    </w:p>
    <w:p>
      <w:pPr>
        <w:spacing w:before="0" w:after="60"/>
        <w:ind w:left="792" w:hanging="288"/>
      </w:pPr>
      <w:r>
        <w:rPr>
          <w:b w:val="0"/>
          <w:i w:val="0"/>
          <w:sz w:val="20"/>
        </w:rPr>
        <w:t>•  Hotel B is entirely unaffected.</w:t>
      </w:r>
    </w:p>
    <w:p>
      <w:pPr>
        <w:spacing w:before="0" w:after="60"/>
        <w:ind w:left="792" w:hanging="288"/>
      </w:pPr>
      <w:r>
        <w:rPr>
          <w:b w:val="0"/>
          <w:i w:val="0"/>
          <w:sz w:val="20"/>
        </w:rPr>
        <w:t>•  Each hotel's invoice carries its own branding.</w:t>
      </w:r>
    </w:p>
    <w:p>
      <w:pPr>
        <w:spacing w:before="120" w:after="280"/>
        <w:ind w:left="0"/>
        <w:pBdr>
          <w:bottom w:val="single" w:sz="4" w:color="D5DAD7"/>
        </w:pBdr>
      </w:pPr>
      <w:r>
        <w:rPr>
          <w:color w:val="5B636B"/>
          <w:sz w:val="17"/>
        </w:rPr>
        <w:t>Result:  □ Pass   □ Fail   □ Blocked         Tester: ____________     Date: __________     Defect ref: __________</w:t>
      </w:r>
    </w:p>
    <w:p>
      <w:pPr>
        <w:pStyle w:val="Heading3"/>
      </w:pPr>
      <w:r>
        <w:t>ST-03 — Settings forms show saved values on return</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1512"/>
            <w:shd w:val="clear" w:color="auto" w:fill="F4F6F5"/>
          </w:tcPr>
          <w:p>
            <w:pPr>
              <w:spacing w:before="40" w:after="40"/>
            </w:pPr>
            <w:r/>
            <w:r>
              <w:rPr>
                <w:b w:val="0"/>
                <w:color w:val="5B636B"/>
                <w:sz w:val="17"/>
              </w:rPr>
              <w:t>Priority: P1</w:t>
            </w:r>
          </w:p>
        </w:tc>
        <w:tc>
          <w:tcPr>
            <w:tcW w:type="dxa" w:w="2520"/>
            <w:shd w:val="clear" w:color="auto" w:fill="F4F6F5"/>
          </w:tcPr>
          <w:p>
            <w:pPr>
              <w:spacing w:before="40" w:after="40"/>
            </w:pPr>
            <w:r/>
            <w:r>
              <w:rPr>
                <w:b w:val="0"/>
                <w:color w:val="5B636B"/>
                <w:sz w:val="17"/>
              </w:rPr>
              <w:t>Module: Settings</w:t>
            </w:r>
          </w:p>
        </w:tc>
        <w:tc>
          <w:tcPr>
            <w:tcW w:type="dxa" w:w="2232"/>
            <w:shd w:val="clear" w:color="auto" w:fill="F4F6F5"/>
          </w:tcPr>
          <w:p>
            <w:pPr>
              <w:spacing w:before="40" w:after="40"/>
            </w:pPr>
            <w:r/>
            <w:r>
              <w:rPr>
                <w:b w:val="0"/>
                <w:color w:val="5B636B"/>
                <w:sz w:val="17"/>
              </w:rPr>
              <w:t>Type: Regression</w:t>
            </w:r>
          </w:p>
        </w:tc>
        <w:tc>
          <w:tcPr>
            <w:tcW w:type="dxa" w:w="2232"/>
            <w:shd w:val="clear" w:color="auto" w:fill="F4F6F5"/>
          </w:tcPr>
          <w:p>
            <w:pPr>
              <w:spacing w:before="40" w:after="40"/>
            </w:pPr>
            <w:r/>
            <w:r>
              <w:rPr>
                <w:b w:val="0"/>
                <w:color w:val="5B636B"/>
                <w:sz w:val="17"/>
              </w:rPr>
              <w:t>Automated: No</w:t>
            </w:r>
          </w:p>
        </w:tc>
      </w:tr>
    </w:tbl>
    <w:p>
      <w:pPr>
        <w:spacing w:before="0" w:after="0"/>
      </w:pPr>
      <w:r>
        <w:rPr>
          <w:b w:val="0"/>
          <w:i w:val="0"/>
          <w:sz w:val="8"/>
        </w:rPr>
      </w:r>
    </w:p>
    <w:p>
      <w:pPr>
        <w:spacing w:before="120" w:after="40"/>
      </w:pPr>
      <w:r>
        <w:rPr>
          <w:b/>
          <w:i w:val="0"/>
          <w:color w:val="1F8A5F"/>
          <w:sz w:val="19"/>
        </w:rPr>
        <w:t>Objective</w:t>
      </w:r>
    </w:p>
    <w:p>
      <w:pPr>
        <w:spacing w:before="0" w:after="80"/>
        <w:ind w:left="432"/>
      </w:pPr>
      <w:r>
        <w:rPr>
          <w:b w:val="0"/>
          <w:i w:val="0"/>
          <w:sz w:val="20"/>
        </w:rPr>
        <w:t>Prove the form reloads from the stored values instead of showing stale text from a previous visit.</w:t>
      </w:r>
    </w:p>
    <w:p>
      <w:pPr>
        <w:spacing w:before="120" w:after="40"/>
      </w:pPr>
      <w:r>
        <w:rPr>
          <w:b/>
          <w:i w:val="0"/>
          <w:color w:val="1F8A5F"/>
          <w:sz w:val="19"/>
        </w:rPr>
        <w:t>Steps</w:t>
      </w:r>
    </w:p>
    <w:p>
      <w:pPr>
        <w:spacing w:before="0" w:after="60"/>
        <w:ind w:left="792" w:hanging="360"/>
      </w:pPr>
      <w:r>
        <w:rPr>
          <w:b w:val="0"/>
          <w:i w:val="0"/>
          <w:sz w:val="20"/>
        </w:rPr>
        <w:t>1.  Open Settings and change several fields. Save.</w:t>
      </w:r>
    </w:p>
    <w:p>
      <w:pPr>
        <w:spacing w:before="0" w:after="60"/>
        <w:ind w:left="792" w:hanging="360"/>
      </w:pPr>
      <w:r>
        <w:rPr>
          <w:b w:val="0"/>
          <w:i w:val="0"/>
          <w:sz w:val="20"/>
        </w:rPr>
        <w:t>2.  Navigate away to the Dashboard.</w:t>
      </w:r>
    </w:p>
    <w:p>
      <w:pPr>
        <w:spacing w:before="0" w:after="60"/>
        <w:ind w:left="792" w:hanging="360"/>
      </w:pPr>
      <w:r>
        <w:rPr>
          <w:b w:val="0"/>
          <w:i w:val="0"/>
          <w:sz w:val="20"/>
        </w:rPr>
        <w:t>3.  Return to Settings and read every field.</w:t>
      </w:r>
    </w:p>
    <w:p>
      <w:pPr>
        <w:spacing w:before="0" w:after="60"/>
        <w:ind w:left="792" w:hanging="360"/>
      </w:pPr>
      <w:r>
        <w:rPr>
          <w:b w:val="0"/>
          <w:i w:val="0"/>
          <w:sz w:val="20"/>
        </w:rPr>
        <w:t>4.  Reload the page and read them again.</w:t>
      </w:r>
    </w:p>
    <w:p>
      <w:pPr>
        <w:spacing w:before="0" w:after="60"/>
        <w:ind w:left="792" w:hanging="360"/>
      </w:pPr>
      <w:r>
        <w:rPr>
          <w:b w:val="0"/>
          <w:i w:val="0"/>
          <w:sz w:val="20"/>
        </w:rPr>
        <w:t>5.  Now change a field but navigate away without saving, then return.</w:t>
      </w:r>
    </w:p>
    <w:p>
      <w:pPr>
        <w:spacing w:before="120" w:after="40"/>
      </w:pPr>
      <w:r>
        <w:rPr>
          <w:b/>
          <w:i w:val="0"/>
          <w:color w:val="1F8A5F"/>
          <w:sz w:val="19"/>
        </w:rPr>
        <w:t>Expected result</w:t>
      </w:r>
    </w:p>
    <w:p>
      <w:pPr>
        <w:spacing w:before="0" w:after="60"/>
        <w:ind w:left="792" w:hanging="288"/>
      </w:pPr>
      <w:r>
        <w:rPr>
          <w:b w:val="0"/>
          <w:i w:val="0"/>
          <w:sz w:val="20"/>
        </w:rPr>
        <w:t>•  Saved values are shown on return and after reload.</w:t>
      </w:r>
    </w:p>
    <w:p>
      <w:pPr>
        <w:spacing w:before="0" w:after="60"/>
        <w:ind w:left="792" w:hanging="288"/>
      </w:pPr>
      <w:r>
        <w:rPr>
          <w:b w:val="0"/>
          <w:i w:val="0"/>
          <w:sz w:val="20"/>
        </w:rPr>
        <w:t>•  The unsaved change is discarded rather than lingering in the form.</w:t>
      </w:r>
    </w:p>
    <w:p>
      <w:pPr>
        <w:spacing w:before="120" w:after="280"/>
        <w:ind w:left="0"/>
        <w:pBdr>
          <w:bottom w:val="single" w:sz="4" w:color="D5DAD7"/>
        </w:pBdr>
      </w:pPr>
      <w:r>
        <w:rPr>
          <w:color w:val="5B636B"/>
          <w:sz w:val="17"/>
        </w:rPr>
        <w:t>Result:  □ Pass   □ Fail   □ Blocked         Tester: ____________     Date: __________     Defect ref: __________</w:t>
      </w:r>
    </w:p>
    <w:p>
      <w:pPr>
        <w:pStyle w:val="Heading3"/>
      </w:pPr>
      <w:r>
        <w:t>ST-04 — A tax change does not alter issued invoices</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1512"/>
            <w:shd w:val="clear" w:color="auto" w:fill="F4F6F5"/>
          </w:tcPr>
          <w:p>
            <w:pPr>
              <w:spacing w:before="40" w:after="40"/>
            </w:pPr>
            <w:r/>
            <w:r>
              <w:rPr>
                <w:b w:val="0"/>
                <w:color w:val="5B636B"/>
                <w:sz w:val="17"/>
              </w:rPr>
              <w:t>Priority: P1</w:t>
            </w:r>
          </w:p>
        </w:tc>
        <w:tc>
          <w:tcPr>
            <w:tcW w:type="dxa" w:w="2520"/>
            <w:shd w:val="clear" w:color="auto" w:fill="F4F6F5"/>
          </w:tcPr>
          <w:p>
            <w:pPr>
              <w:spacing w:before="40" w:after="40"/>
            </w:pPr>
            <w:r/>
            <w:r>
              <w:rPr>
                <w:b w:val="0"/>
                <w:color w:val="5B636B"/>
                <w:sz w:val="17"/>
              </w:rPr>
              <w:t>Module: Tax</w:t>
            </w:r>
          </w:p>
        </w:tc>
        <w:tc>
          <w:tcPr>
            <w:tcW w:type="dxa" w:w="2232"/>
            <w:shd w:val="clear" w:color="auto" w:fill="F4F6F5"/>
          </w:tcPr>
          <w:p>
            <w:pPr>
              <w:spacing w:before="40" w:after="40"/>
            </w:pPr>
            <w:r/>
            <w:r>
              <w:rPr>
                <w:b w:val="0"/>
                <w:color w:val="5B636B"/>
                <w:sz w:val="17"/>
              </w:rPr>
              <w:t>Type: Functional</w:t>
            </w:r>
          </w:p>
        </w:tc>
        <w:tc>
          <w:tcPr>
            <w:tcW w:type="dxa" w:w="2232"/>
            <w:shd w:val="clear" w:color="auto" w:fill="F4F6F5"/>
          </w:tcPr>
          <w:p>
            <w:pPr>
              <w:spacing w:before="40" w:after="40"/>
            </w:pPr>
            <w:r/>
            <w:r>
              <w:rPr>
                <w:b w:val="0"/>
                <w:color w:val="5B636B"/>
                <w:sz w:val="17"/>
              </w:rPr>
              <w:t>Automated: No</w:t>
            </w:r>
          </w:p>
        </w:tc>
      </w:tr>
    </w:tbl>
    <w:p>
      <w:pPr>
        <w:spacing w:before="0" w:after="0"/>
      </w:pPr>
      <w:r>
        <w:rPr>
          <w:b w:val="0"/>
          <w:i w:val="0"/>
          <w:sz w:val="8"/>
        </w:rPr>
      </w:r>
    </w:p>
    <w:p>
      <w:pPr>
        <w:spacing w:before="120" w:after="40"/>
      </w:pPr>
      <w:r>
        <w:rPr>
          <w:b/>
          <w:i w:val="0"/>
          <w:color w:val="1F8A5F"/>
          <w:sz w:val="19"/>
        </w:rPr>
        <w:t>Objective</w:t>
      </w:r>
    </w:p>
    <w:p>
      <w:pPr>
        <w:spacing w:before="0" w:after="80"/>
        <w:ind w:left="432"/>
      </w:pPr>
      <w:r>
        <w:rPr>
          <w:b w:val="0"/>
          <w:i w:val="0"/>
          <w:sz w:val="20"/>
        </w:rPr>
        <w:t>Prove documents already given to guests are immutable when the configuration later changes.</w:t>
      </w:r>
    </w:p>
    <w:p>
      <w:pPr>
        <w:spacing w:before="120" w:after="40"/>
      </w:pPr>
      <w:r>
        <w:rPr>
          <w:b/>
          <w:i w:val="0"/>
          <w:color w:val="1F8A5F"/>
          <w:sz w:val="19"/>
        </w:rPr>
        <w:t>Preconditions</w:t>
      </w:r>
    </w:p>
    <w:p>
      <w:pPr>
        <w:spacing w:before="0" w:after="60"/>
        <w:ind w:left="792" w:hanging="288"/>
      </w:pPr>
      <w:r>
        <w:rPr>
          <w:b w:val="0"/>
          <w:i w:val="0"/>
          <w:sz w:val="20"/>
        </w:rPr>
        <w:t>•  An issued invoice. Record its tax figures.</w:t>
      </w:r>
    </w:p>
    <w:p>
      <w:pPr>
        <w:spacing w:before="120" w:after="40"/>
      </w:pPr>
      <w:r>
        <w:rPr>
          <w:b/>
          <w:i w:val="0"/>
          <w:color w:val="1F8A5F"/>
          <w:sz w:val="19"/>
        </w:rPr>
        <w:t>Steps</w:t>
      </w:r>
    </w:p>
    <w:p>
      <w:pPr>
        <w:spacing w:before="0" w:after="60"/>
        <w:ind w:left="792" w:hanging="360"/>
      </w:pPr>
      <w:r>
        <w:rPr>
          <w:b w:val="0"/>
          <w:i w:val="0"/>
          <w:sz w:val="20"/>
        </w:rPr>
        <w:t>1.  Record the tax rate and totals on an existing issued invoice.</w:t>
      </w:r>
    </w:p>
    <w:p>
      <w:pPr>
        <w:spacing w:before="0" w:after="60"/>
        <w:ind w:left="792" w:hanging="360"/>
      </w:pPr>
      <w:r>
        <w:rPr>
          <w:b w:val="0"/>
          <w:i w:val="0"/>
          <w:sz w:val="20"/>
        </w:rPr>
        <w:t>2.  Change the tax rate in Settings and save.</w:t>
      </w:r>
    </w:p>
    <w:p>
      <w:pPr>
        <w:spacing w:before="0" w:after="60"/>
        <w:ind w:left="792" w:hanging="360"/>
      </w:pPr>
      <w:r>
        <w:rPr>
          <w:b w:val="0"/>
          <w:i w:val="0"/>
          <w:sz w:val="20"/>
        </w:rPr>
        <w:t>3.  Reopen the issued invoice and compare every figure.</w:t>
      </w:r>
    </w:p>
    <w:p>
      <w:pPr>
        <w:spacing w:before="0" w:after="60"/>
        <w:ind w:left="792" w:hanging="360"/>
      </w:pPr>
      <w:r>
        <w:rPr>
          <w:b w:val="0"/>
          <w:i w:val="0"/>
          <w:sz w:val="20"/>
        </w:rPr>
        <w:t>4.  Create a new reservation and preview its invoice.</w:t>
      </w:r>
    </w:p>
    <w:p>
      <w:pPr>
        <w:spacing w:before="120" w:after="40"/>
      </w:pPr>
      <w:r>
        <w:rPr>
          <w:b/>
          <w:i w:val="0"/>
          <w:color w:val="1F8A5F"/>
          <w:sz w:val="19"/>
        </w:rPr>
        <w:t>Expected result</w:t>
      </w:r>
    </w:p>
    <w:p>
      <w:pPr>
        <w:spacing w:before="0" w:after="60"/>
        <w:ind w:left="792" w:hanging="288"/>
      </w:pPr>
      <w:r>
        <w:rPr>
          <w:b w:val="0"/>
          <w:i w:val="0"/>
          <w:sz w:val="20"/>
        </w:rPr>
        <w:t>•  The issued invoice is completely unchanged.</w:t>
      </w:r>
    </w:p>
    <w:p>
      <w:pPr>
        <w:spacing w:before="0" w:after="60"/>
        <w:ind w:left="792" w:hanging="288"/>
      </w:pPr>
      <w:r>
        <w:rPr>
          <w:b w:val="0"/>
          <w:i w:val="0"/>
          <w:sz w:val="20"/>
        </w:rPr>
        <w:t>•  The new reservation uses the new rate.</w:t>
      </w:r>
    </w:p>
    <w:p>
      <w:pPr>
        <w:spacing w:before="120" w:after="280"/>
        <w:ind w:left="0"/>
        <w:pBdr>
          <w:bottom w:val="single" w:sz="4" w:color="D5DAD7"/>
        </w:pBdr>
      </w:pPr>
      <w:r>
        <w:rPr>
          <w:color w:val="5B636B"/>
          <w:sz w:val="17"/>
        </w:rPr>
        <w:t>Result:  □ Pass   □ Fail   □ Blocked         Tester: ____________     Date: __________     Defect ref: __________</w:t>
      </w:r>
    </w:p>
    <w:p>
      <w:pPr>
        <w:pStyle w:val="Heading3"/>
      </w:pPr>
      <w:r>
        <w:t>ST-05 — Invite a member of staff</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1512"/>
            <w:shd w:val="clear" w:color="auto" w:fill="F4F6F5"/>
          </w:tcPr>
          <w:p>
            <w:pPr>
              <w:spacing w:before="40" w:after="40"/>
            </w:pPr>
            <w:r/>
            <w:r>
              <w:rPr>
                <w:b w:val="0"/>
                <w:color w:val="5B636B"/>
                <w:sz w:val="17"/>
              </w:rPr>
              <w:t>Priority: P1</w:t>
            </w:r>
          </w:p>
        </w:tc>
        <w:tc>
          <w:tcPr>
            <w:tcW w:type="dxa" w:w="2520"/>
            <w:shd w:val="clear" w:color="auto" w:fill="F4F6F5"/>
          </w:tcPr>
          <w:p>
            <w:pPr>
              <w:spacing w:before="40" w:after="40"/>
            </w:pPr>
            <w:r/>
            <w:r>
              <w:rPr>
                <w:b w:val="0"/>
                <w:color w:val="5B636B"/>
                <w:sz w:val="17"/>
              </w:rPr>
              <w:t>Module: Staff</w:t>
            </w:r>
          </w:p>
        </w:tc>
        <w:tc>
          <w:tcPr>
            <w:tcW w:type="dxa" w:w="2232"/>
            <w:shd w:val="clear" w:color="auto" w:fill="F4F6F5"/>
          </w:tcPr>
          <w:p>
            <w:pPr>
              <w:spacing w:before="40" w:after="40"/>
            </w:pPr>
            <w:r/>
            <w:r>
              <w:rPr>
                <w:b w:val="0"/>
                <w:color w:val="5B636B"/>
                <w:sz w:val="17"/>
              </w:rPr>
              <w:t>Type: Functional</w:t>
            </w:r>
          </w:p>
        </w:tc>
        <w:tc>
          <w:tcPr>
            <w:tcW w:type="dxa" w:w="2232"/>
            <w:shd w:val="clear" w:color="auto" w:fill="F4F6F5"/>
          </w:tcPr>
          <w:p>
            <w:pPr>
              <w:spacing w:before="40" w:after="40"/>
            </w:pPr>
            <w:r/>
            <w:r>
              <w:rPr>
                <w:b w:val="0"/>
                <w:color w:val="5B636B"/>
                <w:sz w:val="17"/>
              </w:rPr>
              <w:t>Automated: No</w:t>
            </w:r>
          </w:p>
        </w:tc>
      </w:tr>
    </w:tbl>
    <w:p>
      <w:pPr>
        <w:spacing w:before="0" w:after="0"/>
      </w:pPr>
      <w:r>
        <w:rPr>
          <w:b w:val="0"/>
          <w:i w:val="0"/>
          <w:sz w:val="8"/>
        </w:rPr>
      </w:r>
    </w:p>
    <w:p>
      <w:pPr>
        <w:spacing w:before="120" w:after="40"/>
      </w:pPr>
      <w:r>
        <w:rPr>
          <w:b/>
          <w:i w:val="0"/>
          <w:color w:val="1F8A5F"/>
          <w:sz w:val="19"/>
        </w:rPr>
        <w:t>Objective</w:t>
      </w:r>
    </w:p>
    <w:p>
      <w:pPr>
        <w:spacing w:before="0" w:after="80"/>
        <w:ind w:left="432"/>
      </w:pPr>
      <w:r>
        <w:rPr>
          <w:b w:val="0"/>
          <w:i w:val="0"/>
          <w:sz w:val="20"/>
        </w:rPr>
        <w:t>Prove new users can be added to the correct hotel with the correct role.</w:t>
      </w:r>
    </w:p>
    <w:p>
      <w:pPr>
        <w:spacing w:before="120" w:after="40"/>
      </w:pPr>
      <w:r>
        <w:rPr>
          <w:b/>
          <w:i w:val="0"/>
          <w:color w:val="1F8A5F"/>
          <w:sz w:val="19"/>
        </w:rPr>
        <w:t>Preconditions</w:t>
      </w:r>
    </w:p>
    <w:p>
      <w:pPr>
        <w:spacing w:before="0" w:after="60"/>
        <w:ind w:left="792" w:hanging="288"/>
      </w:pPr>
      <w:r>
        <w:rPr>
          <w:b w:val="0"/>
          <w:i w:val="0"/>
          <w:sz w:val="20"/>
        </w:rPr>
        <w:t>•  Admin access and an email address you can read.</w:t>
      </w:r>
    </w:p>
    <w:p>
      <w:pPr>
        <w:spacing w:before="120" w:after="40"/>
      </w:pPr>
      <w:r>
        <w:rPr>
          <w:b/>
          <w:i w:val="0"/>
          <w:color w:val="1F8A5F"/>
          <w:sz w:val="19"/>
        </w:rPr>
        <w:t>Steps</w:t>
      </w:r>
    </w:p>
    <w:p>
      <w:pPr>
        <w:spacing w:before="0" w:after="60"/>
        <w:ind w:left="792" w:hanging="360"/>
      </w:pPr>
      <w:r>
        <w:rPr>
          <w:b w:val="0"/>
          <w:i w:val="0"/>
          <w:sz w:val="20"/>
        </w:rPr>
        <w:t>1.  Open Staff and invite a user with the front-desk role.</w:t>
      </w:r>
    </w:p>
    <w:p>
      <w:pPr>
        <w:spacing w:before="0" w:after="60"/>
        <w:ind w:left="792" w:hanging="360"/>
      </w:pPr>
      <w:r>
        <w:rPr>
          <w:b w:val="0"/>
          <w:i w:val="0"/>
          <w:sz w:val="20"/>
        </w:rPr>
        <w:t>2.  Open the invitation email and complete the setup.</w:t>
      </w:r>
    </w:p>
    <w:p>
      <w:pPr>
        <w:spacing w:before="0" w:after="60"/>
        <w:ind w:left="792" w:hanging="360"/>
      </w:pPr>
      <w:r>
        <w:rPr>
          <w:b w:val="0"/>
          <w:i w:val="0"/>
          <w:sz w:val="20"/>
        </w:rPr>
        <w:t>3.  Sign in as the new user.</w:t>
      </w:r>
    </w:p>
    <w:p>
      <w:pPr>
        <w:spacing w:before="0" w:after="60"/>
        <w:ind w:left="792" w:hanging="360"/>
      </w:pPr>
      <w:r>
        <w:rPr>
          <w:b w:val="0"/>
          <w:i w:val="0"/>
          <w:sz w:val="20"/>
        </w:rPr>
        <w:t>4.  Confirm which hotel they see and which screens they can reach.</w:t>
      </w:r>
    </w:p>
    <w:p>
      <w:pPr>
        <w:spacing w:before="120" w:after="40"/>
      </w:pPr>
      <w:r>
        <w:rPr>
          <w:b/>
          <w:i w:val="0"/>
          <w:color w:val="1F8A5F"/>
          <w:sz w:val="19"/>
        </w:rPr>
        <w:t>Expected result</w:t>
      </w:r>
    </w:p>
    <w:p>
      <w:pPr>
        <w:spacing w:before="0" w:after="60"/>
        <w:ind w:left="792" w:hanging="288"/>
      </w:pPr>
      <w:r>
        <w:rPr>
          <w:b w:val="0"/>
          <w:i w:val="0"/>
          <w:sz w:val="20"/>
        </w:rPr>
        <w:t>•  The invitation arrives.</w:t>
      </w:r>
    </w:p>
    <w:p>
      <w:pPr>
        <w:spacing w:before="0" w:after="60"/>
        <w:ind w:left="792" w:hanging="288"/>
      </w:pPr>
      <w:r>
        <w:rPr>
          <w:b w:val="0"/>
          <w:i w:val="0"/>
          <w:sz w:val="20"/>
        </w:rPr>
        <w:t>•  The new user reaches the correct hotel.</w:t>
      </w:r>
    </w:p>
    <w:p>
      <w:pPr>
        <w:spacing w:before="0" w:after="60"/>
        <w:ind w:left="792" w:hanging="288"/>
      </w:pPr>
      <w:r>
        <w:rPr>
          <w:b w:val="0"/>
          <w:i w:val="0"/>
          <w:sz w:val="20"/>
        </w:rPr>
        <w:t>•  Their permissions match the front-desk role.</w:t>
      </w:r>
    </w:p>
    <w:p>
      <w:pPr>
        <w:spacing w:before="120" w:after="280"/>
        <w:ind w:left="0"/>
        <w:pBdr>
          <w:bottom w:val="single" w:sz="4" w:color="D5DAD7"/>
        </w:pBdr>
      </w:pPr>
      <w:r>
        <w:rPr>
          <w:color w:val="5B636B"/>
          <w:sz w:val="17"/>
        </w:rPr>
        <w:t>Result:  □ Pass   □ Fail   □ Blocked         Tester: ____________     Date: __________     Defect ref: __________</w:t>
      </w:r>
    </w:p>
    <w:p>
      <w:pPr>
        <w:pStyle w:val="Heading3"/>
      </w:pPr>
      <w:r>
        <w:t>ST-06 — Deactivate a member of staff</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1512"/>
            <w:shd w:val="clear" w:color="auto" w:fill="F4F6F5"/>
          </w:tcPr>
          <w:p>
            <w:pPr>
              <w:spacing w:before="40" w:after="40"/>
            </w:pPr>
            <w:r/>
            <w:r>
              <w:rPr>
                <w:b w:val="0"/>
                <w:color w:val="5B636B"/>
                <w:sz w:val="17"/>
              </w:rPr>
              <w:t>Priority: P1</w:t>
            </w:r>
          </w:p>
        </w:tc>
        <w:tc>
          <w:tcPr>
            <w:tcW w:type="dxa" w:w="2520"/>
            <w:shd w:val="clear" w:color="auto" w:fill="F4F6F5"/>
          </w:tcPr>
          <w:p>
            <w:pPr>
              <w:spacing w:before="40" w:after="40"/>
            </w:pPr>
            <w:r/>
            <w:r>
              <w:rPr>
                <w:b w:val="0"/>
                <w:color w:val="5B636B"/>
                <w:sz w:val="17"/>
              </w:rPr>
              <w:t>Module: Staff</w:t>
            </w:r>
          </w:p>
        </w:tc>
        <w:tc>
          <w:tcPr>
            <w:tcW w:type="dxa" w:w="2232"/>
            <w:shd w:val="clear" w:color="auto" w:fill="F4F6F5"/>
          </w:tcPr>
          <w:p>
            <w:pPr>
              <w:spacing w:before="40" w:after="40"/>
            </w:pPr>
            <w:r/>
            <w:r>
              <w:rPr>
                <w:b w:val="0"/>
                <w:color w:val="5B636B"/>
                <w:sz w:val="17"/>
              </w:rPr>
              <w:t>Type: Security</w:t>
            </w:r>
          </w:p>
        </w:tc>
        <w:tc>
          <w:tcPr>
            <w:tcW w:type="dxa" w:w="2232"/>
            <w:shd w:val="clear" w:color="auto" w:fill="F4F6F5"/>
          </w:tcPr>
          <w:p>
            <w:pPr>
              <w:spacing w:before="40" w:after="40"/>
            </w:pPr>
            <w:r/>
            <w:r>
              <w:rPr>
                <w:b w:val="0"/>
                <w:color w:val="5B636B"/>
                <w:sz w:val="17"/>
              </w:rPr>
              <w:t>Automated: No</w:t>
            </w:r>
          </w:p>
        </w:tc>
      </w:tr>
    </w:tbl>
    <w:p>
      <w:pPr>
        <w:spacing w:before="0" w:after="0"/>
      </w:pPr>
      <w:r>
        <w:rPr>
          <w:b w:val="0"/>
          <w:i w:val="0"/>
          <w:sz w:val="8"/>
        </w:rPr>
      </w:r>
    </w:p>
    <w:p>
      <w:pPr>
        <w:spacing w:before="120" w:after="40"/>
      </w:pPr>
      <w:r>
        <w:rPr>
          <w:b/>
          <w:i w:val="0"/>
          <w:color w:val="1F8A5F"/>
          <w:sz w:val="19"/>
        </w:rPr>
        <w:t>Objective</w:t>
      </w:r>
    </w:p>
    <w:p>
      <w:pPr>
        <w:spacing w:before="0" w:after="80"/>
        <w:ind w:left="432"/>
      </w:pPr>
      <w:r>
        <w:rPr>
          <w:b w:val="0"/>
          <w:i w:val="0"/>
          <w:sz w:val="20"/>
        </w:rPr>
        <w:t>Prove a departing employee loses access immediately without erasing their history.</w:t>
      </w:r>
    </w:p>
    <w:p>
      <w:pPr>
        <w:spacing w:before="120" w:after="40"/>
      </w:pPr>
      <w:r>
        <w:rPr>
          <w:b/>
          <w:i w:val="0"/>
          <w:color w:val="1F8A5F"/>
          <w:sz w:val="19"/>
        </w:rPr>
        <w:t>Preconditions</w:t>
      </w:r>
    </w:p>
    <w:p>
      <w:pPr>
        <w:spacing w:before="0" w:after="60"/>
        <w:ind w:left="792" w:hanging="288"/>
      </w:pPr>
      <w:r>
        <w:rPr>
          <w:b w:val="0"/>
          <w:i w:val="0"/>
          <w:sz w:val="20"/>
        </w:rPr>
        <w:t>•  A staff user who has recorded some activity.</w:t>
      </w:r>
    </w:p>
    <w:p>
      <w:pPr>
        <w:spacing w:before="120" w:after="40"/>
      </w:pPr>
      <w:r>
        <w:rPr>
          <w:b/>
          <w:i w:val="0"/>
          <w:color w:val="1F8A5F"/>
          <w:sz w:val="19"/>
        </w:rPr>
        <w:t>Steps</w:t>
      </w:r>
    </w:p>
    <w:p>
      <w:pPr>
        <w:spacing w:before="0" w:after="60"/>
        <w:ind w:left="792" w:hanging="360"/>
      </w:pPr>
      <w:r>
        <w:rPr>
          <w:b w:val="0"/>
          <w:i w:val="0"/>
          <w:sz w:val="20"/>
        </w:rPr>
        <w:t>1.  Deactivate that user.</w:t>
      </w:r>
    </w:p>
    <w:p>
      <w:pPr>
        <w:spacing w:before="0" w:after="60"/>
        <w:ind w:left="792" w:hanging="360"/>
      </w:pPr>
      <w:r>
        <w:rPr>
          <w:b w:val="0"/>
          <w:i w:val="0"/>
          <w:sz w:val="20"/>
        </w:rPr>
        <w:t>2.  Attempt to sign in as them.</w:t>
      </w:r>
    </w:p>
    <w:p>
      <w:pPr>
        <w:spacing w:before="0" w:after="60"/>
        <w:ind w:left="792" w:hanging="360"/>
      </w:pPr>
      <w:r>
        <w:rPr>
          <w:b w:val="0"/>
          <w:i w:val="0"/>
          <w:sz w:val="20"/>
        </w:rPr>
        <w:t>3.  If they were already signed in elsewhere, refresh that session.</w:t>
      </w:r>
    </w:p>
    <w:p>
      <w:pPr>
        <w:spacing w:before="0" w:after="60"/>
        <w:ind w:left="792" w:hanging="360"/>
      </w:pPr>
      <w:r>
        <w:rPr>
          <w:b w:val="0"/>
          <w:i w:val="0"/>
          <w:sz w:val="20"/>
        </w:rPr>
        <w:t>4.  Open the Activity log and find their earlier entries.</w:t>
      </w:r>
    </w:p>
    <w:p>
      <w:pPr>
        <w:spacing w:before="120" w:after="40"/>
      </w:pPr>
      <w:r>
        <w:rPr>
          <w:b/>
          <w:i w:val="0"/>
          <w:color w:val="1F8A5F"/>
          <w:sz w:val="19"/>
        </w:rPr>
        <w:t>Expected result</w:t>
      </w:r>
    </w:p>
    <w:p>
      <w:pPr>
        <w:spacing w:before="0" w:after="60"/>
        <w:ind w:left="792" w:hanging="288"/>
      </w:pPr>
      <w:r>
        <w:rPr>
          <w:b w:val="0"/>
          <w:i w:val="0"/>
          <w:sz w:val="20"/>
        </w:rPr>
        <w:t>•  Sign-in is refused.</w:t>
      </w:r>
    </w:p>
    <w:p>
      <w:pPr>
        <w:spacing w:before="0" w:after="60"/>
        <w:ind w:left="792" w:hanging="288"/>
      </w:pPr>
      <w:r>
        <w:rPr>
          <w:b w:val="0"/>
          <w:i w:val="0"/>
          <w:sz w:val="20"/>
        </w:rPr>
        <w:t>•  Any existing session stops working on the next request.</w:t>
      </w:r>
    </w:p>
    <w:p>
      <w:pPr>
        <w:spacing w:before="0" w:after="60"/>
        <w:ind w:left="792" w:hanging="288"/>
      </w:pPr>
      <w:r>
        <w:rPr>
          <w:b w:val="0"/>
          <w:i w:val="0"/>
          <w:sz w:val="20"/>
        </w:rPr>
        <w:t>•  Their historical entries remain, still attributed to their name.</w:t>
      </w:r>
    </w:p>
    <w:p>
      <w:pPr>
        <w:spacing w:before="120" w:after="280"/>
        <w:ind w:left="0"/>
        <w:pBdr>
          <w:bottom w:val="single" w:sz="4" w:color="D5DAD7"/>
        </w:pBdr>
      </w:pPr>
      <w:r>
        <w:rPr>
          <w:color w:val="5B636B"/>
          <w:sz w:val="17"/>
        </w:rPr>
        <w:t>Result:  □ Pass   □ Fail   □ Blocked         Tester: ____________     Date: __________     Defect ref: __________</w:t>
      </w:r>
    </w:p>
    <w:p>
      <w:pPr>
        <w:pStyle w:val="Heading3"/>
      </w:pPr>
      <w:r>
        <w:t>ST-07 — The activity log records who did what</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1512"/>
            <w:shd w:val="clear" w:color="auto" w:fill="F4F6F5"/>
          </w:tcPr>
          <w:p>
            <w:pPr>
              <w:spacing w:before="40" w:after="40"/>
            </w:pPr>
            <w:r/>
            <w:r>
              <w:rPr>
                <w:b w:val="0"/>
                <w:color w:val="5B636B"/>
                <w:sz w:val="17"/>
              </w:rPr>
              <w:t>Priority: P1</w:t>
            </w:r>
          </w:p>
        </w:tc>
        <w:tc>
          <w:tcPr>
            <w:tcW w:type="dxa" w:w="2520"/>
            <w:shd w:val="clear" w:color="auto" w:fill="F4F6F5"/>
          </w:tcPr>
          <w:p>
            <w:pPr>
              <w:spacing w:before="40" w:after="40"/>
            </w:pPr>
            <w:r/>
            <w:r>
              <w:rPr>
                <w:b w:val="0"/>
                <w:color w:val="5B636B"/>
                <w:sz w:val="17"/>
              </w:rPr>
              <w:t>Module: Activity</w:t>
            </w:r>
          </w:p>
        </w:tc>
        <w:tc>
          <w:tcPr>
            <w:tcW w:type="dxa" w:w="2232"/>
            <w:shd w:val="clear" w:color="auto" w:fill="F4F6F5"/>
          </w:tcPr>
          <w:p>
            <w:pPr>
              <w:spacing w:before="40" w:after="40"/>
            </w:pPr>
            <w:r/>
            <w:r>
              <w:rPr>
                <w:b w:val="0"/>
                <w:color w:val="5B636B"/>
                <w:sz w:val="17"/>
              </w:rPr>
              <w:t>Type: Functional</w:t>
            </w:r>
          </w:p>
        </w:tc>
        <w:tc>
          <w:tcPr>
            <w:tcW w:type="dxa" w:w="2232"/>
            <w:shd w:val="clear" w:color="auto" w:fill="F4F6F5"/>
          </w:tcPr>
          <w:p>
            <w:pPr>
              <w:spacing w:before="40" w:after="40"/>
            </w:pPr>
            <w:r/>
            <w:r>
              <w:rPr>
                <w:b w:val="0"/>
                <w:color w:val="5B636B"/>
                <w:sz w:val="17"/>
              </w:rPr>
              <w:t>Automated: No</w:t>
            </w:r>
          </w:p>
        </w:tc>
      </w:tr>
    </w:tbl>
    <w:p>
      <w:pPr>
        <w:spacing w:before="0" w:after="0"/>
      </w:pPr>
      <w:r>
        <w:rPr>
          <w:b w:val="0"/>
          <w:i w:val="0"/>
          <w:sz w:val="8"/>
        </w:rPr>
      </w:r>
    </w:p>
    <w:p>
      <w:pPr>
        <w:spacing w:before="120" w:after="40"/>
      </w:pPr>
      <w:r>
        <w:rPr>
          <w:b/>
          <w:i w:val="0"/>
          <w:color w:val="1F8A5F"/>
          <w:sz w:val="19"/>
        </w:rPr>
        <w:t>Objective</w:t>
      </w:r>
    </w:p>
    <w:p>
      <w:pPr>
        <w:spacing w:before="0" w:after="80"/>
        <w:ind w:left="432"/>
      </w:pPr>
      <w:r>
        <w:rPr>
          <w:b w:val="0"/>
          <w:i w:val="0"/>
          <w:sz w:val="20"/>
        </w:rPr>
        <w:t>Prove significant actions are traceable to a person and a time.</w:t>
      </w:r>
    </w:p>
    <w:p>
      <w:pPr>
        <w:spacing w:before="120" w:after="40"/>
      </w:pPr>
      <w:r>
        <w:rPr>
          <w:b/>
          <w:i w:val="0"/>
          <w:color w:val="1F8A5F"/>
          <w:sz w:val="19"/>
        </w:rPr>
        <w:t>Preconditions</w:t>
      </w:r>
    </w:p>
    <w:p>
      <w:pPr>
        <w:spacing w:before="0" w:after="60"/>
        <w:ind w:left="792" w:hanging="288"/>
      </w:pPr>
      <w:r>
        <w:rPr>
          <w:b w:val="0"/>
          <w:i w:val="0"/>
          <w:sz w:val="20"/>
        </w:rPr>
        <w:t>•  Signed in as a known user.</w:t>
      </w:r>
    </w:p>
    <w:p>
      <w:pPr>
        <w:spacing w:before="120" w:after="40"/>
      </w:pPr>
      <w:r>
        <w:rPr>
          <w:b/>
          <w:i w:val="0"/>
          <w:color w:val="1F8A5F"/>
          <w:sz w:val="19"/>
        </w:rPr>
        <w:t>Steps</w:t>
      </w:r>
    </w:p>
    <w:p>
      <w:pPr>
        <w:spacing w:before="0" w:after="60"/>
        <w:ind w:left="792" w:hanging="360"/>
      </w:pPr>
      <w:r>
        <w:rPr>
          <w:b w:val="0"/>
          <w:i w:val="0"/>
          <w:sz w:val="20"/>
        </w:rPr>
        <w:t>1.  Perform a check-in, record a payment, void a payment and change a setting.</w:t>
      </w:r>
    </w:p>
    <w:p>
      <w:pPr>
        <w:spacing w:before="0" w:after="60"/>
        <w:ind w:left="792" w:hanging="360"/>
      </w:pPr>
      <w:r>
        <w:rPr>
          <w:b w:val="0"/>
          <w:i w:val="0"/>
          <w:sz w:val="20"/>
        </w:rPr>
        <w:t>2.  Open the Activity log.</w:t>
      </w:r>
    </w:p>
    <w:p>
      <w:pPr>
        <w:spacing w:before="0" w:after="60"/>
        <w:ind w:left="792" w:hanging="360"/>
      </w:pPr>
      <w:r>
        <w:rPr>
          <w:b w:val="0"/>
          <w:i w:val="0"/>
          <w:sz w:val="20"/>
        </w:rPr>
        <w:t>3.  Find all four entries.</w:t>
      </w:r>
    </w:p>
    <w:p>
      <w:pPr>
        <w:spacing w:before="0" w:after="60"/>
        <w:ind w:left="792" w:hanging="360"/>
      </w:pPr>
      <w:r>
        <w:rPr>
          <w:b w:val="0"/>
          <w:i w:val="0"/>
          <w:sz w:val="20"/>
        </w:rPr>
        <w:t>4.  Read the actor, the time and the affected record on each.</w:t>
      </w:r>
    </w:p>
    <w:p>
      <w:pPr>
        <w:spacing w:before="120" w:after="40"/>
      </w:pPr>
      <w:r>
        <w:rPr>
          <w:b/>
          <w:i w:val="0"/>
          <w:color w:val="1F8A5F"/>
          <w:sz w:val="19"/>
        </w:rPr>
        <w:t>Expected result</w:t>
      </w:r>
    </w:p>
    <w:p>
      <w:pPr>
        <w:spacing w:before="0" w:after="60"/>
        <w:ind w:left="792" w:hanging="288"/>
      </w:pPr>
      <w:r>
        <w:rPr>
          <w:b w:val="0"/>
          <w:i w:val="0"/>
          <w:sz w:val="20"/>
        </w:rPr>
        <w:t>•  All four actions are recorded.</w:t>
      </w:r>
    </w:p>
    <w:p>
      <w:pPr>
        <w:spacing w:before="0" w:after="60"/>
        <w:ind w:left="792" w:hanging="288"/>
      </w:pPr>
      <w:r>
        <w:rPr>
          <w:b w:val="0"/>
          <w:i w:val="0"/>
          <w:sz w:val="20"/>
        </w:rPr>
        <w:t>•  Each shows the correct user, the correct local time and which record was affected.</w:t>
      </w:r>
    </w:p>
    <w:p>
      <w:pPr>
        <w:spacing w:before="0" w:after="60"/>
        <w:ind w:left="792" w:hanging="288"/>
      </w:pPr>
      <w:r>
        <w:rPr>
          <w:b w:val="0"/>
          <w:i w:val="0"/>
          <w:sz w:val="20"/>
        </w:rPr>
        <w:t>•  The log is scoped to this hotel.</w:t>
      </w:r>
    </w:p>
    <w:p>
      <w:pPr>
        <w:spacing w:before="120" w:after="280"/>
        <w:ind w:left="0"/>
        <w:pBdr>
          <w:bottom w:val="single" w:sz="4" w:color="D5DAD7"/>
        </w:pBdr>
      </w:pPr>
      <w:r>
        <w:rPr>
          <w:color w:val="5B636B"/>
          <w:sz w:val="17"/>
        </w:rPr>
        <w:t>Result:  □ Pass   □ Fail   □ Blocked         Tester: ____________     Date: __________     Defect ref: __________</w:t>
      </w:r>
    </w:p>
    <w:p>
      <w:pPr>
        <w:pStyle w:val="Heading3"/>
      </w:pPr>
      <w:r>
        <w:t>ST-08 — The activity log cannot be altered</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1512"/>
            <w:shd w:val="clear" w:color="auto" w:fill="F4F6F5"/>
          </w:tcPr>
          <w:p>
            <w:pPr>
              <w:spacing w:before="40" w:after="40"/>
            </w:pPr>
            <w:r/>
            <w:r>
              <w:rPr>
                <w:b w:val="0"/>
                <w:color w:val="5B636B"/>
                <w:sz w:val="17"/>
              </w:rPr>
              <w:t>Priority: P1</w:t>
            </w:r>
          </w:p>
        </w:tc>
        <w:tc>
          <w:tcPr>
            <w:tcW w:type="dxa" w:w="2520"/>
            <w:shd w:val="clear" w:color="auto" w:fill="F4F6F5"/>
          </w:tcPr>
          <w:p>
            <w:pPr>
              <w:spacing w:before="40" w:after="40"/>
            </w:pPr>
            <w:r/>
            <w:r>
              <w:rPr>
                <w:b w:val="0"/>
                <w:color w:val="5B636B"/>
                <w:sz w:val="17"/>
              </w:rPr>
              <w:t>Module: Activity</w:t>
            </w:r>
          </w:p>
        </w:tc>
        <w:tc>
          <w:tcPr>
            <w:tcW w:type="dxa" w:w="2232"/>
            <w:shd w:val="clear" w:color="auto" w:fill="F4F6F5"/>
          </w:tcPr>
          <w:p>
            <w:pPr>
              <w:spacing w:before="40" w:after="40"/>
            </w:pPr>
            <w:r/>
            <w:r>
              <w:rPr>
                <w:b w:val="0"/>
                <w:color w:val="5B636B"/>
                <w:sz w:val="17"/>
              </w:rPr>
              <w:t>Type: Security</w:t>
            </w:r>
          </w:p>
        </w:tc>
        <w:tc>
          <w:tcPr>
            <w:tcW w:type="dxa" w:w="2232"/>
            <w:shd w:val="clear" w:color="auto" w:fill="F4F6F5"/>
          </w:tcPr>
          <w:p>
            <w:pPr>
              <w:spacing w:before="40" w:after="40"/>
            </w:pPr>
            <w:r/>
            <w:r>
              <w:rPr>
                <w:b w:val="0"/>
                <w:color w:val="5B636B"/>
                <w:sz w:val="17"/>
              </w:rPr>
              <w:t>Automated: No</w:t>
            </w:r>
          </w:p>
        </w:tc>
      </w:tr>
    </w:tbl>
    <w:p>
      <w:pPr>
        <w:spacing w:before="0" w:after="0"/>
      </w:pPr>
      <w:r>
        <w:rPr>
          <w:b w:val="0"/>
          <w:i w:val="0"/>
          <w:sz w:val="8"/>
        </w:rPr>
      </w:r>
    </w:p>
    <w:p>
      <w:pPr>
        <w:spacing w:before="120" w:after="40"/>
      </w:pPr>
      <w:r>
        <w:rPr>
          <w:b/>
          <w:i w:val="0"/>
          <w:color w:val="1F8A5F"/>
          <w:sz w:val="19"/>
        </w:rPr>
        <w:t>Objective</w:t>
      </w:r>
    </w:p>
    <w:p>
      <w:pPr>
        <w:spacing w:before="0" w:after="80"/>
        <w:ind w:left="432"/>
      </w:pPr>
      <w:r>
        <w:rPr>
          <w:b w:val="0"/>
          <w:i w:val="0"/>
          <w:sz w:val="20"/>
        </w:rPr>
        <w:t>Prove the audit trail is trustworthy.</w:t>
      </w:r>
    </w:p>
    <w:p>
      <w:pPr>
        <w:spacing w:before="120" w:after="40"/>
      </w:pPr>
      <w:r>
        <w:rPr>
          <w:b/>
          <w:i w:val="0"/>
          <w:color w:val="1F8A5F"/>
          <w:sz w:val="19"/>
        </w:rPr>
        <w:t>Preconditions</w:t>
      </w:r>
    </w:p>
    <w:p>
      <w:pPr>
        <w:spacing w:before="0" w:after="60"/>
        <w:ind w:left="792" w:hanging="288"/>
      </w:pPr>
      <w:r>
        <w:rPr>
          <w:b w:val="0"/>
          <w:i w:val="0"/>
          <w:sz w:val="20"/>
        </w:rPr>
        <w:t>•  Entries in the log.</w:t>
      </w:r>
    </w:p>
    <w:p>
      <w:pPr>
        <w:spacing w:before="120" w:after="40"/>
      </w:pPr>
      <w:r>
        <w:rPr>
          <w:b/>
          <w:i w:val="0"/>
          <w:color w:val="1F8A5F"/>
          <w:sz w:val="19"/>
        </w:rPr>
        <w:t>Steps</w:t>
      </w:r>
    </w:p>
    <w:p>
      <w:pPr>
        <w:spacing w:before="0" w:after="60"/>
        <w:ind w:left="792" w:hanging="360"/>
      </w:pPr>
      <w:r>
        <w:rPr>
          <w:b w:val="0"/>
          <w:i w:val="0"/>
          <w:sz w:val="20"/>
        </w:rPr>
        <w:t>1.  Look for any edit or delete action on a log entry.</w:t>
      </w:r>
    </w:p>
    <w:p>
      <w:pPr>
        <w:spacing w:before="0" w:after="60"/>
        <w:ind w:left="792" w:hanging="360"/>
      </w:pPr>
      <w:r>
        <w:rPr>
          <w:b w:val="0"/>
          <w:i w:val="0"/>
          <w:sz w:val="20"/>
        </w:rPr>
        <w:t>2.  Attempt to alter one through the interface.</w:t>
      </w:r>
    </w:p>
    <w:p>
      <w:pPr>
        <w:spacing w:before="0" w:after="60"/>
        <w:ind w:left="792" w:hanging="360"/>
      </w:pPr>
      <w:r>
        <w:rPr>
          <w:b w:val="0"/>
          <w:i w:val="0"/>
          <w:sz w:val="20"/>
        </w:rPr>
        <w:t>3.  Capture a request from another screen and attempt to shape it into a change to a log entry.</w:t>
      </w:r>
    </w:p>
    <w:p>
      <w:pPr>
        <w:spacing w:before="120" w:after="40"/>
      </w:pPr>
      <w:r>
        <w:rPr>
          <w:b/>
          <w:i w:val="0"/>
          <w:color w:val="1F8A5F"/>
          <w:sz w:val="19"/>
        </w:rPr>
        <w:t>Expected result</w:t>
      </w:r>
    </w:p>
    <w:p>
      <w:pPr>
        <w:spacing w:before="0" w:after="60"/>
        <w:ind w:left="792" w:hanging="288"/>
      </w:pPr>
      <w:r>
        <w:rPr>
          <w:b w:val="0"/>
          <w:i w:val="0"/>
          <w:sz w:val="20"/>
        </w:rPr>
        <w:t>•  No edit or delete action exists.</w:t>
      </w:r>
    </w:p>
    <w:p>
      <w:pPr>
        <w:spacing w:before="0" w:after="60"/>
        <w:ind w:left="792" w:hanging="288"/>
      </w:pPr>
      <w:r>
        <w:rPr>
          <w:b w:val="0"/>
          <w:i w:val="0"/>
          <w:sz w:val="20"/>
        </w:rPr>
        <w:t>•  No attempt succeeds in changing an entry.</w:t>
      </w:r>
    </w:p>
    <w:p>
      <w:pPr>
        <w:spacing w:before="120" w:after="280"/>
        <w:ind w:left="0"/>
        <w:pBdr>
          <w:bottom w:val="single" w:sz="4" w:color="D5DAD7"/>
        </w:pBdr>
      </w:pPr>
      <w:r>
        <w:rPr>
          <w:color w:val="5B636B"/>
          <w:sz w:val="17"/>
        </w:rPr>
        <w:t>Result:  □ Pass   □ Fail   □ Blocked         Tester: ____________     Date: __________     Defect ref: __________</w:t>
      </w:r>
    </w:p>
    <w:p>
      <w:pPr>
        <w:pStyle w:val="Heading3"/>
      </w:pPr>
      <w:r>
        <w:t>ST-09 — The getting-started guidance appears for a new hotel</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1512"/>
            <w:shd w:val="clear" w:color="auto" w:fill="F4F6F5"/>
          </w:tcPr>
          <w:p>
            <w:pPr>
              <w:spacing w:before="40" w:after="40"/>
            </w:pPr>
            <w:r/>
            <w:r>
              <w:rPr>
                <w:b w:val="0"/>
                <w:color w:val="5B636B"/>
                <w:sz w:val="17"/>
              </w:rPr>
              <w:t>Priority: P2</w:t>
            </w:r>
          </w:p>
        </w:tc>
        <w:tc>
          <w:tcPr>
            <w:tcW w:type="dxa" w:w="2520"/>
            <w:shd w:val="clear" w:color="auto" w:fill="F4F6F5"/>
          </w:tcPr>
          <w:p>
            <w:pPr>
              <w:spacing w:before="40" w:after="40"/>
            </w:pPr>
            <w:r/>
            <w:r>
              <w:rPr>
                <w:b w:val="0"/>
                <w:color w:val="5B636B"/>
                <w:sz w:val="17"/>
              </w:rPr>
              <w:t>Module: Onboarding</w:t>
            </w:r>
          </w:p>
        </w:tc>
        <w:tc>
          <w:tcPr>
            <w:tcW w:type="dxa" w:w="2232"/>
            <w:shd w:val="clear" w:color="auto" w:fill="F4F6F5"/>
          </w:tcPr>
          <w:p>
            <w:pPr>
              <w:spacing w:before="40" w:after="40"/>
            </w:pPr>
            <w:r/>
            <w:r>
              <w:rPr>
                <w:b w:val="0"/>
                <w:color w:val="5B636B"/>
                <w:sz w:val="17"/>
              </w:rPr>
              <w:t>Type: Usability</w:t>
            </w:r>
          </w:p>
        </w:tc>
        <w:tc>
          <w:tcPr>
            <w:tcW w:type="dxa" w:w="2232"/>
            <w:shd w:val="clear" w:color="auto" w:fill="F4F6F5"/>
          </w:tcPr>
          <w:p>
            <w:pPr>
              <w:spacing w:before="40" w:after="40"/>
            </w:pPr>
            <w:r/>
            <w:r>
              <w:rPr>
                <w:b w:val="0"/>
                <w:color w:val="5B636B"/>
                <w:sz w:val="17"/>
              </w:rPr>
              <w:t>Automated: No</w:t>
            </w:r>
          </w:p>
        </w:tc>
      </w:tr>
    </w:tbl>
    <w:p>
      <w:pPr>
        <w:spacing w:before="0" w:after="0"/>
      </w:pPr>
      <w:r>
        <w:rPr>
          <w:b w:val="0"/>
          <w:i w:val="0"/>
          <w:sz w:val="8"/>
        </w:rPr>
      </w:r>
    </w:p>
    <w:p>
      <w:pPr>
        <w:spacing w:before="120" w:after="40"/>
      </w:pPr>
      <w:r>
        <w:rPr>
          <w:b/>
          <w:i w:val="0"/>
          <w:color w:val="1F8A5F"/>
          <w:sz w:val="19"/>
        </w:rPr>
        <w:t>Objective</w:t>
      </w:r>
    </w:p>
    <w:p>
      <w:pPr>
        <w:spacing w:before="0" w:after="80"/>
        <w:ind w:left="432"/>
      </w:pPr>
      <w:r>
        <w:rPr>
          <w:b w:val="0"/>
          <w:i w:val="0"/>
          <w:sz w:val="20"/>
        </w:rPr>
        <w:t>Prove a brand-new hotel is guided through setup.</w:t>
      </w:r>
    </w:p>
    <w:p>
      <w:pPr>
        <w:spacing w:before="120" w:after="40"/>
      </w:pPr>
      <w:r>
        <w:rPr>
          <w:b/>
          <w:i w:val="0"/>
          <w:color w:val="1F8A5F"/>
          <w:sz w:val="19"/>
        </w:rPr>
        <w:t>Preconditions</w:t>
      </w:r>
    </w:p>
    <w:p>
      <w:pPr>
        <w:spacing w:before="0" w:after="60"/>
        <w:ind w:left="792" w:hanging="288"/>
      </w:pPr>
      <w:r>
        <w:rPr>
          <w:b w:val="0"/>
          <w:i w:val="0"/>
          <w:sz w:val="20"/>
        </w:rPr>
        <w:t>•  A freshly created hotel with no data.</w:t>
      </w:r>
    </w:p>
    <w:p>
      <w:pPr>
        <w:spacing w:before="120" w:after="40"/>
      </w:pPr>
      <w:r>
        <w:rPr>
          <w:b/>
          <w:i w:val="0"/>
          <w:color w:val="1F8A5F"/>
          <w:sz w:val="19"/>
        </w:rPr>
        <w:t>Steps</w:t>
      </w:r>
    </w:p>
    <w:p>
      <w:pPr>
        <w:spacing w:before="0" w:after="60"/>
        <w:ind w:left="792" w:hanging="360"/>
      </w:pPr>
      <w:r>
        <w:rPr>
          <w:b w:val="0"/>
          <w:i w:val="0"/>
          <w:sz w:val="20"/>
        </w:rPr>
        <w:t>1.  Sign in to the new hotel and open the Dashboard.</w:t>
      </w:r>
    </w:p>
    <w:p>
      <w:pPr>
        <w:spacing w:before="0" w:after="60"/>
        <w:ind w:left="792" w:hanging="360"/>
      </w:pPr>
      <w:r>
        <w:rPr>
          <w:b w:val="0"/>
          <w:i w:val="0"/>
          <w:sz w:val="20"/>
        </w:rPr>
        <w:t>2.  Read the getting-started guidance.</w:t>
      </w:r>
    </w:p>
    <w:p>
      <w:pPr>
        <w:spacing w:before="0" w:after="60"/>
        <w:ind w:left="792" w:hanging="360"/>
      </w:pPr>
      <w:r>
        <w:rPr>
          <w:b w:val="0"/>
          <w:i w:val="0"/>
          <w:sz w:val="20"/>
        </w:rPr>
        <w:t>3.  Complete each step it lists.</w:t>
      </w:r>
    </w:p>
    <w:p>
      <w:pPr>
        <w:spacing w:before="0" w:after="60"/>
        <w:ind w:left="792" w:hanging="360"/>
      </w:pPr>
      <w:r>
        <w:rPr>
          <w:b w:val="0"/>
          <w:i w:val="0"/>
          <w:sz w:val="20"/>
        </w:rPr>
        <w:t>4.  Return to the Dashboard.</w:t>
      </w:r>
    </w:p>
    <w:p>
      <w:pPr>
        <w:spacing w:before="120" w:after="40"/>
      </w:pPr>
      <w:r>
        <w:rPr>
          <w:b/>
          <w:i w:val="0"/>
          <w:color w:val="1F8A5F"/>
          <w:sz w:val="19"/>
        </w:rPr>
        <w:t>Expected result</w:t>
      </w:r>
    </w:p>
    <w:p>
      <w:pPr>
        <w:spacing w:before="0" w:after="60"/>
        <w:ind w:left="792" w:hanging="288"/>
      </w:pPr>
      <w:r>
        <w:rPr>
          <w:b w:val="0"/>
          <w:i w:val="0"/>
          <w:sz w:val="20"/>
        </w:rPr>
        <w:t>•  The guidance lists the steps needed to start trading.</w:t>
      </w:r>
    </w:p>
    <w:p>
      <w:pPr>
        <w:spacing w:before="0" w:after="60"/>
        <w:ind w:left="792" w:hanging="288"/>
      </w:pPr>
      <w:r>
        <w:rPr>
          <w:b w:val="0"/>
          <w:i w:val="0"/>
          <w:sz w:val="20"/>
        </w:rPr>
        <w:t>•  Completed steps are ticked off.</w:t>
      </w:r>
    </w:p>
    <w:p>
      <w:pPr>
        <w:spacing w:before="0" w:after="60"/>
        <w:ind w:left="792" w:hanging="288"/>
      </w:pPr>
      <w:r>
        <w:rPr>
          <w:b w:val="0"/>
          <w:i w:val="0"/>
          <w:sz w:val="20"/>
        </w:rPr>
        <w:t>•  It disappears or collapses once setup is complete.</w:t>
      </w:r>
    </w:p>
    <w:p>
      <w:pPr>
        <w:spacing w:before="120" w:after="280"/>
        <w:ind w:left="0"/>
        <w:pBdr>
          <w:bottom w:val="single" w:sz="4" w:color="D5DAD7"/>
        </w:pBdr>
      </w:pPr>
      <w:r>
        <w:rPr>
          <w:color w:val="5B636B"/>
          <w:sz w:val="17"/>
        </w:rPr>
        <w:t>Result:  □ Pass   □ Fail   □ Blocked         Tester: ____________     Date: __________     Defect ref: __________</w:t>
      </w:r>
    </w:p>
    <w:p>
      <w:r>
        <w:br w:type="page"/>
      </w:r>
    </w:p>
    <w:p>
      <w:pPr>
        <w:pStyle w:val="Heading1"/>
      </w:pPr>
      <w:r>
        <w:t>20. Performance, resilience and device support</w:t>
      </w:r>
    </w:p>
    <w:p>
      <w:pPr>
        <w:spacing w:before="0" w:after="160"/>
      </w:pPr>
      <w:r>
        <w:rPr>
          <w:b w:val="0"/>
          <w:i w:val="0"/>
          <w:sz w:val="20"/>
        </w:rPr>
        <w:t>The front desk uses this product on whatever device is to hand, often over an unreliable connection. These cases check the product behaves sensibly when conditions are poor.</w:t>
      </w:r>
    </w:p>
    <w:p>
      <w:pPr>
        <w:pStyle w:val="Heading3"/>
      </w:pPr>
      <w:r>
        <w:t>X-01 — Repeated sign-in attempts are throttled</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1512"/>
            <w:shd w:val="clear" w:color="auto" w:fill="F4F6F5"/>
          </w:tcPr>
          <w:p>
            <w:pPr>
              <w:spacing w:before="40" w:after="40"/>
            </w:pPr>
            <w:r/>
            <w:r>
              <w:rPr>
                <w:b w:val="0"/>
                <w:color w:val="5B636B"/>
                <w:sz w:val="17"/>
              </w:rPr>
              <w:t>Priority: P1</w:t>
            </w:r>
          </w:p>
        </w:tc>
        <w:tc>
          <w:tcPr>
            <w:tcW w:type="dxa" w:w="2520"/>
            <w:shd w:val="clear" w:color="auto" w:fill="F4F6F5"/>
          </w:tcPr>
          <w:p>
            <w:pPr>
              <w:spacing w:before="40" w:after="40"/>
            </w:pPr>
            <w:r/>
            <w:r>
              <w:rPr>
                <w:b w:val="0"/>
                <w:color w:val="5B636B"/>
                <w:sz w:val="17"/>
              </w:rPr>
              <w:t>Module: Security</w:t>
            </w:r>
          </w:p>
        </w:tc>
        <w:tc>
          <w:tcPr>
            <w:tcW w:type="dxa" w:w="2232"/>
            <w:shd w:val="clear" w:color="auto" w:fill="F4F6F5"/>
          </w:tcPr>
          <w:p>
            <w:pPr>
              <w:spacing w:before="40" w:after="40"/>
            </w:pPr>
            <w:r/>
            <w:r>
              <w:rPr>
                <w:b w:val="0"/>
                <w:color w:val="5B636B"/>
                <w:sz w:val="17"/>
              </w:rPr>
              <w:t>Type: Security</w:t>
            </w:r>
          </w:p>
        </w:tc>
        <w:tc>
          <w:tcPr>
            <w:tcW w:type="dxa" w:w="2232"/>
            <w:shd w:val="clear" w:color="auto" w:fill="F4F6F5"/>
          </w:tcPr>
          <w:p>
            <w:pPr>
              <w:spacing w:before="40" w:after="40"/>
            </w:pPr>
            <w:r/>
            <w:r>
              <w:rPr>
                <w:b w:val="0"/>
                <w:color w:val="5B636B"/>
                <w:sz w:val="17"/>
              </w:rPr>
              <w:t>Automated: No</w:t>
            </w:r>
          </w:p>
        </w:tc>
      </w:tr>
    </w:tbl>
    <w:p>
      <w:pPr>
        <w:spacing w:before="0" w:after="0"/>
      </w:pPr>
      <w:r>
        <w:rPr>
          <w:b w:val="0"/>
          <w:i w:val="0"/>
          <w:sz w:val="8"/>
        </w:rPr>
      </w:r>
    </w:p>
    <w:p>
      <w:pPr>
        <w:spacing w:before="120" w:after="40"/>
      </w:pPr>
      <w:r>
        <w:rPr>
          <w:b/>
          <w:i w:val="0"/>
          <w:color w:val="1F8A5F"/>
          <w:sz w:val="19"/>
        </w:rPr>
        <w:t>Objective</w:t>
      </w:r>
    </w:p>
    <w:p>
      <w:pPr>
        <w:spacing w:before="0" w:after="80"/>
        <w:ind w:left="432"/>
      </w:pPr>
      <w:r>
        <w:rPr>
          <w:b w:val="0"/>
          <w:i w:val="0"/>
          <w:sz w:val="20"/>
        </w:rPr>
        <w:t>Prove password guessing is slowed down.</w:t>
      </w:r>
    </w:p>
    <w:p>
      <w:pPr>
        <w:spacing w:before="120" w:after="40"/>
      </w:pPr>
      <w:r>
        <w:rPr>
          <w:b/>
          <w:i w:val="0"/>
          <w:color w:val="1F8A5F"/>
          <w:sz w:val="19"/>
        </w:rPr>
        <w:t>Preconditions</w:t>
      </w:r>
    </w:p>
    <w:p>
      <w:pPr>
        <w:spacing w:before="0" w:after="60"/>
        <w:ind w:left="792" w:hanging="288"/>
      </w:pPr>
      <w:r>
        <w:rPr>
          <w:b w:val="0"/>
          <w:i w:val="0"/>
          <w:sz w:val="20"/>
        </w:rPr>
        <w:t>•  A known email address.</w:t>
      </w:r>
    </w:p>
    <w:p>
      <w:pPr>
        <w:spacing w:before="120" w:after="40"/>
      </w:pPr>
      <w:r>
        <w:rPr>
          <w:b/>
          <w:i w:val="0"/>
          <w:color w:val="1F8A5F"/>
          <w:sz w:val="19"/>
        </w:rPr>
        <w:t>Steps</w:t>
      </w:r>
    </w:p>
    <w:p>
      <w:pPr>
        <w:spacing w:before="0" w:after="60"/>
        <w:ind w:left="792" w:hanging="360"/>
      </w:pPr>
      <w:r>
        <w:rPr>
          <w:b w:val="0"/>
          <w:i w:val="0"/>
          <w:sz w:val="20"/>
        </w:rPr>
        <w:t>1.  Attempt to sign in with a wrong password fifteen times in quick succession.</w:t>
      </w:r>
    </w:p>
    <w:p>
      <w:pPr>
        <w:spacing w:before="0" w:after="60"/>
        <w:ind w:left="792" w:hanging="360"/>
      </w:pPr>
      <w:r>
        <w:rPr>
          <w:b w:val="0"/>
          <w:i w:val="0"/>
          <w:sz w:val="20"/>
        </w:rPr>
        <w:t>2.  Read the message after the later attempts.</w:t>
      </w:r>
    </w:p>
    <w:p>
      <w:pPr>
        <w:spacing w:before="0" w:after="60"/>
        <w:ind w:left="792" w:hanging="360"/>
      </w:pPr>
      <w:r>
        <w:rPr>
          <w:b w:val="0"/>
          <w:i w:val="0"/>
          <w:sz w:val="20"/>
        </w:rPr>
        <w:t>3.  Wait for the stated period and try again with the correct password.</w:t>
      </w:r>
    </w:p>
    <w:p>
      <w:pPr>
        <w:spacing w:before="120" w:after="40"/>
      </w:pPr>
      <w:r>
        <w:rPr>
          <w:b/>
          <w:i w:val="0"/>
          <w:color w:val="1F8A5F"/>
          <w:sz w:val="19"/>
        </w:rPr>
        <w:t>Expected result</w:t>
      </w:r>
    </w:p>
    <w:p>
      <w:pPr>
        <w:spacing w:before="0" w:after="60"/>
        <w:ind w:left="792" w:hanging="288"/>
      </w:pPr>
      <w:r>
        <w:rPr>
          <w:b w:val="0"/>
          <w:i w:val="0"/>
          <w:sz w:val="20"/>
        </w:rPr>
        <w:t>•  Attempts are throttled after a reasonable number.</w:t>
      </w:r>
    </w:p>
    <w:p>
      <w:pPr>
        <w:spacing w:before="0" w:after="60"/>
        <w:ind w:left="792" w:hanging="288"/>
      </w:pPr>
      <w:r>
        <w:rPr>
          <w:b w:val="0"/>
          <w:i w:val="0"/>
          <w:sz w:val="20"/>
        </w:rPr>
        <w:t>•  The message explains the wait rather than appearing as a generic failure.</w:t>
      </w:r>
    </w:p>
    <w:p>
      <w:pPr>
        <w:spacing w:before="0" w:after="60"/>
        <w:ind w:left="792" w:hanging="288"/>
      </w:pPr>
      <w:r>
        <w:rPr>
          <w:b w:val="0"/>
          <w:i w:val="0"/>
          <w:sz w:val="20"/>
        </w:rPr>
        <w:t>•  The correct password works once the period has passed.</w:t>
      </w:r>
    </w:p>
    <w:p>
      <w:pPr>
        <w:spacing w:before="120" w:after="280"/>
        <w:ind w:left="0"/>
        <w:pBdr>
          <w:bottom w:val="single" w:sz="4" w:color="D5DAD7"/>
        </w:pBdr>
      </w:pPr>
      <w:r>
        <w:rPr>
          <w:color w:val="5B636B"/>
          <w:sz w:val="17"/>
        </w:rPr>
        <w:t>Result:  □ Pass   □ Fail   □ Blocked         Tester: ____________     Date: __________     Defect ref: __________</w:t>
      </w:r>
    </w:p>
    <w:p>
      <w:pPr>
        <w:pStyle w:val="Heading3"/>
      </w:pPr>
      <w:r>
        <w:t>X-02 — One hotel's throttling does not affect another</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1512"/>
            <w:shd w:val="clear" w:color="auto" w:fill="F4F6F5"/>
          </w:tcPr>
          <w:p>
            <w:pPr>
              <w:spacing w:before="40" w:after="40"/>
            </w:pPr>
            <w:r/>
            <w:r>
              <w:rPr>
                <w:b w:val="0"/>
                <w:color w:val="5B636B"/>
                <w:sz w:val="17"/>
              </w:rPr>
              <w:t>Priority: P1</w:t>
            </w:r>
          </w:p>
        </w:tc>
        <w:tc>
          <w:tcPr>
            <w:tcW w:type="dxa" w:w="2520"/>
            <w:shd w:val="clear" w:color="auto" w:fill="F4F6F5"/>
          </w:tcPr>
          <w:p>
            <w:pPr>
              <w:spacing w:before="40" w:after="40"/>
            </w:pPr>
            <w:r/>
            <w:r>
              <w:rPr>
                <w:b w:val="0"/>
                <w:color w:val="5B636B"/>
                <w:sz w:val="17"/>
              </w:rPr>
              <w:t>Module: Security</w:t>
            </w:r>
          </w:p>
        </w:tc>
        <w:tc>
          <w:tcPr>
            <w:tcW w:type="dxa" w:w="2232"/>
            <w:shd w:val="clear" w:color="auto" w:fill="F4F6F5"/>
          </w:tcPr>
          <w:p>
            <w:pPr>
              <w:spacing w:before="40" w:after="40"/>
            </w:pPr>
            <w:r/>
            <w:r>
              <w:rPr>
                <w:b w:val="0"/>
                <w:color w:val="5B636B"/>
                <w:sz w:val="17"/>
              </w:rPr>
              <w:t>Type: Security</w:t>
            </w:r>
          </w:p>
        </w:tc>
        <w:tc>
          <w:tcPr>
            <w:tcW w:type="dxa" w:w="2232"/>
            <w:shd w:val="clear" w:color="auto" w:fill="F4F6F5"/>
          </w:tcPr>
          <w:p>
            <w:pPr>
              <w:spacing w:before="40" w:after="40"/>
            </w:pPr>
            <w:r/>
            <w:r>
              <w:rPr>
                <w:b w:val="0"/>
                <w:color w:val="5B636B"/>
                <w:sz w:val="17"/>
              </w:rPr>
              <w:t>Automated: No</w:t>
            </w:r>
          </w:p>
        </w:tc>
      </w:tr>
    </w:tbl>
    <w:p>
      <w:pPr>
        <w:spacing w:before="0" w:after="0"/>
      </w:pPr>
      <w:r>
        <w:rPr>
          <w:b w:val="0"/>
          <w:i w:val="0"/>
          <w:sz w:val="8"/>
        </w:rPr>
      </w:r>
    </w:p>
    <w:p>
      <w:pPr>
        <w:spacing w:before="120" w:after="40"/>
      </w:pPr>
      <w:r>
        <w:rPr>
          <w:b/>
          <w:i w:val="0"/>
          <w:color w:val="1F8A5F"/>
          <w:sz w:val="19"/>
        </w:rPr>
        <w:t>Objective</w:t>
      </w:r>
    </w:p>
    <w:p>
      <w:pPr>
        <w:spacing w:before="0" w:after="80"/>
        <w:ind w:left="432"/>
      </w:pPr>
      <w:r>
        <w:rPr>
          <w:b w:val="0"/>
          <w:i w:val="0"/>
          <w:sz w:val="20"/>
        </w:rPr>
        <w:t>Prove limits are applied per user or hotel, not globally, so one busy customer cannot lock out the rest.</w:t>
      </w:r>
    </w:p>
    <w:p>
      <w:pPr>
        <w:spacing w:before="120" w:after="40"/>
      </w:pPr>
      <w:r>
        <w:rPr>
          <w:b/>
          <w:i w:val="0"/>
          <w:color w:val="1F8A5F"/>
          <w:sz w:val="19"/>
        </w:rPr>
        <w:t>Preconditions</w:t>
      </w:r>
    </w:p>
    <w:p>
      <w:pPr>
        <w:spacing w:before="0" w:after="60"/>
        <w:ind w:left="792" w:hanging="288"/>
      </w:pPr>
      <w:r>
        <w:rPr>
          <w:b w:val="0"/>
          <w:i w:val="0"/>
          <w:sz w:val="20"/>
        </w:rPr>
        <w:t>•  Two hotels available.</w:t>
      </w:r>
    </w:p>
    <w:p>
      <w:pPr>
        <w:spacing w:before="120" w:after="40"/>
      </w:pPr>
      <w:r>
        <w:rPr>
          <w:b/>
          <w:i w:val="0"/>
          <w:color w:val="1F8A5F"/>
          <w:sz w:val="19"/>
        </w:rPr>
        <w:t>Steps</w:t>
      </w:r>
    </w:p>
    <w:p>
      <w:pPr>
        <w:spacing w:before="0" w:after="60"/>
        <w:ind w:left="792" w:hanging="360"/>
      </w:pPr>
      <w:r>
        <w:rPr>
          <w:b w:val="0"/>
          <w:i w:val="0"/>
          <w:sz w:val="20"/>
        </w:rPr>
        <w:t>1.  In the Hotel A window, drive an endpoint until it is throttled.</w:t>
      </w:r>
    </w:p>
    <w:p>
      <w:pPr>
        <w:spacing w:before="0" w:after="60"/>
        <w:ind w:left="792" w:hanging="360"/>
      </w:pPr>
      <w:r>
        <w:rPr>
          <w:b w:val="0"/>
          <w:i w:val="0"/>
          <w:sz w:val="20"/>
        </w:rPr>
        <w:t>2.  Immediately switch to the Hotel B window.</w:t>
      </w:r>
    </w:p>
    <w:p>
      <w:pPr>
        <w:spacing w:before="0" w:after="60"/>
        <w:ind w:left="792" w:hanging="360"/>
      </w:pPr>
      <w:r>
        <w:rPr>
          <w:b w:val="0"/>
          <w:i w:val="0"/>
          <w:sz w:val="20"/>
        </w:rPr>
        <w:t>3.  Use the same feature there.</w:t>
      </w:r>
    </w:p>
    <w:p>
      <w:pPr>
        <w:spacing w:before="120" w:after="40"/>
      </w:pPr>
      <w:r>
        <w:rPr>
          <w:b/>
          <w:i w:val="0"/>
          <w:color w:val="1F8A5F"/>
          <w:sz w:val="19"/>
        </w:rPr>
        <w:t>Expected result</w:t>
      </w:r>
    </w:p>
    <w:p>
      <w:pPr>
        <w:spacing w:before="0" w:after="60"/>
        <w:ind w:left="792" w:hanging="288"/>
      </w:pPr>
      <w:r>
        <w:rPr>
          <w:b w:val="0"/>
          <w:i w:val="0"/>
          <w:sz w:val="20"/>
        </w:rPr>
        <w:t>•  Hotel B is unaffected and works normally.</w:t>
      </w:r>
    </w:p>
    <w:p>
      <w:pPr>
        <w:spacing w:before="120" w:after="280"/>
        <w:ind w:left="0"/>
        <w:pBdr>
          <w:bottom w:val="single" w:sz="4" w:color="D5DAD7"/>
        </w:pBdr>
      </w:pPr>
      <w:r>
        <w:rPr>
          <w:color w:val="5B636B"/>
          <w:sz w:val="17"/>
        </w:rPr>
        <w:t>Result:  □ Pass   □ Fail   □ Blocked         Tester: ____________     Date: __________     Defect ref: __________</w:t>
      </w:r>
    </w:p>
    <w:p>
      <w:pPr>
        <w:pStyle w:val="Heading3"/>
      </w:pPr>
      <w:r>
        <w:t>X-03 — An API restart does not duplicate money</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1512"/>
            <w:shd w:val="clear" w:color="auto" w:fill="F4F6F5"/>
          </w:tcPr>
          <w:p>
            <w:pPr>
              <w:spacing w:before="40" w:after="40"/>
            </w:pPr>
            <w:r/>
            <w:r>
              <w:rPr>
                <w:b w:val="0"/>
                <w:color w:val="5B636B"/>
                <w:sz w:val="17"/>
              </w:rPr>
              <w:t>Priority: P1</w:t>
            </w:r>
          </w:p>
        </w:tc>
        <w:tc>
          <w:tcPr>
            <w:tcW w:type="dxa" w:w="2520"/>
            <w:shd w:val="clear" w:color="auto" w:fill="F4F6F5"/>
          </w:tcPr>
          <w:p>
            <w:pPr>
              <w:spacing w:before="40" w:after="40"/>
            </w:pPr>
            <w:r/>
            <w:r>
              <w:rPr>
                <w:b w:val="0"/>
                <w:color w:val="5B636B"/>
                <w:sz w:val="17"/>
              </w:rPr>
              <w:t>Module: Resilience</w:t>
            </w:r>
          </w:p>
        </w:tc>
        <w:tc>
          <w:tcPr>
            <w:tcW w:type="dxa" w:w="2232"/>
            <w:shd w:val="clear" w:color="auto" w:fill="F4F6F5"/>
          </w:tcPr>
          <w:p>
            <w:pPr>
              <w:spacing w:before="40" w:after="40"/>
            </w:pPr>
            <w:r/>
            <w:r>
              <w:rPr>
                <w:b w:val="0"/>
                <w:color w:val="5B636B"/>
                <w:sz w:val="17"/>
              </w:rPr>
              <w:t>Type: Resilience</w:t>
            </w:r>
          </w:p>
        </w:tc>
        <w:tc>
          <w:tcPr>
            <w:tcW w:type="dxa" w:w="2232"/>
            <w:shd w:val="clear" w:color="auto" w:fill="F4F6F5"/>
          </w:tcPr>
          <w:p>
            <w:pPr>
              <w:spacing w:before="40" w:after="40"/>
            </w:pPr>
            <w:r/>
            <w:r>
              <w:rPr>
                <w:b w:val="0"/>
                <w:color w:val="5B636B"/>
                <w:sz w:val="17"/>
              </w:rPr>
              <w:t>Automated: No</w:t>
            </w:r>
          </w:p>
        </w:tc>
      </w:tr>
    </w:tbl>
    <w:p>
      <w:pPr>
        <w:spacing w:before="0" w:after="0"/>
      </w:pPr>
      <w:r>
        <w:rPr>
          <w:b w:val="0"/>
          <w:i w:val="0"/>
          <w:sz w:val="8"/>
        </w:rPr>
      </w:r>
    </w:p>
    <w:p>
      <w:pPr>
        <w:spacing w:before="120" w:after="40"/>
      </w:pPr>
      <w:r>
        <w:rPr>
          <w:b/>
          <w:i w:val="0"/>
          <w:color w:val="1F8A5F"/>
          <w:sz w:val="19"/>
        </w:rPr>
        <w:t>Objective</w:t>
      </w:r>
    </w:p>
    <w:p>
      <w:pPr>
        <w:spacing w:before="0" w:after="80"/>
        <w:ind w:left="432"/>
      </w:pPr>
      <w:r>
        <w:rPr>
          <w:b w:val="0"/>
          <w:i w:val="0"/>
          <w:sz w:val="20"/>
        </w:rPr>
        <w:t>Prove a deployment during business hours is safe.</w:t>
      </w:r>
    </w:p>
    <w:p>
      <w:pPr>
        <w:spacing w:before="120" w:after="40"/>
      </w:pPr>
      <w:r>
        <w:rPr>
          <w:b/>
          <w:i w:val="0"/>
          <w:color w:val="1F8A5F"/>
          <w:sz w:val="19"/>
        </w:rPr>
        <w:t>Preconditions</w:t>
      </w:r>
    </w:p>
    <w:p>
      <w:pPr>
        <w:spacing w:before="0" w:after="60"/>
        <w:ind w:left="792" w:hanging="288"/>
      </w:pPr>
      <w:r>
        <w:rPr>
          <w:b w:val="0"/>
          <w:i w:val="0"/>
          <w:sz w:val="20"/>
        </w:rPr>
        <w:t>•  The ability to restart the API.</w:t>
      </w:r>
    </w:p>
    <w:p>
      <w:pPr>
        <w:spacing w:before="0" w:after="60"/>
        <w:ind w:left="792" w:hanging="288"/>
      </w:pPr>
      <w:r>
        <w:rPr>
          <w:b w:val="0"/>
          <w:i w:val="0"/>
          <w:sz w:val="20"/>
        </w:rPr>
        <w:t>•  A reservation with a balance.</w:t>
      </w:r>
    </w:p>
    <w:p>
      <w:pPr>
        <w:spacing w:before="120" w:after="40"/>
      </w:pPr>
      <w:r>
        <w:rPr>
          <w:b/>
          <w:i w:val="0"/>
          <w:color w:val="1F8A5F"/>
          <w:sz w:val="19"/>
        </w:rPr>
        <w:t>Steps</w:t>
      </w:r>
    </w:p>
    <w:p>
      <w:pPr>
        <w:spacing w:before="0" w:after="60"/>
        <w:ind w:left="792" w:hanging="360"/>
      </w:pPr>
      <w:r>
        <w:rPr>
          <w:b w:val="0"/>
          <w:i w:val="0"/>
          <w:sz w:val="20"/>
        </w:rPr>
        <w:t>1.  Begin recording a payment and submit it.</w:t>
      </w:r>
    </w:p>
    <w:p>
      <w:pPr>
        <w:spacing w:before="0" w:after="60"/>
        <w:ind w:left="792" w:hanging="360"/>
      </w:pPr>
      <w:r>
        <w:rPr>
          <w:b w:val="0"/>
          <w:i w:val="0"/>
          <w:sz w:val="20"/>
        </w:rPr>
        <w:t>2.  Restart the API immediately.</w:t>
      </w:r>
    </w:p>
    <w:p>
      <w:pPr>
        <w:spacing w:before="0" w:after="60"/>
        <w:ind w:left="792" w:hanging="360"/>
      </w:pPr>
      <w:r>
        <w:rPr>
          <w:b w:val="0"/>
          <w:i w:val="0"/>
          <w:sz w:val="20"/>
        </w:rPr>
        <w:t>3.  When it is healthy again, reload the reservation.</w:t>
      </w:r>
    </w:p>
    <w:p>
      <w:pPr>
        <w:spacing w:before="0" w:after="60"/>
        <w:ind w:left="792" w:hanging="360"/>
      </w:pPr>
      <w:r>
        <w:rPr>
          <w:b w:val="0"/>
          <w:i w:val="0"/>
          <w:sz w:val="20"/>
        </w:rPr>
        <w:t>4.  Count the payments and read the balance.</w:t>
      </w:r>
    </w:p>
    <w:p>
      <w:pPr>
        <w:spacing w:before="0" w:after="60"/>
        <w:ind w:left="792" w:hanging="360"/>
      </w:pPr>
      <w:r>
        <w:rPr>
          <w:b w:val="0"/>
          <w:i w:val="0"/>
          <w:sz w:val="20"/>
        </w:rPr>
        <w:t>5.  Retry the payment if it did not go through.</w:t>
      </w:r>
    </w:p>
    <w:p>
      <w:pPr>
        <w:spacing w:before="120" w:after="40"/>
      </w:pPr>
      <w:r>
        <w:rPr>
          <w:b/>
          <w:i w:val="0"/>
          <w:color w:val="1F8A5F"/>
          <w:sz w:val="19"/>
        </w:rPr>
        <w:t>Expected result</w:t>
      </w:r>
    </w:p>
    <w:p>
      <w:pPr>
        <w:spacing w:before="0" w:after="60"/>
        <w:ind w:left="792" w:hanging="288"/>
      </w:pPr>
      <w:r>
        <w:rPr>
          <w:b w:val="0"/>
          <w:i w:val="0"/>
          <w:sz w:val="20"/>
        </w:rPr>
        <w:t>•  Either the payment was recorded once, or not at all.</w:t>
      </w:r>
    </w:p>
    <w:p>
      <w:pPr>
        <w:spacing w:before="0" w:after="60"/>
        <w:ind w:left="792" w:hanging="288"/>
      </w:pPr>
      <w:r>
        <w:rPr>
          <w:b w:val="0"/>
          <w:i w:val="0"/>
          <w:sz w:val="20"/>
        </w:rPr>
        <w:t>•  It is never recorded twice.</w:t>
      </w:r>
    </w:p>
    <w:p>
      <w:pPr>
        <w:spacing w:before="0" w:after="60"/>
        <w:ind w:left="792" w:hanging="288"/>
      </w:pPr>
      <w:r>
        <w:rPr>
          <w:b w:val="0"/>
          <w:i w:val="0"/>
          <w:sz w:val="20"/>
        </w:rPr>
        <w:t>•  The user remains signed in after the restart.</w:t>
      </w:r>
    </w:p>
    <w:p>
      <w:pPr>
        <w:spacing w:before="120" w:after="280"/>
        <w:ind w:left="0"/>
        <w:pBdr>
          <w:bottom w:val="single" w:sz="4" w:color="D5DAD7"/>
        </w:pBdr>
      </w:pPr>
      <w:r>
        <w:rPr>
          <w:color w:val="5B636B"/>
          <w:sz w:val="17"/>
        </w:rPr>
        <w:t>Result:  □ Pass   □ Fail   □ Blocked         Tester: ____________     Date: __________     Defect ref: __________</w:t>
      </w:r>
    </w:p>
    <w:p>
      <w:pPr>
        <w:pStyle w:val="Heading3"/>
      </w:pPr>
      <w:r>
        <w:t>X-04 — A cache outage degrades gracefully</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1512"/>
            <w:shd w:val="clear" w:color="auto" w:fill="F4F6F5"/>
          </w:tcPr>
          <w:p>
            <w:pPr>
              <w:spacing w:before="40" w:after="40"/>
            </w:pPr>
            <w:r/>
            <w:r>
              <w:rPr>
                <w:b w:val="0"/>
                <w:color w:val="5B636B"/>
                <w:sz w:val="17"/>
              </w:rPr>
              <w:t>Priority: P1</w:t>
            </w:r>
          </w:p>
        </w:tc>
        <w:tc>
          <w:tcPr>
            <w:tcW w:type="dxa" w:w="2520"/>
            <w:shd w:val="clear" w:color="auto" w:fill="F4F6F5"/>
          </w:tcPr>
          <w:p>
            <w:pPr>
              <w:spacing w:before="40" w:after="40"/>
            </w:pPr>
            <w:r/>
            <w:r>
              <w:rPr>
                <w:b w:val="0"/>
                <w:color w:val="5B636B"/>
                <w:sz w:val="17"/>
              </w:rPr>
              <w:t>Module: Resilience</w:t>
            </w:r>
          </w:p>
        </w:tc>
        <w:tc>
          <w:tcPr>
            <w:tcW w:type="dxa" w:w="2232"/>
            <w:shd w:val="clear" w:color="auto" w:fill="F4F6F5"/>
          </w:tcPr>
          <w:p>
            <w:pPr>
              <w:spacing w:before="40" w:after="40"/>
            </w:pPr>
            <w:r/>
            <w:r>
              <w:rPr>
                <w:b w:val="0"/>
                <w:color w:val="5B636B"/>
                <w:sz w:val="17"/>
              </w:rPr>
              <w:t>Type: Resilience</w:t>
            </w:r>
          </w:p>
        </w:tc>
        <w:tc>
          <w:tcPr>
            <w:tcW w:type="dxa" w:w="2232"/>
            <w:shd w:val="clear" w:color="auto" w:fill="F4F6F5"/>
          </w:tcPr>
          <w:p>
            <w:pPr>
              <w:spacing w:before="40" w:after="40"/>
            </w:pPr>
            <w:r/>
            <w:r>
              <w:rPr>
                <w:b w:val="0"/>
                <w:color w:val="5B636B"/>
                <w:sz w:val="17"/>
              </w:rPr>
              <w:t>Automated: No</w:t>
            </w:r>
          </w:p>
        </w:tc>
      </w:tr>
    </w:tbl>
    <w:p>
      <w:pPr>
        <w:spacing w:before="0" w:after="0"/>
      </w:pPr>
      <w:r>
        <w:rPr>
          <w:b w:val="0"/>
          <w:i w:val="0"/>
          <w:sz w:val="8"/>
        </w:rPr>
      </w:r>
    </w:p>
    <w:p>
      <w:pPr>
        <w:spacing w:before="120" w:after="40"/>
      </w:pPr>
      <w:r>
        <w:rPr>
          <w:b/>
          <w:i w:val="0"/>
          <w:color w:val="1F8A5F"/>
          <w:sz w:val="19"/>
        </w:rPr>
        <w:t>Objective</w:t>
      </w:r>
    </w:p>
    <w:p>
      <w:pPr>
        <w:spacing w:before="0" w:after="80"/>
        <w:ind w:left="432"/>
      </w:pPr>
      <w:r>
        <w:rPr>
          <w:b w:val="0"/>
          <w:i w:val="0"/>
          <w:sz w:val="20"/>
        </w:rPr>
        <w:t>Prove the supporting cache is not a single point of failure for the whole product.</w:t>
      </w:r>
    </w:p>
    <w:p>
      <w:pPr>
        <w:spacing w:before="120" w:after="40"/>
      </w:pPr>
      <w:r>
        <w:rPr>
          <w:b/>
          <w:i w:val="0"/>
          <w:color w:val="1F8A5F"/>
          <w:sz w:val="19"/>
        </w:rPr>
        <w:t>Preconditions</w:t>
      </w:r>
    </w:p>
    <w:p>
      <w:pPr>
        <w:spacing w:before="0" w:after="60"/>
        <w:ind w:left="792" w:hanging="288"/>
      </w:pPr>
      <w:r>
        <w:rPr>
          <w:b w:val="0"/>
          <w:i w:val="0"/>
          <w:sz w:val="20"/>
        </w:rPr>
        <w:t>•  The ability to block access to the cache service.</w:t>
      </w:r>
    </w:p>
    <w:p>
      <w:pPr>
        <w:spacing w:before="120" w:after="40"/>
      </w:pPr>
      <w:r>
        <w:rPr>
          <w:b/>
          <w:i w:val="0"/>
          <w:color w:val="1F8A5F"/>
          <w:sz w:val="19"/>
        </w:rPr>
        <w:t>Steps</w:t>
      </w:r>
    </w:p>
    <w:p>
      <w:pPr>
        <w:spacing w:before="0" w:after="60"/>
        <w:ind w:left="792" w:hanging="360"/>
      </w:pPr>
      <w:r>
        <w:rPr>
          <w:b w:val="0"/>
          <w:i w:val="0"/>
          <w:sz w:val="20"/>
        </w:rPr>
        <w:t>1.  Block access to the cache.</w:t>
      </w:r>
    </w:p>
    <w:p>
      <w:pPr>
        <w:spacing w:before="0" w:after="60"/>
        <w:ind w:left="792" w:hanging="360"/>
      </w:pPr>
      <w:r>
        <w:rPr>
          <w:b w:val="0"/>
          <w:i w:val="0"/>
          <w:sz w:val="20"/>
        </w:rPr>
        <w:t>2.  Sign in and use the main screens.</w:t>
      </w:r>
    </w:p>
    <w:p>
      <w:pPr>
        <w:spacing w:before="0" w:after="60"/>
        <w:ind w:left="792" w:hanging="360"/>
      </w:pPr>
      <w:r>
        <w:rPr>
          <w:b w:val="0"/>
          <w:i w:val="0"/>
          <w:sz w:val="20"/>
        </w:rPr>
        <w:t>3.  Attempt an action that relies on the cache, such as requesting a verification code.</w:t>
      </w:r>
    </w:p>
    <w:p>
      <w:pPr>
        <w:spacing w:before="0" w:after="60"/>
        <w:ind w:left="792" w:hanging="360"/>
      </w:pPr>
      <w:r>
        <w:rPr>
          <w:b w:val="0"/>
          <w:i w:val="0"/>
          <w:sz w:val="20"/>
        </w:rPr>
        <w:t>4.  Restore access and retry.</w:t>
      </w:r>
    </w:p>
    <w:p>
      <w:pPr>
        <w:spacing w:before="120" w:after="40"/>
      </w:pPr>
      <w:r>
        <w:rPr>
          <w:b/>
          <w:i w:val="0"/>
          <w:color w:val="1F8A5F"/>
          <w:sz w:val="19"/>
        </w:rPr>
        <w:t>Expected result</w:t>
      </w:r>
    </w:p>
    <w:p>
      <w:pPr>
        <w:spacing w:before="0" w:after="60"/>
        <w:ind w:left="792" w:hanging="288"/>
      </w:pPr>
      <w:r>
        <w:rPr>
          <w:b w:val="0"/>
          <w:i w:val="0"/>
          <w:sz w:val="20"/>
        </w:rPr>
        <w:t>•  Core screens continue to work.</w:t>
      </w:r>
    </w:p>
    <w:p>
      <w:pPr>
        <w:spacing w:before="0" w:after="60"/>
        <w:ind w:left="792" w:hanging="288"/>
      </w:pPr>
      <w:r>
        <w:rPr>
          <w:b w:val="0"/>
          <w:i w:val="0"/>
          <w:sz w:val="20"/>
        </w:rPr>
        <w:t>•  Cache-dependent features fail with a clear message rather than a blank error.</w:t>
      </w:r>
    </w:p>
    <w:p>
      <w:pPr>
        <w:spacing w:before="0" w:after="60"/>
        <w:ind w:left="792" w:hanging="288"/>
      </w:pPr>
      <w:r>
        <w:rPr>
          <w:b w:val="0"/>
          <w:i w:val="0"/>
          <w:sz w:val="20"/>
        </w:rPr>
        <w:t>•  Everything recovers once access is restored, without a restart.</w:t>
      </w:r>
    </w:p>
    <w:p>
      <w:pPr>
        <w:spacing w:before="120" w:after="280"/>
        <w:ind w:left="0"/>
        <w:pBdr>
          <w:bottom w:val="single" w:sz="4" w:color="D5DAD7"/>
        </w:pBdr>
      </w:pPr>
      <w:r>
        <w:rPr>
          <w:color w:val="5B636B"/>
          <w:sz w:val="17"/>
        </w:rPr>
        <w:t>Result:  □ Pass   □ Fail   □ Blocked         Tester: ____________     Date: __________     Defect ref: __________</w:t>
      </w:r>
    </w:p>
    <w:p>
      <w:pPr>
        <w:pStyle w:val="Heading3"/>
      </w:pPr>
      <w:r>
        <w:t>X-05 — An idle session reconnects to the database</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1512"/>
            <w:shd w:val="clear" w:color="auto" w:fill="F4F6F5"/>
          </w:tcPr>
          <w:p>
            <w:pPr>
              <w:spacing w:before="40" w:after="40"/>
            </w:pPr>
            <w:r/>
            <w:r>
              <w:rPr>
                <w:b w:val="0"/>
                <w:color w:val="5B636B"/>
                <w:sz w:val="17"/>
              </w:rPr>
              <w:t>Priority: P1</w:t>
            </w:r>
          </w:p>
        </w:tc>
        <w:tc>
          <w:tcPr>
            <w:tcW w:type="dxa" w:w="2520"/>
            <w:shd w:val="clear" w:color="auto" w:fill="F4F6F5"/>
          </w:tcPr>
          <w:p>
            <w:pPr>
              <w:spacing w:before="40" w:after="40"/>
            </w:pPr>
            <w:r/>
            <w:r>
              <w:rPr>
                <w:b w:val="0"/>
                <w:color w:val="5B636B"/>
                <w:sz w:val="17"/>
              </w:rPr>
              <w:t>Module: Resilience</w:t>
            </w:r>
          </w:p>
        </w:tc>
        <w:tc>
          <w:tcPr>
            <w:tcW w:type="dxa" w:w="2232"/>
            <w:shd w:val="clear" w:color="auto" w:fill="F4F6F5"/>
          </w:tcPr>
          <w:p>
            <w:pPr>
              <w:spacing w:before="40" w:after="40"/>
            </w:pPr>
            <w:r/>
            <w:r>
              <w:rPr>
                <w:b w:val="0"/>
                <w:color w:val="5B636B"/>
                <w:sz w:val="17"/>
              </w:rPr>
              <w:t>Type: Resilience</w:t>
            </w:r>
          </w:p>
        </w:tc>
        <w:tc>
          <w:tcPr>
            <w:tcW w:type="dxa" w:w="2232"/>
            <w:shd w:val="clear" w:color="auto" w:fill="F4F6F5"/>
          </w:tcPr>
          <w:p>
            <w:pPr>
              <w:spacing w:before="40" w:after="40"/>
            </w:pPr>
            <w:r/>
            <w:r>
              <w:rPr>
                <w:b w:val="0"/>
                <w:color w:val="5B636B"/>
                <w:sz w:val="17"/>
              </w:rPr>
              <w:t>Automated: No</w:t>
            </w:r>
          </w:p>
        </w:tc>
      </w:tr>
    </w:tbl>
    <w:p>
      <w:pPr>
        <w:spacing w:before="0" w:after="0"/>
      </w:pPr>
      <w:r>
        <w:rPr>
          <w:b w:val="0"/>
          <w:i w:val="0"/>
          <w:sz w:val="8"/>
        </w:rPr>
      </w:r>
    </w:p>
    <w:p>
      <w:pPr>
        <w:spacing w:before="120" w:after="40"/>
      </w:pPr>
      <w:r>
        <w:rPr>
          <w:b/>
          <w:i w:val="0"/>
          <w:color w:val="1F8A5F"/>
          <w:sz w:val="19"/>
        </w:rPr>
        <w:t>Objective</w:t>
      </w:r>
    </w:p>
    <w:p>
      <w:pPr>
        <w:spacing w:before="0" w:after="80"/>
        <w:ind w:left="432"/>
      </w:pPr>
      <w:r>
        <w:rPr>
          <w:b w:val="0"/>
          <w:i w:val="0"/>
          <w:sz w:val="20"/>
        </w:rPr>
        <w:t>Prove connections are recycled, so the first action of the morning does not fail.</w:t>
      </w:r>
    </w:p>
    <w:p>
      <w:pPr>
        <w:spacing w:before="120" w:after="40"/>
      </w:pPr>
      <w:r>
        <w:rPr>
          <w:b/>
          <w:i w:val="0"/>
          <w:color w:val="1F8A5F"/>
          <w:sz w:val="19"/>
        </w:rPr>
        <w:t>Steps</w:t>
      </w:r>
    </w:p>
    <w:p>
      <w:pPr>
        <w:spacing w:before="0" w:after="60"/>
        <w:ind w:left="792" w:hanging="360"/>
      </w:pPr>
      <w:r>
        <w:rPr>
          <w:b w:val="0"/>
          <w:i w:val="0"/>
          <w:sz w:val="20"/>
        </w:rPr>
        <w:t>1.  Sign in and leave the application idle for at least thirty minutes.</w:t>
      </w:r>
    </w:p>
    <w:p>
      <w:pPr>
        <w:spacing w:before="0" w:after="60"/>
        <w:ind w:left="792" w:hanging="360"/>
      </w:pPr>
      <w:r>
        <w:rPr>
          <w:b w:val="0"/>
          <w:i w:val="0"/>
          <w:sz w:val="20"/>
        </w:rPr>
        <w:t>2.  Return and open Reservations.</w:t>
      </w:r>
    </w:p>
    <w:p>
      <w:pPr>
        <w:spacing w:before="0" w:after="60"/>
        <w:ind w:left="792" w:hanging="360"/>
      </w:pPr>
      <w:r>
        <w:rPr>
          <w:b w:val="0"/>
          <w:i w:val="0"/>
          <w:sz w:val="20"/>
        </w:rPr>
        <w:t>3.  Create a reservation.</w:t>
      </w:r>
    </w:p>
    <w:p>
      <w:pPr>
        <w:spacing w:before="120" w:after="40"/>
      </w:pPr>
      <w:r>
        <w:rPr>
          <w:b/>
          <w:i w:val="0"/>
          <w:color w:val="1F8A5F"/>
          <w:sz w:val="19"/>
        </w:rPr>
        <w:t>Expected result</w:t>
      </w:r>
    </w:p>
    <w:p>
      <w:pPr>
        <w:spacing w:before="0" w:after="60"/>
        <w:ind w:left="792" w:hanging="288"/>
      </w:pPr>
      <w:r>
        <w:rPr>
          <w:b w:val="0"/>
          <w:i w:val="0"/>
          <w:sz w:val="20"/>
        </w:rPr>
        <w:t>•  The first action after the idle period succeeds.</w:t>
      </w:r>
    </w:p>
    <w:p>
      <w:pPr>
        <w:spacing w:before="0" w:after="60"/>
        <w:ind w:left="792" w:hanging="288"/>
      </w:pPr>
      <w:r>
        <w:rPr>
          <w:b w:val="0"/>
          <w:i w:val="0"/>
          <w:sz w:val="20"/>
        </w:rPr>
        <w:t>•  No error about a terminated or closed connection appears.</w:t>
      </w:r>
    </w:p>
    <w:p>
      <w:pPr>
        <w:spacing w:before="120" w:after="280"/>
        <w:ind w:left="0"/>
        <w:pBdr>
          <w:bottom w:val="single" w:sz="4" w:color="D5DAD7"/>
        </w:pBdr>
      </w:pPr>
      <w:r>
        <w:rPr>
          <w:color w:val="5B636B"/>
          <w:sz w:val="17"/>
        </w:rPr>
        <w:t>Result:  □ Pass   □ Fail   □ Blocked         Tester: ____________     Date: __________     Defect ref: __________</w:t>
      </w:r>
    </w:p>
    <w:p>
      <w:pPr>
        <w:pStyle w:val="Heading3"/>
      </w:pPr>
      <w:r>
        <w:t>X-06 — Simultaneous edits do not corrupt a record</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1512"/>
            <w:shd w:val="clear" w:color="auto" w:fill="F4F6F5"/>
          </w:tcPr>
          <w:p>
            <w:pPr>
              <w:spacing w:before="40" w:after="40"/>
            </w:pPr>
            <w:r/>
            <w:r>
              <w:rPr>
                <w:b w:val="0"/>
                <w:color w:val="5B636B"/>
                <w:sz w:val="17"/>
              </w:rPr>
              <w:t>Priority: P2</w:t>
            </w:r>
          </w:p>
        </w:tc>
        <w:tc>
          <w:tcPr>
            <w:tcW w:type="dxa" w:w="2520"/>
            <w:shd w:val="clear" w:color="auto" w:fill="F4F6F5"/>
          </w:tcPr>
          <w:p>
            <w:pPr>
              <w:spacing w:before="40" w:after="40"/>
            </w:pPr>
            <w:r/>
            <w:r>
              <w:rPr>
                <w:b w:val="0"/>
                <w:color w:val="5B636B"/>
                <w:sz w:val="17"/>
              </w:rPr>
              <w:t>Module: Resilience</w:t>
            </w:r>
          </w:p>
        </w:tc>
        <w:tc>
          <w:tcPr>
            <w:tcW w:type="dxa" w:w="2232"/>
            <w:shd w:val="clear" w:color="auto" w:fill="F4F6F5"/>
          </w:tcPr>
          <w:p>
            <w:pPr>
              <w:spacing w:before="40" w:after="40"/>
            </w:pPr>
            <w:r/>
            <w:r>
              <w:rPr>
                <w:b w:val="0"/>
                <w:color w:val="5B636B"/>
                <w:sz w:val="17"/>
              </w:rPr>
              <w:t>Type: Boundary</w:t>
            </w:r>
          </w:p>
        </w:tc>
        <w:tc>
          <w:tcPr>
            <w:tcW w:type="dxa" w:w="2232"/>
            <w:shd w:val="clear" w:color="auto" w:fill="F4F6F5"/>
          </w:tcPr>
          <w:p>
            <w:pPr>
              <w:spacing w:before="40" w:after="40"/>
            </w:pPr>
            <w:r/>
            <w:r>
              <w:rPr>
                <w:b w:val="0"/>
                <w:color w:val="5B636B"/>
                <w:sz w:val="17"/>
              </w:rPr>
              <w:t>Automated: No</w:t>
            </w:r>
          </w:p>
        </w:tc>
      </w:tr>
    </w:tbl>
    <w:p>
      <w:pPr>
        <w:spacing w:before="0" w:after="0"/>
      </w:pPr>
      <w:r>
        <w:rPr>
          <w:b w:val="0"/>
          <w:i w:val="0"/>
          <w:sz w:val="8"/>
        </w:rPr>
      </w:r>
    </w:p>
    <w:p>
      <w:pPr>
        <w:spacing w:before="120" w:after="40"/>
      </w:pPr>
      <w:r>
        <w:rPr>
          <w:b/>
          <w:i w:val="0"/>
          <w:color w:val="1F8A5F"/>
          <w:sz w:val="19"/>
        </w:rPr>
        <w:t>Objective</w:t>
      </w:r>
    </w:p>
    <w:p>
      <w:pPr>
        <w:spacing w:before="0" w:after="80"/>
        <w:ind w:left="432"/>
      </w:pPr>
      <w:r>
        <w:rPr>
          <w:b w:val="0"/>
          <w:i w:val="0"/>
          <w:sz w:val="20"/>
        </w:rPr>
        <w:t>Prove two users working on the same reservation cannot silently destroy each other's work.</w:t>
      </w:r>
    </w:p>
    <w:p>
      <w:pPr>
        <w:spacing w:before="120" w:after="40"/>
      </w:pPr>
      <w:r>
        <w:rPr>
          <w:b/>
          <w:i w:val="0"/>
          <w:color w:val="1F8A5F"/>
          <w:sz w:val="19"/>
        </w:rPr>
        <w:t>Preconditions</w:t>
      </w:r>
    </w:p>
    <w:p>
      <w:pPr>
        <w:spacing w:before="0" w:after="60"/>
        <w:ind w:left="792" w:hanging="288"/>
      </w:pPr>
      <w:r>
        <w:rPr>
          <w:b w:val="0"/>
          <w:i w:val="0"/>
          <w:sz w:val="20"/>
        </w:rPr>
        <w:t>•  Two users signed in on the same reservation.</w:t>
      </w:r>
    </w:p>
    <w:p>
      <w:pPr>
        <w:spacing w:before="120" w:after="40"/>
      </w:pPr>
      <w:r>
        <w:rPr>
          <w:b/>
          <w:i w:val="0"/>
          <w:color w:val="1F8A5F"/>
          <w:sz w:val="19"/>
        </w:rPr>
        <w:t>Steps</w:t>
      </w:r>
    </w:p>
    <w:p>
      <w:pPr>
        <w:spacing w:before="0" w:after="60"/>
        <w:ind w:left="792" w:hanging="360"/>
      </w:pPr>
      <w:r>
        <w:rPr>
          <w:b w:val="0"/>
          <w:i w:val="0"/>
          <w:sz w:val="20"/>
        </w:rPr>
        <w:t>1.  Open the same reservation in both windows.</w:t>
      </w:r>
    </w:p>
    <w:p>
      <w:pPr>
        <w:spacing w:before="0" w:after="60"/>
        <w:ind w:left="792" w:hanging="360"/>
      </w:pPr>
      <w:r>
        <w:rPr>
          <w:b w:val="0"/>
          <w:i w:val="0"/>
          <w:sz w:val="20"/>
        </w:rPr>
        <w:t>2.  In the first, change the departure date and save.</w:t>
      </w:r>
    </w:p>
    <w:p>
      <w:pPr>
        <w:spacing w:before="0" w:after="60"/>
        <w:ind w:left="792" w:hanging="360"/>
      </w:pPr>
      <w:r>
        <w:rPr>
          <w:b w:val="0"/>
          <w:i w:val="0"/>
          <w:sz w:val="20"/>
        </w:rPr>
        <w:t>3.  In the second, without refreshing, change the guest name and save.</w:t>
      </w:r>
    </w:p>
    <w:p>
      <w:pPr>
        <w:spacing w:before="0" w:after="60"/>
        <w:ind w:left="792" w:hanging="360"/>
      </w:pPr>
      <w:r>
        <w:rPr>
          <w:b w:val="0"/>
          <w:i w:val="0"/>
          <w:sz w:val="20"/>
        </w:rPr>
        <w:t>4.  Reload both windows.</w:t>
      </w:r>
    </w:p>
    <w:p>
      <w:pPr>
        <w:spacing w:before="120" w:after="40"/>
      </w:pPr>
      <w:r>
        <w:rPr>
          <w:b/>
          <w:i w:val="0"/>
          <w:color w:val="1F8A5F"/>
          <w:sz w:val="19"/>
        </w:rPr>
        <w:t>Expected result</w:t>
      </w:r>
    </w:p>
    <w:p>
      <w:pPr>
        <w:spacing w:before="0" w:after="60"/>
        <w:ind w:left="792" w:hanging="288"/>
      </w:pPr>
      <w:r>
        <w:rPr>
          <w:b w:val="0"/>
          <w:i w:val="0"/>
          <w:sz w:val="20"/>
        </w:rPr>
        <w:t>•  Either both changes are kept, or the second user is warned the record changed.</w:t>
      </w:r>
    </w:p>
    <w:p>
      <w:pPr>
        <w:spacing w:before="0" w:after="60"/>
        <w:ind w:left="792" w:hanging="288"/>
      </w:pPr>
      <w:r>
        <w:rPr>
          <w:b w:val="0"/>
          <w:i w:val="0"/>
          <w:sz w:val="20"/>
        </w:rPr>
        <w:t>•  The reservation is never left in a half-updated or contradictory state.</w:t>
      </w:r>
    </w:p>
    <w:p>
      <w:pPr>
        <w:spacing w:before="120" w:after="280"/>
        <w:ind w:left="0"/>
        <w:pBdr>
          <w:bottom w:val="single" w:sz="4" w:color="D5DAD7"/>
        </w:pBdr>
      </w:pPr>
      <w:r>
        <w:rPr>
          <w:color w:val="5B636B"/>
          <w:sz w:val="17"/>
        </w:rPr>
        <w:t>Result:  □ Pass   □ Fail   □ Blocked         Tester: ____________     Date: __________     Defect ref: __________</w:t>
      </w:r>
    </w:p>
    <w:p>
      <w:pPr>
        <w:pStyle w:val="Heading3"/>
      </w:pPr>
      <w:r>
        <w:t>X-07 — A slow connection does not cause double submission</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1512"/>
            <w:shd w:val="clear" w:color="auto" w:fill="F4F6F5"/>
          </w:tcPr>
          <w:p>
            <w:pPr>
              <w:spacing w:before="40" w:after="40"/>
            </w:pPr>
            <w:r/>
            <w:r>
              <w:rPr>
                <w:b w:val="0"/>
                <w:color w:val="5B636B"/>
                <w:sz w:val="17"/>
              </w:rPr>
              <w:t>Priority: P2</w:t>
            </w:r>
          </w:p>
        </w:tc>
        <w:tc>
          <w:tcPr>
            <w:tcW w:type="dxa" w:w="2520"/>
            <w:shd w:val="clear" w:color="auto" w:fill="F4F6F5"/>
          </w:tcPr>
          <w:p>
            <w:pPr>
              <w:spacing w:before="40" w:after="40"/>
            </w:pPr>
            <w:r/>
            <w:r>
              <w:rPr>
                <w:b w:val="0"/>
                <w:color w:val="5B636B"/>
                <w:sz w:val="17"/>
              </w:rPr>
              <w:t>Module: Resilience</w:t>
            </w:r>
          </w:p>
        </w:tc>
        <w:tc>
          <w:tcPr>
            <w:tcW w:type="dxa" w:w="2232"/>
            <w:shd w:val="clear" w:color="auto" w:fill="F4F6F5"/>
          </w:tcPr>
          <w:p>
            <w:pPr>
              <w:spacing w:before="40" w:after="40"/>
            </w:pPr>
            <w:r/>
            <w:r>
              <w:rPr>
                <w:b w:val="0"/>
                <w:color w:val="5B636B"/>
                <w:sz w:val="17"/>
              </w:rPr>
              <w:t>Type: Resilience</w:t>
            </w:r>
          </w:p>
        </w:tc>
        <w:tc>
          <w:tcPr>
            <w:tcW w:type="dxa" w:w="2232"/>
            <w:shd w:val="clear" w:color="auto" w:fill="F4F6F5"/>
          </w:tcPr>
          <w:p>
            <w:pPr>
              <w:spacing w:before="40" w:after="40"/>
            </w:pPr>
            <w:r/>
            <w:r>
              <w:rPr>
                <w:b w:val="0"/>
                <w:color w:val="5B636B"/>
                <w:sz w:val="17"/>
              </w:rPr>
              <w:t>Automated: No</w:t>
            </w:r>
          </w:p>
        </w:tc>
      </w:tr>
    </w:tbl>
    <w:p>
      <w:pPr>
        <w:spacing w:before="0" w:after="0"/>
      </w:pPr>
      <w:r>
        <w:rPr>
          <w:b w:val="0"/>
          <w:i w:val="0"/>
          <w:sz w:val="8"/>
        </w:rPr>
      </w:r>
    </w:p>
    <w:p>
      <w:pPr>
        <w:spacing w:before="120" w:after="40"/>
      </w:pPr>
      <w:r>
        <w:rPr>
          <w:b/>
          <w:i w:val="0"/>
          <w:color w:val="1F8A5F"/>
          <w:sz w:val="19"/>
        </w:rPr>
        <w:t>Objective</w:t>
      </w:r>
    </w:p>
    <w:p>
      <w:pPr>
        <w:spacing w:before="0" w:after="80"/>
        <w:ind w:left="432"/>
      </w:pPr>
      <w:r>
        <w:rPr>
          <w:b w:val="0"/>
          <w:i w:val="0"/>
          <w:sz w:val="20"/>
        </w:rPr>
        <w:t>Prove the interface protects an impatient user on a poor connection.</w:t>
      </w:r>
    </w:p>
    <w:p>
      <w:pPr>
        <w:spacing w:before="120" w:after="40"/>
      </w:pPr>
      <w:r>
        <w:rPr>
          <w:b/>
          <w:i w:val="0"/>
          <w:color w:val="1F8A5F"/>
          <w:sz w:val="19"/>
        </w:rPr>
        <w:t>Preconditions</w:t>
      </w:r>
    </w:p>
    <w:p>
      <w:pPr>
        <w:spacing w:before="0" w:after="60"/>
        <w:ind w:left="792" w:hanging="288"/>
      </w:pPr>
      <w:r>
        <w:rPr>
          <w:b w:val="0"/>
          <w:i w:val="0"/>
          <w:sz w:val="20"/>
        </w:rPr>
        <w:t>•  DevTools open.</w:t>
      </w:r>
    </w:p>
    <w:p>
      <w:pPr>
        <w:spacing w:before="120" w:after="40"/>
      </w:pPr>
      <w:r>
        <w:rPr>
          <w:b/>
          <w:i w:val="0"/>
          <w:color w:val="1F8A5F"/>
          <w:sz w:val="19"/>
        </w:rPr>
        <w:t>Steps</w:t>
      </w:r>
    </w:p>
    <w:p>
      <w:pPr>
        <w:spacing w:before="0" w:after="60"/>
        <w:ind w:left="792" w:hanging="360"/>
      </w:pPr>
      <w:r>
        <w:rPr>
          <w:b w:val="0"/>
          <w:i w:val="0"/>
          <w:sz w:val="20"/>
        </w:rPr>
        <w:t>1.  In the Network tab, set throttling to a slow profile.</w:t>
      </w:r>
    </w:p>
    <w:p>
      <w:pPr>
        <w:spacing w:before="0" w:after="60"/>
        <w:ind w:left="792" w:hanging="360"/>
      </w:pPr>
      <w:r>
        <w:rPr>
          <w:b w:val="0"/>
          <w:i w:val="0"/>
          <w:sz w:val="20"/>
        </w:rPr>
        <w:t>2.  Record a payment and submit.</w:t>
      </w:r>
    </w:p>
    <w:p>
      <w:pPr>
        <w:spacing w:before="0" w:after="60"/>
        <w:ind w:left="792" w:hanging="360"/>
      </w:pPr>
      <w:r>
        <w:rPr>
          <w:b w:val="0"/>
          <w:i w:val="0"/>
          <w:sz w:val="20"/>
        </w:rPr>
        <w:t>3.  While it is still in flight, click submit again.</w:t>
      </w:r>
    </w:p>
    <w:p>
      <w:pPr>
        <w:spacing w:before="0" w:after="60"/>
        <w:ind w:left="792" w:hanging="360"/>
      </w:pPr>
      <w:r>
        <w:rPr>
          <w:b w:val="0"/>
          <w:i w:val="0"/>
          <w:sz w:val="20"/>
        </w:rPr>
        <w:t>4.  Wait for completion, remove throttling and reload.</w:t>
      </w:r>
    </w:p>
    <w:p>
      <w:pPr>
        <w:spacing w:before="0" w:after="60"/>
        <w:ind w:left="792" w:hanging="360"/>
      </w:pPr>
      <w:r>
        <w:rPr>
          <w:b w:val="0"/>
          <w:i w:val="0"/>
          <w:sz w:val="20"/>
        </w:rPr>
        <w:t>5.  Count the payments.</w:t>
      </w:r>
    </w:p>
    <w:p>
      <w:pPr>
        <w:spacing w:before="120" w:after="40"/>
      </w:pPr>
      <w:r>
        <w:rPr>
          <w:b/>
          <w:i w:val="0"/>
          <w:color w:val="1F8A5F"/>
          <w:sz w:val="19"/>
        </w:rPr>
        <w:t>Expected result</w:t>
      </w:r>
    </w:p>
    <w:p>
      <w:pPr>
        <w:spacing w:before="0" w:after="60"/>
        <w:ind w:left="792" w:hanging="288"/>
      </w:pPr>
      <w:r>
        <w:rPr>
          <w:b w:val="0"/>
          <w:i w:val="0"/>
          <w:sz w:val="20"/>
        </w:rPr>
        <w:t>•  A loading state is shown while the request is in flight.</w:t>
      </w:r>
    </w:p>
    <w:p>
      <w:pPr>
        <w:spacing w:before="0" w:after="60"/>
        <w:ind w:left="792" w:hanging="288"/>
      </w:pPr>
      <w:r>
        <w:rPr>
          <w:b w:val="0"/>
          <w:i w:val="0"/>
          <w:sz w:val="20"/>
        </w:rPr>
        <w:t>•  Only one payment was created.</w:t>
      </w:r>
    </w:p>
    <w:p>
      <w:pPr>
        <w:spacing w:before="120" w:after="280"/>
        <w:ind w:left="0"/>
        <w:pBdr>
          <w:bottom w:val="single" w:sz="4" w:color="D5DAD7"/>
        </w:pBdr>
      </w:pPr>
      <w:r>
        <w:rPr>
          <w:color w:val="5B636B"/>
          <w:sz w:val="17"/>
        </w:rPr>
        <w:t>Result:  □ Pass   □ Fail   □ Blocked         Tester: ____________     Date: __________     Defect ref: __________</w:t>
      </w:r>
    </w:p>
    <w:p>
      <w:pPr>
        <w:pStyle w:val="Heading3"/>
      </w:pPr>
      <w:r>
        <w:t>X-08 — The product is usable on a phone</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1512"/>
            <w:shd w:val="clear" w:color="auto" w:fill="F4F6F5"/>
          </w:tcPr>
          <w:p>
            <w:pPr>
              <w:spacing w:before="40" w:after="40"/>
            </w:pPr>
            <w:r/>
            <w:r>
              <w:rPr>
                <w:b w:val="0"/>
                <w:color w:val="5B636B"/>
                <w:sz w:val="17"/>
              </w:rPr>
              <w:t>Priority: P1</w:t>
            </w:r>
          </w:p>
        </w:tc>
        <w:tc>
          <w:tcPr>
            <w:tcW w:type="dxa" w:w="2520"/>
            <w:shd w:val="clear" w:color="auto" w:fill="F4F6F5"/>
          </w:tcPr>
          <w:p>
            <w:pPr>
              <w:spacing w:before="40" w:after="40"/>
            </w:pPr>
            <w:r/>
            <w:r>
              <w:rPr>
                <w:b w:val="0"/>
                <w:color w:val="5B636B"/>
                <w:sz w:val="17"/>
              </w:rPr>
              <w:t>Module: Usability</w:t>
            </w:r>
          </w:p>
        </w:tc>
        <w:tc>
          <w:tcPr>
            <w:tcW w:type="dxa" w:w="2232"/>
            <w:shd w:val="clear" w:color="auto" w:fill="F4F6F5"/>
          </w:tcPr>
          <w:p>
            <w:pPr>
              <w:spacing w:before="40" w:after="40"/>
            </w:pPr>
            <w:r/>
            <w:r>
              <w:rPr>
                <w:b w:val="0"/>
                <w:color w:val="5B636B"/>
                <w:sz w:val="17"/>
              </w:rPr>
              <w:t>Type: Usability</w:t>
            </w:r>
          </w:p>
        </w:tc>
        <w:tc>
          <w:tcPr>
            <w:tcW w:type="dxa" w:w="2232"/>
            <w:shd w:val="clear" w:color="auto" w:fill="F4F6F5"/>
          </w:tcPr>
          <w:p>
            <w:pPr>
              <w:spacing w:before="40" w:after="40"/>
            </w:pPr>
            <w:r/>
            <w:r>
              <w:rPr>
                <w:b w:val="0"/>
                <w:color w:val="5B636B"/>
                <w:sz w:val="17"/>
              </w:rPr>
              <w:t>Automated: No</w:t>
            </w:r>
          </w:p>
        </w:tc>
      </w:tr>
    </w:tbl>
    <w:p>
      <w:pPr>
        <w:spacing w:before="0" w:after="0"/>
      </w:pPr>
      <w:r>
        <w:rPr>
          <w:b w:val="0"/>
          <w:i w:val="0"/>
          <w:sz w:val="8"/>
        </w:rPr>
      </w:r>
    </w:p>
    <w:p>
      <w:pPr>
        <w:spacing w:before="120" w:after="40"/>
      </w:pPr>
      <w:r>
        <w:rPr>
          <w:b/>
          <w:i w:val="0"/>
          <w:color w:val="1F8A5F"/>
          <w:sz w:val="19"/>
        </w:rPr>
        <w:t>Objective</w:t>
      </w:r>
    </w:p>
    <w:p>
      <w:pPr>
        <w:spacing w:before="0" w:after="80"/>
        <w:ind w:left="432"/>
      </w:pPr>
      <w:r>
        <w:rPr>
          <w:b w:val="0"/>
          <w:i w:val="0"/>
          <w:sz w:val="20"/>
        </w:rPr>
        <w:t>Prove the core desk workflow works on the device staff actually carry.</w:t>
      </w:r>
    </w:p>
    <w:p>
      <w:pPr>
        <w:spacing w:before="120" w:after="40"/>
      </w:pPr>
      <w:r>
        <w:rPr>
          <w:b/>
          <w:i w:val="0"/>
          <w:color w:val="1F8A5F"/>
          <w:sz w:val="19"/>
        </w:rPr>
        <w:t>Preconditions</w:t>
      </w:r>
    </w:p>
    <w:p>
      <w:pPr>
        <w:spacing w:before="0" w:after="60"/>
        <w:ind w:left="792" w:hanging="288"/>
      </w:pPr>
      <w:r>
        <w:rPr>
          <w:b w:val="0"/>
          <w:i w:val="0"/>
          <w:sz w:val="20"/>
        </w:rPr>
        <w:t>•  A phone, or DevTools device emulation at 390 pixels wide.</w:t>
      </w:r>
    </w:p>
    <w:p>
      <w:pPr>
        <w:spacing w:before="120" w:after="40"/>
      </w:pPr>
      <w:r>
        <w:rPr>
          <w:b/>
          <w:i w:val="0"/>
          <w:color w:val="1F8A5F"/>
          <w:sz w:val="19"/>
        </w:rPr>
        <w:t>Steps</w:t>
      </w:r>
    </w:p>
    <w:p>
      <w:pPr>
        <w:spacing w:before="0" w:after="60"/>
        <w:ind w:left="792" w:hanging="360"/>
      </w:pPr>
      <w:r>
        <w:rPr>
          <w:b w:val="0"/>
          <w:i w:val="0"/>
          <w:sz w:val="20"/>
        </w:rPr>
        <w:t>1.  Open the application on a phone and sign in.</w:t>
      </w:r>
    </w:p>
    <w:p>
      <w:pPr>
        <w:spacing w:before="0" w:after="60"/>
        <w:ind w:left="792" w:hanging="360"/>
      </w:pPr>
      <w:r>
        <w:rPr>
          <w:b w:val="0"/>
          <w:i w:val="0"/>
          <w:sz w:val="20"/>
        </w:rPr>
        <w:t>2.  Work through the Dashboard, create a reservation, check a guest in, record a payment and check them out.</w:t>
      </w:r>
    </w:p>
    <w:p>
      <w:pPr>
        <w:spacing w:before="0" w:after="60"/>
        <w:ind w:left="792" w:hanging="360"/>
      </w:pPr>
      <w:r>
        <w:rPr>
          <w:b w:val="0"/>
          <w:i w:val="0"/>
          <w:sz w:val="20"/>
        </w:rPr>
        <w:t>3.  Use the bottom navigation to move between sections.</w:t>
      </w:r>
    </w:p>
    <w:p>
      <w:pPr>
        <w:spacing w:before="0" w:after="60"/>
        <w:ind w:left="792" w:hanging="360"/>
      </w:pPr>
      <w:r>
        <w:rPr>
          <w:b w:val="0"/>
          <w:i w:val="0"/>
          <w:sz w:val="20"/>
        </w:rPr>
        <w:t>4.  Open a reservation with several rooms and read the breakdown.</w:t>
      </w:r>
    </w:p>
    <w:p>
      <w:pPr>
        <w:spacing w:before="120" w:after="40"/>
      </w:pPr>
      <w:r>
        <w:rPr>
          <w:b/>
          <w:i w:val="0"/>
          <w:color w:val="1F8A5F"/>
          <w:sz w:val="19"/>
        </w:rPr>
        <w:t>Expected result</w:t>
      </w:r>
    </w:p>
    <w:p>
      <w:pPr>
        <w:spacing w:before="0" w:after="60"/>
        <w:ind w:left="792" w:hanging="288"/>
      </w:pPr>
      <w:r>
        <w:rPr>
          <w:b w:val="0"/>
          <w:i w:val="0"/>
          <w:sz w:val="20"/>
        </w:rPr>
        <w:t>•  Every step is completable on the small screen.</w:t>
      </w:r>
    </w:p>
    <w:p>
      <w:pPr>
        <w:spacing w:before="0" w:after="60"/>
        <w:ind w:left="792" w:hanging="288"/>
      </w:pPr>
      <w:r>
        <w:rPr>
          <w:b w:val="0"/>
          <w:i w:val="0"/>
          <w:sz w:val="20"/>
        </w:rPr>
        <w:t>•  Content is presented as cards rather than a table forced sideways.</w:t>
      </w:r>
    </w:p>
    <w:p>
      <w:pPr>
        <w:spacing w:before="0" w:after="60"/>
        <w:ind w:left="792" w:hanging="288"/>
      </w:pPr>
      <w:r>
        <w:rPr>
          <w:b w:val="0"/>
          <w:i w:val="0"/>
          <w:sz w:val="20"/>
        </w:rPr>
        <w:t>•  Nothing important is cut off and the page never scrolls sideways.</w:t>
      </w:r>
    </w:p>
    <w:p>
      <w:pPr>
        <w:spacing w:before="0" w:after="60"/>
        <w:ind w:left="792" w:hanging="288"/>
      </w:pPr>
      <w:r>
        <w:rPr>
          <w:b w:val="0"/>
          <w:i w:val="0"/>
          <w:sz w:val="20"/>
        </w:rPr>
        <w:t>•  The bottom navigation works throughout.</w:t>
      </w:r>
    </w:p>
    <w:p>
      <w:pPr>
        <w:spacing w:before="120" w:after="280"/>
        <w:ind w:left="0"/>
        <w:pBdr>
          <w:bottom w:val="single" w:sz="4" w:color="D5DAD7"/>
        </w:pBdr>
      </w:pPr>
      <w:r>
        <w:rPr>
          <w:color w:val="5B636B"/>
          <w:sz w:val="17"/>
        </w:rPr>
        <w:t>Result:  □ Pass   □ Fail   □ Blocked         Tester: ____________     Date: __________     Defect ref: __________</w:t>
      </w:r>
    </w:p>
    <w:p>
      <w:pPr>
        <w:pStyle w:val="Heading3"/>
      </w:pPr>
      <w:r>
        <w:t>X-09 — Other browsers render consistently</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1512"/>
            <w:shd w:val="clear" w:color="auto" w:fill="F4F6F5"/>
          </w:tcPr>
          <w:p>
            <w:pPr>
              <w:spacing w:before="40" w:after="40"/>
            </w:pPr>
            <w:r/>
            <w:r>
              <w:rPr>
                <w:b w:val="0"/>
                <w:color w:val="5B636B"/>
                <w:sz w:val="17"/>
              </w:rPr>
              <w:t>Priority: P2</w:t>
            </w:r>
          </w:p>
        </w:tc>
        <w:tc>
          <w:tcPr>
            <w:tcW w:type="dxa" w:w="2520"/>
            <w:shd w:val="clear" w:color="auto" w:fill="F4F6F5"/>
          </w:tcPr>
          <w:p>
            <w:pPr>
              <w:spacing w:before="40" w:after="40"/>
            </w:pPr>
            <w:r/>
            <w:r>
              <w:rPr>
                <w:b w:val="0"/>
                <w:color w:val="5B636B"/>
                <w:sz w:val="17"/>
              </w:rPr>
              <w:t>Module: Usability</w:t>
            </w:r>
          </w:p>
        </w:tc>
        <w:tc>
          <w:tcPr>
            <w:tcW w:type="dxa" w:w="2232"/>
            <w:shd w:val="clear" w:color="auto" w:fill="F4F6F5"/>
          </w:tcPr>
          <w:p>
            <w:pPr>
              <w:spacing w:before="40" w:after="40"/>
            </w:pPr>
            <w:r/>
            <w:r>
              <w:rPr>
                <w:b w:val="0"/>
                <w:color w:val="5B636B"/>
                <w:sz w:val="17"/>
              </w:rPr>
              <w:t>Type: Compatibility</w:t>
            </w:r>
          </w:p>
        </w:tc>
        <w:tc>
          <w:tcPr>
            <w:tcW w:type="dxa" w:w="2232"/>
            <w:shd w:val="clear" w:color="auto" w:fill="F4F6F5"/>
          </w:tcPr>
          <w:p>
            <w:pPr>
              <w:spacing w:before="40" w:after="40"/>
            </w:pPr>
            <w:r/>
            <w:r>
              <w:rPr>
                <w:b w:val="0"/>
                <w:color w:val="5B636B"/>
                <w:sz w:val="17"/>
              </w:rPr>
              <w:t>Automated: No</w:t>
            </w:r>
          </w:p>
        </w:tc>
      </w:tr>
    </w:tbl>
    <w:p>
      <w:pPr>
        <w:spacing w:before="0" w:after="0"/>
      </w:pPr>
      <w:r>
        <w:rPr>
          <w:b w:val="0"/>
          <w:i w:val="0"/>
          <w:sz w:val="8"/>
        </w:rPr>
      </w:r>
    </w:p>
    <w:p>
      <w:pPr>
        <w:spacing w:before="120" w:after="40"/>
      </w:pPr>
      <w:r>
        <w:rPr>
          <w:b/>
          <w:i w:val="0"/>
          <w:color w:val="1F8A5F"/>
          <w:sz w:val="19"/>
        </w:rPr>
        <w:t>Objective</w:t>
      </w:r>
    </w:p>
    <w:p>
      <w:pPr>
        <w:spacing w:before="0" w:after="80"/>
        <w:ind w:left="432"/>
      </w:pPr>
      <w:r>
        <w:rPr>
          <w:b w:val="0"/>
          <w:i w:val="0"/>
          <w:sz w:val="20"/>
        </w:rPr>
        <w:t>Prove the product is not tied to one browser, especially for dates.</w:t>
      </w:r>
    </w:p>
    <w:p>
      <w:pPr>
        <w:spacing w:before="120" w:after="40"/>
      </w:pPr>
      <w:r>
        <w:rPr>
          <w:b/>
          <w:i w:val="0"/>
          <w:color w:val="1F8A5F"/>
          <w:sz w:val="19"/>
        </w:rPr>
        <w:t>Preconditions</w:t>
      </w:r>
    </w:p>
    <w:p>
      <w:pPr>
        <w:spacing w:before="0" w:after="60"/>
        <w:ind w:left="792" w:hanging="288"/>
      </w:pPr>
      <w:r>
        <w:rPr>
          <w:b w:val="0"/>
          <w:i w:val="0"/>
          <w:sz w:val="20"/>
        </w:rPr>
        <w:t>•  Access to Safari on iOS and to Firefox.</w:t>
      </w:r>
    </w:p>
    <w:p>
      <w:pPr>
        <w:spacing w:before="120" w:after="40"/>
      </w:pPr>
      <w:r>
        <w:rPr>
          <w:b/>
          <w:i w:val="0"/>
          <w:color w:val="1F8A5F"/>
          <w:sz w:val="19"/>
        </w:rPr>
        <w:t>Steps</w:t>
      </w:r>
    </w:p>
    <w:p>
      <w:pPr>
        <w:spacing w:before="0" w:after="60"/>
        <w:ind w:left="792" w:hanging="360"/>
      </w:pPr>
      <w:r>
        <w:rPr>
          <w:b w:val="0"/>
          <w:i w:val="0"/>
          <w:sz w:val="20"/>
        </w:rPr>
        <w:t>1.  Sign in and open the Dashboard in each browser.</w:t>
      </w:r>
    </w:p>
    <w:p>
      <w:pPr>
        <w:spacing w:before="0" w:after="60"/>
        <w:ind w:left="792" w:hanging="360"/>
      </w:pPr>
      <w:r>
        <w:rPr>
          <w:b w:val="0"/>
          <w:i w:val="0"/>
          <w:sz w:val="20"/>
        </w:rPr>
        <w:t>2.  Create a reservation using the date picker in each.</w:t>
      </w:r>
    </w:p>
    <w:p>
      <w:pPr>
        <w:spacing w:before="0" w:after="60"/>
        <w:ind w:left="792" w:hanging="360"/>
      </w:pPr>
      <w:r>
        <w:rPr>
          <w:b w:val="0"/>
          <w:i w:val="0"/>
          <w:sz w:val="20"/>
        </w:rPr>
        <w:t>3.  Compare the dates stored with those shown.</w:t>
      </w:r>
    </w:p>
    <w:p>
      <w:pPr>
        <w:spacing w:before="0" w:after="60"/>
        <w:ind w:left="792" w:hanging="360"/>
      </w:pPr>
      <w:r>
        <w:rPr>
          <w:b w:val="0"/>
          <w:i w:val="0"/>
          <w:sz w:val="20"/>
        </w:rPr>
        <w:t>4.  Preview an invoice in each.</w:t>
      </w:r>
    </w:p>
    <w:p>
      <w:pPr>
        <w:spacing w:before="120" w:after="40"/>
      </w:pPr>
      <w:r>
        <w:rPr>
          <w:b/>
          <w:i w:val="0"/>
          <w:color w:val="1F8A5F"/>
          <w:sz w:val="19"/>
        </w:rPr>
        <w:t>Expected result</w:t>
      </w:r>
    </w:p>
    <w:p>
      <w:pPr>
        <w:spacing w:before="0" w:after="60"/>
        <w:ind w:left="792" w:hanging="288"/>
      </w:pPr>
      <w:r>
        <w:rPr>
          <w:b w:val="0"/>
          <w:i w:val="0"/>
          <w:sz w:val="20"/>
        </w:rPr>
        <w:t>•  Layout is consistent across browsers.</w:t>
      </w:r>
    </w:p>
    <w:p>
      <w:pPr>
        <w:spacing w:before="0" w:after="60"/>
        <w:ind w:left="792" w:hanging="288"/>
      </w:pPr>
      <w:r>
        <w:rPr>
          <w:b w:val="0"/>
          <w:i w:val="0"/>
          <w:sz w:val="20"/>
        </w:rPr>
        <w:t>•  Dates entered are stored and shown identically.</w:t>
      </w:r>
    </w:p>
    <w:p>
      <w:pPr>
        <w:spacing w:before="0" w:after="60"/>
        <w:ind w:left="792" w:hanging="288"/>
      </w:pPr>
      <w:r>
        <w:rPr>
          <w:b w:val="0"/>
          <w:i w:val="0"/>
          <w:sz w:val="20"/>
        </w:rPr>
        <w:t>•  No browser shows a date shifted by a day.</w:t>
      </w:r>
    </w:p>
    <w:p>
      <w:pPr>
        <w:spacing w:before="120" w:after="280"/>
        <w:ind w:left="0"/>
        <w:pBdr>
          <w:bottom w:val="single" w:sz="4" w:color="D5DAD7"/>
        </w:pBdr>
      </w:pPr>
      <w:r>
        <w:rPr>
          <w:color w:val="5B636B"/>
          <w:sz w:val="17"/>
        </w:rPr>
        <w:t>Result:  □ Pass   □ Fail   □ Blocked         Tester: ____________     Date: __________     Defect ref: __________</w:t>
      </w:r>
    </w:p>
    <w:p>
      <w:pPr>
        <w:pStyle w:val="Heading3"/>
      </w:pPr>
      <w:r>
        <w:t>X-10 — Server errors do not leak internal detail</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1512"/>
            <w:shd w:val="clear" w:color="auto" w:fill="F4F6F5"/>
          </w:tcPr>
          <w:p>
            <w:pPr>
              <w:spacing w:before="40" w:after="40"/>
            </w:pPr>
            <w:r/>
            <w:r>
              <w:rPr>
                <w:b w:val="0"/>
                <w:color w:val="5B636B"/>
                <w:sz w:val="17"/>
              </w:rPr>
              <w:t>Priority: P1</w:t>
            </w:r>
          </w:p>
        </w:tc>
        <w:tc>
          <w:tcPr>
            <w:tcW w:type="dxa" w:w="2520"/>
            <w:shd w:val="clear" w:color="auto" w:fill="F4F6F5"/>
          </w:tcPr>
          <w:p>
            <w:pPr>
              <w:spacing w:before="40" w:after="40"/>
            </w:pPr>
            <w:r/>
            <w:r>
              <w:rPr>
                <w:b w:val="0"/>
                <w:color w:val="5B636B"/>
                <w:sz w:val="17"/>
              </w:rPr>
              <w:t>Module: Security</w:t>
            </w:r>
          </w:p>
        </w:tc>
        <w:tc>
          <w:tcPr>
            <w:tcW w:type="dxa" w:w="2232"/>
            <w:shd w:val="clear" w:color="auto" w:fill="F4F6F5"/>
          </w:tcPr>
          <w:p>
            <w:pPr>
              <w:spacing w:before="40" w:after="40"/>
            </w:pPr>
            <w:r/>
            <w:r>
              <w:rPr>
                <w:b w:val="0"/>
                <w:color w:val="5B636B"/>
                <w:sz w:val="17"/>
              </w:rPr>
              <w:t>Type: Security</w:t>
            </w:r>
          </w:p>
        </w:tc>
        <w:tc>
          <w:tcPr>
            <w:tcW w:type="dxa" w:w="2232"/>
            <w:shd w:val="clear" w:color="auto" w:fill="F4F6F5"/>
          </w:tcPr>
          <w:p>
            <w:pPr>
              <w:spacing w:before="40" w:after="40"/>
            </w:pPr>
            <w:r/>
            <w:r>
              <w:rPr>
                <w:b w:val="0"/>
                <w:color w:val="5B636B"/>
                <w:sz w:val="17"/>
              </w:rPr>
              <w:t>Automated: No</w:t>
            </w:r>
          </w:p>
        </w:tc>
      </w:tr>
    </w:tbl>
    <w:p>
      <w:pPr>
        <w:spacing w:before="0" w:after="0"/>
      </w:pPr>
      <w:r>
        <w:rPr>
          <w:b w:val="0"/>
          <w:i w:val="0"/>
          <w:sz w:val="8"/>
        </w:rPr>
      </w:r>
    </w:p>
    <w:p>
      <w:pPr>
        <w:spacing w:before="120" w:after="40"/>
      </w:pPr>
      <w:r>
        <w:rPr>
          <w:b/>
          <w:i w:val="0"/>
          <w:color w:val="1F8A5F"/>
          <w:sz w:val="19"/>
        </w:rPr>
        <w:t>Objective</w:t>
      </w:r>
    </w:p>
    <w:p>
      <w:pPr>
        <w:spacing w:before="0" w:after="80"/>
        <w:ind w:left="432"/>
      </w:pPr>
      <w:r>
        <w:rPr>
          <w:b w:val="0"/>
          <w:i w:val="0"/>
          <w:sz w:val="20"/>
        </w:rPr>
        <w:t>Prove failures are reported safely.</w:t>
      </w:r>
    </w:p>
    <w:p>
      <w:pPr>
        <w:spacing w:before="120" w:after="40"/>
      </w:pPr>
      <w:r>
        <w:rPr>
          <w:b/>
          <w:i w:val="0"/>
          <w:color w:val="1F8A5F"/>
          <w:sz w:val="19"/>
        </w:rPr>
        <w:t>Preconditions</w:t>
      </w:r>
    </w:p>
    <w:p>
      <w:pPr>
        <w:spacing w:before="0" w:after="60"/>
        <w:ind w:left="792" w:hanging="288"/>
      </w:pPr>
      <w:r>
        <w:rPr>
          <w:b w:val="0"/>
          <w:i w:val="0"/>
          <w:sz w:val="20"/>
        </w:rPr>
        <w:t>•  DevTools open.</w:t>
      </w:r>
    </w:p>
    <w:p>
      <w:pPr>
        <w:spacing w:before="120" w:after="40"/>
      </w:pPr>
      <w:r>
        <w:rPr>
          <w:b/>
          <w:i w:val="0"/>
          <w:color w:val="1F8A5F"/>
          <w:sz w:val="19"/>
        </w:rPr>
        <w:t>Steps</w:t>
      </w:r>
    </w:p>
    <w:p>
      <w:pPr>
        <w:spacing w:before="0" w:after="60"/>
        <w:ind w:left="792" w:hanging="360"/>
      </w:pPr>
      <w:r>
        <w:rPr>
          <w:b w:val="0"/>
          <w:i w:val="0"/>
          <w:sz w:val="20"/>
        </w:rPr>
        <w:t>1.  Force a failure, for example by replaying a malformed request from the Console.</w:t>
      </w:r>
    </w:p>
    <w:p>
      <w:pPr>
        <w:spacing w:before="0" w:after="60"/>
        <w:ind w:left="792" w:hanging="360"/>
      </w:pPr>
      <w:r>
        <w:rPr>
          <w:b w:val="0"/>
          <w:i w:val="0"/>
          <w:sz w:val="20"/>
        </w:rPr>
        <w:t>2.  Read what is shown on screen.</w:t>
      </w:r>
    </w:p>
    <w:p>
      <w:pPr>
        <w:spacing w:before="0" w:after="60"/>
        <w:ind w:left="792" w:hanging="360"/>
      </w:pPr>
      <w:r>
        <w:rPr>
          <w:b w:val="0"/>
          <w:i w:val="0"/>
          <w:sz w:val="20"/>
        </w:rPr>
        <w:t>3.  Read the full response body in the Network tab.</w:t>
      </w:r>
    </w:p>
    <w:p>
      <w:pPr>
        <w:spacing w:before="120" w:after="40"/>
      </w:pPr>
      <w:r>
        <w:rPr>
          <w:b/>
          <w:i w:val="0"/>
          <w:color w:val="1F8A5F"/>
          <w:sz w:val="19"/>
        </w:rPr>
        <w:t>Expected result</w:t>
      </w:r>
    </w:p>
    <w:p>
      <w:pPr>
        <w:spacing w:before="0" w:after="60"/>
        <w:ind w:left="792" w:hanging="288"/>
      </w:pPr>
      <w:r>
        <w:rPr>
          <w:b w:val="0"/>
          <w:i w:val="0"/>
          <w:sz w:val="20"/>
        </w:rPr>
        <w:t>•  The screen shows a plain, helpful message.</w:t>
      </w:r>
    </w:p>
    <w:p>
      <w:pPr>
        <w:spacing w:before="0" w:after="60"/>
        <w:ind w:left="792" w:hanging="288"/>
      </w:pPr>
      <w:r>
        <w:rPr>
          <w:b w:val="0"/>
          <w:i w:val="0"/>
          <w:sz w:val="20"/>
        </w:rPr>
        <w:t>•  The response contains no stack trace, no file path, no database query and no credential.</w:t>
      </w:r>
    </w:p>
    <w:p>
      <w:pPr>
        <w:spacing w:before="120" w:after="280"/>
        <w:ind w:left="0"/>
        <w:pBdr>
          <w:bottom w:val="single" w:sz="4" w:color="D5DAD7"/>
        </w:pBdr>
      </w:pPr>
      <w:r>
        <w:rPr>
          <w:color w:val="5B636B"/>
          <w:sz w:val="17"/>
        </w:rPr>
        <w:t>Result:  □ Pass   □ Fail   □ Blocked         Tester: ____________     Date: __________     Defect ref: __________</w:t>
      </w:r>
    </w:p>
    <w:p>
      <w:pPr>
        <w:pStyle w:val="Heading3"/>
      </w:pPr>
      <w:r>
        <w:t>X-11 — No secrets are present in the delivered application</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1512"/>
            <w:shd w:val="clear" w:color="auto" w:fill="F4F6F5"/>
          </w:tcPr>
          <w:p>
            <w:pPr>
              <w:spacing w:before="40" w:after="40"/>
            </w:pPr>
            <w:r/>
            <w:r>
              <w:rPr>
                <w:b w:val="0"/>
                <w:color w:val="5B636B"/>
                <w:sz w:val="17"/>
              </w:rPr>
              <w:t>Priority: P1</w:t>
            </w:r>
          </w:p>
        </w:tc>
        <w:tc>
          <w:tcPr>
            <w:tcW w:type="dxa" w:w="2520"/>
            <w:shd w:val="clear" w:color="auto" w:fill="F4F6F5"/>
          </w:tcPr>
          <w:p>
            <w:pPr>
              <w:spacing w:before="40" w:after="40"/>
            </w:pPr>
            <w:r/>
            <w:r>
              <w:rPr>
                <w:b w:val="0"/>
                <w:color w:val="5B636B"/>
                <w:sz w:val="17"/>
              </w:rPr>
              <w:t>Module: Security</w:t>
            </w:r>
          </w:p>
        </w:tc>
        <w:tc>
          <w:tcPr>
            <w:tcW w:type="dxa" w:w="2232"/>
            <w:shd w:val="clear" w:color="auto" w:fill="F4F6F5"/>
          </w:tcPr>
          <w:p>
            <w:pPr>
              <w:spacing w:before="40" w:after="40"/>
            </w:pPr>
            <w:r/>
            <w:r>
              <w:rPr>
                <w:b w:val="0"/>
                <w:color w:val="5B636B"/>
                <w:sz w:val="17"/>
              </w:rPr>
              <w:t>Type: Security</w:t>
            </w:r>
          </w:p>
        </w:tc>
        <w:tc>
          <w:tcPr>
            <w:tcW w:type="dxa" w:w="2232"/>
            <w:shd w:val="clear" w:color="auto" w:fill="F4F6F5"/>
          </w:tcPr>
          <w:p>
            <w:pPr>
              <w:spacing w:before="40" w:after="40"/>
            </w:pPr>
            <w:r/>
            <w:r>
              <w:rPr>
                <w:b w:val="0"/>
                <w:color w:val="5B636B"/>
                <w:sz w:val="17"/>
              </w:rPr>
              <w:t>Automated: No</w:t>
            </w:r>
          </w:p>
        </w:tc>
      </w:tr>
    </w:tbl>
    <w:p>
      <w:pPr>
        <w:spacing w:before="0" w:after="0"/>
      </w:pPr>
      <w:r>
        <w:rPr>
          <w:b w:val="0"/>
          <w:i w:val="0"/>
          <w:sz w:val="8"/>
        </w:rPr>
      </w:r>
    </w:p>
    <w:p>
      <w:pPr>
        <w:spacing w:before="120" w:after="40"/>
      </w:pPr>
      <w:r>
        <w:rPr>
          <w:b/>
          <w:i w:val="0"/>
          <w:color w:val="1F8A5F"/>
          <w:sz w:val="19"/>
        </w:rPr>
        <w:t>Objective</w:t>
      </w:r>
    </w:p>
    <w:p>
      <w:pPr>
        <w:spacing w:before="0" w:after="80"/>
        <w:ind w:left="432"/>
      </w:pPr>
      <w:r>
        <w:rPr>
          <w:b w:val="0"/>
          <w:i w:val="0"/>
          <w:sz w:val="20"/>
        </w:rPr>
        <w:t>Prove only public values were built into the code the browser downloads. Anything shipped to the browser is readable by anyone.</w:t>
      </w:r>
    </w:p>
    <w:p>
      <w:pPr>
        <w:spacing w:before="120" w:after="40"/>
      </w:pPr>
      <w:r>
        <w:rPr>
          <w:b/>
          <w:i w:val="0"/>
          <w:color w:val="1F8A5F"/>
          <w:sz w:val="19"/>
        </w:rPr>
        <w:t>Preconditions</w:t>
      </w:r>
    </w:p>
    <w:p>
      <w:pPr>
        <w:spacing w:before="0" w:after="60"/>
        <w:ind w:left="792" w:hanging="288"/>
      </w:pPr>
      <w:r>
        <w:rPr>
          <w:b w:val="0"/>
          <w:i w:val="0"/>
          <w:sz w:val="20"/>
        </w:rPr>
        <w:t>•  The application open in a browser.</w:t>
      </w:r>
    </w:p>
    <w:p>
      <w:pPr>
        <w:spacing w:before="120" w:after="40"/>
      </w:pPr>
      <w:r>
        <w:rPr>
          <w:b/>
          <w:i w:val="0"/>
          <w:color w:val="1F8A5F"/>
          <w:sz w:val="19"/>
        </w:rPr>
        <w:t>Steps</w:t>
      </w:r>
    </w:p>
    <w:p>
      <w:pPr>
        <w:spacing w:before="0" w:after="60"/>
        <w:ind w:left="792" w:hanging="360"/>
      </w:pPr>
      <w:r>
        <w:rPr>
          <w:b w:val="0"/>
          <w:i w:val="0"/>
          <w:sz w:val="20"/>
        </w:rPr>
        <w:t>1.  Open DevTools and go to the Sources tab.</w:t>
      </w:r>
    </w:p>
    <w:p>
      <w:pPr>
        <w:spacing w:before="0" w:after="60"/>
        <w:ind w:left="792" w:hanging="360"/>
      </w:pPr>
      <w:r>
        <w:rPr>
          <w:b w:val="0"/>
          <w:i w:val="0"/>
          <w:sz w:val="20"/>
        </w:rPr>
        <w:t>2.  Open the main application script file.</w:t>
      </w:r>
    </w:p>
    <w:p>
      <w:pPr>
        <w:spacing w:before="0" w:after="60"/>
        <w:ind w:left="792" w:hanging="360"/>
      </w:pPr>
      <w:r>
        <w:rPr>
          <w:b w:val="0"/>
          <w:i w:val="0"/>
          <w:sz w:val="20"/>
        </w:rPr>
        <w:t>3.  Use Ctrl+F to search within it for the words "service role", "secret", "password" and "postgres".</w:t>
      </w:r>
    </w:p>
    <w:p>
      <w:pPr>
        <w:spacing w:before="0" w:after="60"/>
        <w:ind w:left="792" w:hanging="360"/>
      </w:pPr>
      <w:r>
        <w:rPr>
          <w:b w:val="0"/>
          <w:i w:val="0"/>
          <w:sz w:val="20"/>
        </w:rPr>
        <w:t>4.  Search for the database host name.</w:t>
      </w:r>
    </w:p>
    <w:p>
      <w:pPr>
        <w:spacing w:before="120" w:after="40"/>
      </w:pPr>
      <w:r>
        <w:rPr>
          <w:b/>
          <w:i w:val="0"/>
          <w:color w:val="1F8A5F"/>
          <w:sz w:val="19"/>
        </w:rPr>
        <w:t>Expected result</w:t>
      </w:r>
    </w:p>
    <w:p>
      <w:pPr>
        <w:spacing w:before="0" w:after="60"/>
        <w:ind w:left="792" w:hanging="288"/>
      </w:pPr>
      <w:r>
        <w:rPr>
          <w:b w:val="0"/>
          <w:i w:val="0"/>
          <w:sz w:val="20"/>
        </w:rPr>
        <w:t>•  No service-role or secret key is present.</w:t>
      </w:r>
    </w:p>
    <w:p>
      <w:pPr>
        <w:spacing w:before="0" w:after="60"/>
        <w:ind w:left="792" w:hanging="288"/>
      </w:pPr>
      <w:r>
        <w:rPr>
          <w:b w:val="0"/>
          <w:i w:val="0"/>
          <w:sz w:val="20"/>
        </w:rPr>
        <w:t>•  No database connection string or password is present.</w:t>
      </w:r>
    </w:p>
    <w:p>
      <w:pPr>
        <w:spacing w:before="0" w:after="60"/>
        <w:ind w:left="792" w:hanging="288"/>
      </w:pPr>
      <w:r>
        <w:rPr>
          <w:b w:val="0"/>
          <w:i w:val="0"/>
          <w:sz w:val="20"/>
        </w:rPr>
        <w:t>•  No encryption key is present.</w:t>
      </w:r>
    </w:p>
    <w:p>
      <w:pPr>
        <w:spacing w:before="0" w:after="60"/>
        <w:ind w:left="792" w:hanging="288"/>
      </w:pPr>
      <w:r>
        <w:rPr>
          <w:b w:val="0"/>
          <w:i w:val="0"/>
          <w:sz w:val="20"/>
        </w:rPr>
        <w:t>•  Only the public project address and the public key are found, which is expected and safe.</w:t>
      </w:r>
    </w:p>
    <w:p>
      <w:pPr>
        <w:spacing w:before="120" w:after="40"/>
      </w:pPr>
      <w:r>
        <w:rPr>
          <w:b/>
          <w:i w:val="0"/>
          <w:color w:val="1F8A5F"/>
          <w:sz w:val="19"/>
        </w:rPr>
        <w:t>Notes</w:t>
      </w:r>
    </w:p>
    <w:p>
      <w:pPr>
        <w:spacing w:before="0" w:after="80"/>
        <w:ind w:left="792"/>
      </w:pPr>
      <w:r>
        <w:rPr>
          <w:b w:val="0"/>
          <w:i/>
          <w:color w:val="5B636B"/>
          <w:sz w:val="19"/>
        </w:rPr>
        <w:t>If any secret is found, treat it as a severity-one incident: the value must be rotated, not merely removed from the next build, because anyone who loaded the page already has it.</w:t>
      </w:r>
    </w:p>
    <w:p>
      <w:pPr>
        <w:spacing w:before="120" w:after="280"/>
        <w:ind w:left="0"/>
        <w:pBdr>
          <w:bottom w:val="single" w:sz="4" w:color="D5DAD7"/>
        </w:pBdr>
      </w:pPr>
      <w:r>
        <w:rPr>
          <w:color w:val="5B636B"/>
          <w:sz w:val="17"/>
        </w:rPr>
        <w:t>Result:  □ Pass   □ Fail   □ Blocked         Tester: ____________     Date: __________     Defect ref: __________</w:t>
      </w:r>
    </w:p>
    <w:p>
      <w:r>
        <w:br w:type="page"/>
      </w:r>
    </w:p>
    <w:p>
      <w:pPr>
        <w:pStyle w:val="Heading1"/>
      </w:pPr>
      <w:r>
        <w:t>21. Regression checklist — defects that must not return</w:t>
      </w:r>
    </w:p>
    <w:p>
      <w:pPr>
        <w:spacing w:before="0" w:after="160"/>
      </w:pPr>
      <w:r>
        <w:rPr>
          <w:b w:val="0"/>
          <w:i w:val="0"/>
          <w:sz w:val="20"/>
        </w:rPr>
        <w:t>Every item below is a defect that reached a running system and was fixed. Re-run the referenced cases after any change to reservations, billing or the Dashboard. This is the fastest way to catch a repaired defect coming back.</w:t>
      </w:r>
    </w:p>
    <w:p>
      <w:pPr>
        <w:pStyle w:val="Heading3"/>
      </w:pPr>
      <w:r>
        <w:t>REG-01 — Room nights were counted without regard to occupancy periods</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1512"/>
            <w:shd w:val="clear" w:color="auto" w:fill="F4F6F5"/>
          </w:tcPr>
          <w:p>
            <w:pPr>
              <w:spacing w:before="40" w:after="40"/>
            </w:pPr>
            <w:r/>
            <w:r>
              <w:rPr>
                <w:b w:val="0"/>
                <w:color w:val="5B636B"/>
                <w:sz w:val="17"/>
              </w:rPr>
              <w:t>Priority: P0</w:t>
            </w:r>
          </w:p>
        </w:tc>
        <w:tc>
          <w:tcPr>
            <w:tcW w:type="dxa" w:w="2520"/>
            <w:shd w:val="clear" w:color="auto" w:fill="F4F6F5"/>
          </w:tcPr>
          <w:p>
            <w:pPr>
              <w:spacing w:before="40" w:after="40"/>
            </w:pPr>
            <w:r/>
            <w:r>
              <w:rPr>
                <w:b w:val="0"/>
                <w:color w:val="5B636B"/>
                <w:sz w:val="17"/>
              </w:rPr>
              <w:t>Module: Billing</w:t>
            </w:r>
          </w:p>
        </w:tc>
        <w:tc>
          <w:tcPr>
            <w:tcW w:type="dxa" w:w="2232"/>
            <w:shd w:val="clear" w:color="auto" w:fill="F4F6F5"/>
          </w:tcPr>
          <w:p>
            <w:pPr>
              <w:spacing w:before="40" w:after="40"/>
            </w:pPr>
            <w:r/>
            <w:r>
              <w:rPr>
                <w:b w:val="0"/>
                <w:color w:val="5B636B"/>
                <w:sz w:val="17"/>
              </w:rPr>
              <w:t>Type: Regression</w:t>
            </w:r>
          </w:p>
        </w:tc>
        <w:tc>
          <w:tcPr>
            <w:tcW w:type="dxa" w:w="2232"/>
            <w:shd w:val="clear" w:color="auto" w:fill="F4F6F5"/>
          </w:tcPr>
          <w:p>
            <w:pPr>
              <w:spacing w:before="40" w:after="40"/>
            </w:pPr>
            <w:r/>
            <w:r>
              <w:rPr>
                <w:b w:val="0"/>
                <w:color w:val="5B636B"/>
                <w:sz w:val="17"/>
              </w:rPr>
              <w:t>Automated: Yes</w:t>
            </w:r>
          </w:p>
        </w:tc>
      </w:tr>
    </w:tbl>
    <w:p>
      <w:pPr>
        <w:spacing w:before="0" w:after="0"/>
      </w:pPr>
      <w:r>
        <w:rPr>
          <w:b w:val="0"/>
          <w:i w:val="0"/>
          <w:sz w:val="8"/>
        </w:rPr>
      </w:r>
    </w:p>
    <w:p>
      <w:pPr>
        <w:spacing w:before="120" w:after="40"/>
      </w:pPr>
      <w:r>
        <w:rPr>
          <w:b/>
          <w:i w:val="0"/>
          <w:color w:val="1F8A5F"/>
          <w:sz w:val="19"/>
        </w:rPr>
        <w:t>Objective</w:t>
      </w:r>
    </w:p>
    <w:p>
      <w:pPr>
        <w:spacing w:before="0" w:after="80"/>
        <w:ind w:left="432"/>
      </w:pPr>
      <w:r>
        <w:rPr>
          <w:b w:val="0"/>
          <w:i w:val="0"/>
          <w:sz w:val="20"/>
        </w:rPr>
        <w:t>The original incident: check-out reported that a guest had overpaid by 14,300 rupees, because every room was billed across the whole stay. The same faulty calculation existed in six separate places.</w:t>
      </w:r>
    </w:p>
    <w:p>
      <w:pPr>
        <w:spacing w:before="120" w:after="40"/>
      </w:pPr>
      <w:r>
        <w:rPr>
          <w:b/>
          <w:i w:val="0"/>
          <w:color w:val="1F8A5F"/>
          <w:sz w:val="19"/>
        </w:rPr>
        <w:t>Preconditions</w:t>
      </w:r>
    </w:p>
    <w:p>
      <w:pPr>
        <w:spacing w:before="0" w:after="60"/>
        <w:ind w:left="792" w:hanging="288"/>
      </w:pPr>
      <w:r>
        <w:rPr>
          <w:b w:val="0"/>
          <w:i w:val="0"/>
          <w:sz w:val="20"/>
        </w:rPr>
        <w:t>•  The canonical stay from N-00.</w:t>
      </w:r>
    </w:p>
    <w:p>
      <w:pPr>
        <w:spacing w:before="120" w:after="40"/>
      </w:pPr>
      <w:r>
        <w:rPr>
          <w:b/>
          <w:i w:val="0"/>
          <w:color w:val="1F8A5F"/>
          <w:sz w:val="19"/>
        </w:rPr>
        <w:t>Steps</w:t>
      </w:r>
    </w:p>
    <w:p>
      <w:pPr>
        <w:spacing w:before="0" w:after="60"/>
        <w:ind w:left="792" w:hanging="360"/>
      </w:pPr>
      <w:r>
        <w:rPr>
          <w:b w:val="0"/>
          <w:i w:val="0"/>
          <w:sz w:val="20"/>
        </w:rPr>
        <w:t>1.  Run the whole of section 13.</w:t>
      </w:r>
    </w:p>
    <w:p>
      <w:pPr>
        <w:spacing w:before="0" w:after="60"/>
        <w:ind w:left="792" w:hanging="360"/>
      </w:pPr>
      <w:r>
        <w:rPr>
          <w:b w:val="0"/>
          <w:i w:val="0"/>
          <w:sz w:val="20"/>
        </w:rPr>
        <w:t>2.  Pay particular attention to N-01 and N-04.</w:t>
      </w:r>
    </w:p>
    <w:p>
      <w:pPr>
        <w:spacing w:before="120" w:after="40"/>
      </w:pPr>
      <w:r>
        <w:rPr>
          <w:b/>
          <w:i w:val="0"/>
          <w:color w:val="1F8A5F"/>
          <w:sz w:val="19"/>
        </w:rPr>
        <w:t>Expected result</w:t>
      </w:r>
    </w:p>
    <w:p>
      <w:pPr>
        <w:spacing w:before="0" w:after="60"/>
        <w:ind w:left="792" w:hanging="288"/>
      </w:pPr>
      <w:r>
        <w:rPr>
          <w:b w:val="0"/>
          <w:i w:val="0"/>
          <w:sz w:val="20"/>
        </w:rPr>
        <w:t>•  Every surface reports 9,200.</w:t>
      </w:r>
    </w:p>
    <w:p>
      <w:pPr>
        <w:spacing w:before="0" w:after="60"/>
        <w:ind w:left="792" w:hanging="288"/>
      </w:pPr>
      <w:r>
        <w:rPr>
          <w:b w:val="0"/>
          <w:i w:val="0"/>
          <w:sz w:val="20"/>
        </w:rPr>
        <w:t>•  No surface reports 23,500.</w:t>
      </w:r>
    </w:p>
    <w:p>
      <w:pPr>
        <w:spacing w:before="0" w:after="60"/>
        <w:ind w:left="792" w:hanging="288"/>
      </w:pPr>
      <w:r>
        <w:rPr>
          <w:b w:val="0"/>
          <w:i w:val="0"/>
          <w:sz w:val="20"/>
        </w:rPr>
        <w:t>•  No overpayment message appears at check-out.</w:t>
      </w:r>
    </w:p>
    <w:p>
      <w:pPr>
        <w:spacing w:before="120" w:after="280"/>
        <w:ind w:left="0"/>
        <w:pBdr>
          <w:bottom w:val="single" w:sz="4" w:color="D5DAD7"/>
        </w:pBdr>
      </w:pPr>
      <w:r>
        <w:rPr>
          <w:color w:val="5B636B"/>
          <w:sz w:val="17"/>
        </w:rPr>
        <w:t>Result:  □ Pass   □ Fail   □ Blocked         Tester: ____________     Date: __________     Defect ref: __________</w:t>
      </w:r>
    </w:p>
    <w:p>
      <w:pPr>
        <w:pStyle w:val="Heading3"/>
      </w:pPr>
      <w:r>
        <w:t>REG-02 — Maintenance popover invited clearing the status blindly</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1512"/>
            <w:shd w:val="clear" w:color="auto" w:fill="F4F6F5"/>
          </w:tcPr>
          <w:p>
            <w:pPr>
              <w:spacing w:before="40" w:after="40"/>
            </w:pPr>
            <w:r/>
            <w:r>
              <w:rPr>
                <w:b w:val="0"/>
                <w:color w:val="5B636B"/>
                <w:sz w:val="17"/>
              </w:rPr>
              <w:t>Priority: P1</w:t>
            </w:r>
          </w:p>
        </w:tc>
        <w:tc>
          <w:tcPr>
            <w:tcW w:type="dxa" w:w="2520"/>
            <w:shd w:val="clear" w:color="auto" w:fill="F4F6F5"/>
          </w:tcPr>
          <w:p>
            <w:pPr>
              <w:spacing w:before="40" w:after="40"/>
            </w:pPr>
            <w:r/>
            <w:r>
              <w:rPr>
                <w:b w:val="0"/>
                <w:color w:val="5B636B"/>
                <w:sz w:val="17"/>
              </w:rPr>
              <w:t>Module: Dashboard</w:t>
            </w:r>
          </w:p>
        </w:tc>
        <w:tc>
          <w:tcPr>
            <w:tcW w:type="dxa" w:w="2232"/>
            <w:shd w:val="clear" w:color="auto" w:fill="F4F6F5"/>
          </w:tcPr>
          <w:p>
            <w:pPr>
              <w:spacing w:before="40" w:after="40"/>
            </w:pPr>
            <w:r/>
            <w:r>
              <w:rPr>
                <w:b w:val="0"/>
                <w:color w:val="5B636B"/>
                <w:sz w:val="17"/>
              </w:rPr>
              <w:t>Type: Regression</w:t>
            </w:r>
          </w:p>
        </w:tc>
        <w:tc>
          <w:tcPr>
            <w:tcW w:type="dxa" w:w="2232"/>
            <w:shd w:val="clear" w:color="auto" w:fill="F4F6F5"/>
          </w:tcPr>
          <w:p>
            <w:pPr>
              <w:spacing w:before="40" w:after="40"/>
            </w:pPr>
            <w:r/>
            <w:r>
              <w:rPr>
                <w:b w:val="0"/>
                <w:color w:val="5B636B"/>
                <w:sz w:val="17"/>
              </w:rPr>
              <w:t>Automated: No</w:t>
            </w:r>
          </w:p>
        </w:tc>
      </w:tr>
    </w:tbl>
    <w:p>
      <w:pPr>
        <w:spacing w:before="0" w:after="0"/>
      </w:pPr>
      <w:r>
        <w:rPr>
          <w:b w:val="0"/>
          <w:i w:val="0"/>
          <w:sz w:val="8"/>
        </w:rPr>
      </w:r>
    </w:p>
    <w:p>
      <w:pPr>
        <w:spacing w:before="120" w:after="40"/>
      </w:pPr>
      <w:r>
        <w:rPr>
          <w:b/>
          <w:i w:val="0"/>
          <w:color w:val="1F8A5F"/>
          <w:sz w:val="19"/>
        </w:rPr>
        <w:t>Objective</w:t>
      </w:r>
    </w:p>
    <w:p>
      <w:pPr>
        <w:spacing w:before="0" w:after="80"/>
        <w:ind w:left="432"/>
      </w:pPr>
      <w:r>
        <w:rPr>
          <w:b w:val="0"/>
          <w:i w:val="0"/>
          <w:sz w:val="20"/>
        </w:rPr>
        <w:t>The popover offered only to return the room to available, with no way to reach the underlying issue.</w:t>
      </w:r>
    </w:p>
    <w:p>
      <w:pPr>
        <w:spacing w:before="120" w:after="40"/>
      </w:pPr>
      <w:r>
        <w:rPr>
          <w:b/>
          <w:i w:val="0"/>
          <w:color w:val="1F8A5F"/>
          <w:sz w:val="19"/>
        </w:rPr>
        <w:t>Preconditions</w:t>
      </w:r>
    </w:p>
    <w:p>
      <w:pPr>
        <w:spacing w:before="0" w:after="60"/>
        <w:ind w:left="792" w:hanging="288"/>
      </w:pPr>
      <w:r>
        <w:rPr>
          <w:b w:val="0"/>
          <w:i w:val="0"/>
          <w:sz w:val="20"/>
        </w:rPr>
        <w:t>•  A room under maintenance.</w:t>
      </w:r>
    </w:p>
    <w:p>
      <w:pPr>
        <w:spacing w:before="120" w:after="40"/>
      </w:pPr>
      <w:r>
        <w:rPr>
          <w:b/>
          <w:i w:val="0"/>
          <w:color w:val="1F8A5F"/>
          <w:sz w:val="19"/>
        </w:rPr>
        <w:t>Steps</w:t>
      </w:r>
    </w:p>
    <w:p>
      <w:pPr>
        <w:spacing w:before="0" w:after="60"/>
        <w:ind w:left="792" w:hanging="360"/>
      </w:pPr>
      <w:r>
        <w:rPr>
          <w:b w:val="0"/>
          <w:i w:val="0"/>
          <w:sz w:val="20"/>
        </w:rPr>
        <w:t>1.  Run RM-05.</w:t>
      </w:r>
    </w:p>
    <w:p>
      <w:pPr>
        <w:spacing w:before="120" w:after="40"/>
      </w:pPr>
      <w:r>
        <w:rPr>
          <w:b/>
          <w:i w:val="0"/>
          <w:color w:val="1F8A5F"/>
          <w:sz w:val="19"/>
        </w:rPr>
        <w:t>Expected result</w:t>
      </w:r>
    </w:p>
    <w:p>
      <w:pPr>
        <w:spacing w:before="0" w:after="60"/>
        <w:ind w:left="792" w:hanging="288"/>
      </w:pPr>
      <w:r>
        <w:rPr>
          <w:b w:val="0"/>
          <w:i w:val="0"/>
          <w:sz w:val="20"/>
        </w:rPr>
        <w:t>•  View Issue is offered and opens the correct ticket.</w:t>
      </w:r>
    </w:p>
    <w:p>
      <w:pPr>
        <w:spacing w:before="120" w:after="280"/>
        <w:ind w:left="0"/>
        <w:pBdr>
          <w:bottom w:val="single" w:sz="4" w:color="D5DAD7"/>
        </w:pBdr>
      </w:pPr>
      <w:r>
        <w:rPr>
          <w:color w:val="5B636B"/>
          <w:sz w:val="17"/>
        </w:rPr>
        <w:t>Result:  □ Pass   □ Fail   □ Blocked         Tester: ____________     Date: __________     Defect ref: __________</w:t>
      </w:r>
    </w:p>
    <w:p>
      <w:pPr>
        <w:pStyle w:val="Heading3"/>
      </w:pPr>
      <w:r>
        <w:t>REG-03 — An occupied room opened the wrong page</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1512"/>
            <w:shd w:val="clear" w:color="auto" w:fill="F4F6F5"/>
          </w:tcPr>
          <w:p>
            <w:pPr>
              <w:spacing w:before="40" w:after="40"/>
            </w:pPr>
            <w:r/>
            <w:r>
              <w:rPr>
                <w:b w:val="0"/>
                <w:color w:val="5B636B"/>
                <w:sz w:val="17"/>
              </w:rPr>
              <w:t>Priority: P1</w:t>
            </w:r>
          </w:p>
        </w:tc>
        <w:tc>
          <w:tcPr>
            <w:tcW w:type="dxa" w:w="2520"/>
            <w:shd w:val="clear" w:color="auto" w:fill="F4F6F5"/>
          </w:tcPr>
          <w:p>
            <w:pPr>
              <w:spacing w:before="40" w:after="40"/>
            </w:pPr>
            <w:r/>
            <w:r>
              <w:rPr>
                <w:b w:val="0"/>
                <w:color w:val="5B636B"/>
                <w:sz w:val="17"/>
              </w:rPr>
              <w:t>Module: Dashboard</w:t>
            </w:r>
          </w:p>
        </w:tc>
        <w:tc>
          <w:tcPr>
            <w:tcW w:type="dxa" w:w="2232"/>
            <w:shd w:val="clear" w:color="auto" w:fill="F4F6F5"/>
          </w:tcPr>
          <w:p>
            <w:pPr>
              <w:spacing w:before="40" w:after="40"/>
            </w:pPr>
            <w:r/>
            <w:r>
              <w:rPr>
                <w:b w:val="0"/>
                <w:color w:val="5B636B"/>
                <w:sz w:val="17"/>
              </w:rPr>
              <w:t>Type: Regression</w:t>
            </w:r>
          </w:p>
        </w:tc>
        <w:tc>
          <w:tcPr>
            <w:tcW w:type="dxa" w:w="2232"/>
            <w:shd w:val="clear" w:color="auto" w:fill="F4F6F5"/>
          </w:tcPr>
          <w:p>
            <w:pPr>
              <w:spacing w:before="40" w:after="40"/>
            </w:pPr>
            <w:r/>
            <w:r>
              <w:rPr>
                <w:b w:val="0"/>
                <w:color w:val="5B636B"/>
                <w:sz w:val="17"/>
              </w:rPr>
              <w:t>Automated: No</w:t>
            </w:r>
          </w:p>
        </w:tc>
      </w:tr>
    </w:tbl>
    <w:p>
      <w:pPr>
        <w:spacing w:before="0" w:after="0"/>
      </w:pPr>
      <w:r>
        <w:rPr>
          <w:b w:val="0"/>
          <w:i w:val="0"/>
          <w:sz w:val="8"/>
        </w:rPr>
      </w:r>
    </w:p>
    <w:p>
      <w:pPr>
        <w:spacing w:before="120" w:after="40"/>
      </w:pPr>
      <w:r>
        <w:rPr>
          <w:b/>
          <w:i w:val="0"/>
          <w:color w:val="1F8A5F"/>
          <w:sz w:val="19"/>
        </w:rPr>
        <w:t>Objective</w:t>
      </w:r>
    </w:p>
    <w:p>
      <w:pPr>
        <w:spacing w:before="0" w:after="80"/>
        <w:ind w:left="432"/>
      </w:pPr>
      <w:r>
        <w:rPr>
          <w:b w:val="0"/>
          <w:i w:val="0"/>
          <w:sz w:val="20"/>
        </w:rPr>
        <w:t>Clicking an occupied room that had been swapped into opened the maintenance page instead of the reservation, because the occupancy query excluded the departure day.</w:t>
      </w:r>
    </w:p>
    <w:p>
      <w:pPr>
        <w:spacing w:before="120" w:after="40"/>
      </w:pPr>
      <w:r>
        <w:rPr>
          <w:b/>
          <w:i w:val="0"/>
          <w:color w:val="1F8A5F"/>
          <w:sz w:val="19"/>
        </w:rPr>
        <w:t>Preconditions</w:t>
      </w:r>
    </w:p>
    <w:p>
      <w:pPr>
        <w:spacing w:before="0" w:after="60"/>
        <w:ind w:left="792" w:hanging="288"/>
      </w:pPr>
      <w:r>
        <w:rPr>
          <w:b w:val="0"/>
          <w:i w:val="0"/>
          <w:sz w:val="20"/>
        </w:rPr>
        <w:t>•  A swapped stay on its departure day.</w:t>
      </w:r>
    </w:p>
    <w:p>
      <w:pPr>
        <w:spacing w:before="120" w:after="40"/>
      </w:pPr>
      <w:r>
        <w:rPr>
          <w:b/>
          <w:i w:val="0"/>
          <w:color w:val="1F8A5F"/>
          <w:sz w:val="19"/>
        </w:rPr>
        <w:t>Steps</w:t>
      </w:r>
    </w:p>
    <w:p>
      <w:pPr>
        <w:spacing w:before="0" w:after="60"/>
        <w:ind w:left="792" w:hanging="360"/>
      </w:pPr>
      <w:r>
        <w:rPr>
          <w:b w:val="0"/>
          <w:i w:val="0"/>
          <w:sz w:val="20"/>
        </w:rPr>
        <w:t>1.  Run RM-06 and RM-07.</w:t>
      </w:r>
    </w:p>
    <w:p>
      <w:pPr>
        <w:spacing w:before="120" w:after="40"/>
      </w:pPr>
      <w:r>
        <w:rPr>
          <w:b/>
          <w:i w:val="0"/>
          <w:color w:val="1F8A5F"/>
          <w:sz w:val="19"/>
        </w:rPr>
        <w:t>Expected result</w:t>
      </w:r>
    </w:p>
    <w:p>
      <w:pPr>
        <w:spacing w:before="0" w:after="60"/>
        <w:ind w:left="792" w:hanging="288"/>
      </w:pPr>
      <w:r>
        <w:rPr>
          <w:b w:val="0"/>
          <w:i w:val="0"/>
          <w:sz w:val="20"/>
        </w:rPr>
        <w:t>•  The correct reservation opens in both cases.</w:t>
      </w:r>
    </w:p>
    <w:p>
      <w:pPr>
        <w:spacing w:before="120" w:after="280"/>
        <w:ind w:left="0"/>
        <w:pBdr>
          <w:bottom w:val="single" w:sz="4" w:color="D5DAD7"/>
        </w:pBdr>
      </w:pPr>
      <w:r>
        <w:rPr>
          <w:color w:val="5B636B"/>
          <w:sz w:val="17"/>
        </w:rPr>
        <w:t>Result:  □ Pass   □ Fail   □ Blocked         Tester: ____________     Date: __________     Defect ref: __________</w:t>
      </w:r>
    </w:p>
    <w:p>
      <w:pPr>
        <w:pStyle w:val="Heading3"/>
      </w:pPr>
      <w:r>
        <w:t>REG-04 — Floor availability wording was unreadable</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1512"/>
            <w:shd w:val="clear" w:color="auto" w:fill="F4F6F5"/>
          </w:tcPr>
          <w:p>
            <w:pPr>
              <w:spacing w:before="40" w:after="40"/>
            </w:pPr>
            <w:r/>
            <w:r>
              <w:rPr>
                <w:b w:val="0"/>
                <w:color w:val="5B636B"/>
                <w:sz w:val="17"/>
              </w:rPr>
              <w:t>Priority: P1</w:t>
            </w:r>
          </w:p>
        </w:tc>
        <w:tc>
          <w:tcPr>
            <w:tcW w:type="dxa" w:w="2520"/>
            <w:shd w:val="clear" w:color="auto" w:fill="F4F6F5"/>
          </w:tcPr>
          <w:p>
            <w:pPr>
              <w:spacing w:before="40" w:after="40"/>
            </w:pPr>
            <w:r/>
            <w:r>
              <w:rPr>
                <w:b w:val="0"/>
                <w:color w:val="5B636B"/>
                <w:sz w:val="17"/>
              </w:rPr>
              <w:t>Module: Dashboard</w:t>
            </w:r>
          </w:p>
        </w:tc>
        <w:tc>
          <w:tcPr>
            <w:tcW w:type="dxa" w:w="2232"/>
            <w:shd w:val="clear" w:color="auto" w:fill="F4F6F5"/>
          </w:tcPr>
          <w:p>
            <w:pPr>
              <w:spacing w:before="40" w:after="40"/>
            </w:pPr>
            <w:r/>
            <w:r>
              <w:rPr>
                <w:b w:val="0"/>
                <w:color w:val="5B636B"/>
                <w:sz w:val="17"/>
              </w:rPr>
              <w:t>Type: Regression</w:t>
            </w:r>
          </w:p>
        </w:tc>
        <w:tc>
          <w:tcPr>
            <w:tcW w:type="dxa" w:w="2232"/>
            <w:shd w:val="clear" w:color="auto" w:fill="F4F6F5"/>
          </w:tcPr>
          <w:p>
            <w:pPr>
              <w:spacing w:before="40" w:after="40"/>
            </w:pPr>
            <w:r/>
            <w:r>
              <w:rPr>
                <w:b w:val="0"/>
                <w:color w:val="5B636B"/>
                <w:sz w:val="17"/>
              </w:rPr>
              <w:t>Automated: No</w:t>
            </w:r>
          </w:p>
        </w:tc>
      </w:tr>
    </w:tbl>
    <w:p>
      <w:pPr>
        <w:spacing w:before="0" w:after="0"/>
      </w:pPr>
      <w:r>
        <w:rPr>
          <w:b w:val="0"/>
          <w:i w:val="0"/>
          <w:sz w:val="8"/>
        </w:rPr>
      </w:r>
    </w:p>
    <w:p>
      <w:pPr>
        <w:spacing w:before="120" w:after="40"/>
      </w:pPr>
      <w:r>
        <w:rPr>
          <w:b/>
          <w:i w:val="0"/>
          <w:color w:val="1F8A5F"/>
          <w:sz w:val="19"/>
        </w:rPr>
        <w:t>Objective</w:t>
      </w:r>
    </w:p>
    <w:p>
      <w:pPr>
        <w:spacing w:before="0" w:after="80"/>
        <w:ind w:left="432"/>
      </w:pPr>
      <w:r>
        <w:rPr>
          <w:b w:val="0"/>
          <w:i w:val="0"/>
          <w:sz w:val="20"/>
        </w:rPr>
        <w:t>The summary read as a run-on of numbers and a percentage that staff could not interpret at a glance.</w:t>
      </w:r>
    </w:p>
    <w:p>
      <w:pPr>
        <w:spacing w:before="120" w:after="40"/>
      </w:pPr>
      <w:r>
        <w:rPr>
          <w:b/>
          <w:i w:val="0"/>
          <w:color w:val="1F8A5F"/>
          <w:sz w:val="19"/>
        </w:rPr>
        <w:t>Steps</w:t>
      </w:r>
    </w:p>
    <w:p>
      <w:pPr>
        <w:spacing w:before="0" w:after="60"/>
        <w:ind w:left="792" w:hanging="360"/>
      </w:pPr>
      <w:r>
        <w:rPr>
          <w:b w:val="0"/>
          <w:i w:val="0"/>
          <w:sz w:val="20"/>
        </w:rPr>
        <w:t>1.  Run RM-08.</w:t>
      </w:r>
    </w:p>
    <w:p>
      <w:pPr>
        <w:spacing w:before="120" w:after="40"/>
      </w:pPr>
      <w:r>
        <w:rPr>
          <w:b/>
          <w:i w:val="0"/>
          <w:color w:val="1F8A5F"/>
          <w:sz w:val="19"/>
        </w:rPr>
        <w:t>Expected result</w:t>
      </w:r>
    </w:p>
    <w:p>
      <w:pPr>
        <w:spacing w:before="0" w:after="60"/>
        <w:ind w:left="792" w:hanging="288"/>
      </w:pPr>
      <w:r>
        <w:rPr>
          <w:b w:val="0"/>
          <w:i w:val="0"/>
          <w:sz w:val="20"/>
        </w:rPr>
        <w:t>•  The free-room count is stated plainly under the floor heading.</w:t>
      </w:r>
    </w:p>
    <w:p>
      <w:pPr>
        <w:spacing w:before="120" w:after="280"/>
        <w:ind w:left="0"/>
        <w:pBdr>
          <w:bottom w:val="single" w:sz="4" w:color="D5DAD7"/>
        </w:pBdr>
      </w:pPr>
      <w:r>
        <w:rPr>
          <w:color w:val="5B636B"/>
          <w:sz w:val="17"/>
        </w:rPr>
        <w:t>Result:  □ Pass   □ Fail   □ Blocked         Tester: ____________     Date: __________     Defect ref: __________</w:t>
      </w:r>
    </w:p>
    <w:p>
      <w:pPr>
        <w:pStyle w:val="Heading3"/>
      </w:pPr>
      <w:r>
        <w:t>REG-05 — A removed extension left its charge behind</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1512"/>
            <w:shd w:val="clear" w:color="auto" w:fill="F4F6F5"/>
          </w:tcPr>
          <w:p>
            <w:pPr>
              <w:spacing w:before="40" w:after="40"/>
            </w:pPr>
            <w:r/>
            <w:r>
              <w:rPr>
                <w:b w:val="0"/>
                <w:color w:val="5B636B"/>
                <w:sz w:val="17"/>
              </w:rPr>
              <w:t>Priority: P0</w:t>
            </w:r>
          </w:p>
        </w:tc>
        <w:tc>
          <w:tcPr>
            <w:tcW w:type="dxa" w:w="2520"/>
            <w:shd w:val="clear" w:color="auto" w:fill="F4F6F5"/>
          </w:tcPr>
          <w:p>
            <w:pPr>
              <w:spacing w:before="40" w:after="40"/>
            </w:pPr>
            <w:r/>
            <w:r>
              <w:rPr>
                <w:b w:val="0"/>
                <w:color w:val="5B636B"/>
                <w:sz w:val="17"/>
              </w:rPr>
              <w:t>Module: Billing</w:t>
            </w:r>
          </w:p>
        </w:tc>
        <w:tc>
          <w:tcPr>
            <w:tcW w:type="dxa" w:w="2232"/>
            <w:shd w:val="clear" w:color="auto" w:fill="F4F6F5"/>
          </w:tcPr>
          <w:p>
            <w:pPr>
              <w:spacing w:before="40" w:after="40"/>
            </w:pPr>
            <w:r/>
            <w:r>
              <w:rPr>
                <w:b w:val="0"/>
                <w:color w:val="5B636B"/>
                <w:sz w:val="17"/>
              </w:rPr>
              <w:t>Type: Regression</w:t>
            </w:r>
          </w:p>
        </w:tc>
        <w:tc>
          <w:tcPr>
            <w:tcW w:type="dxa" w:w="2232"/>
            <w:shd w:val="clear" w:color="auto" w:fill="F4F6F5"/>
          </w:tcPr>
          <w:p>
            <w:pPr>
              <w:spacing w:before="40" w:after="40"/>
            </w:pPr>
            <w:r/>
            <w:r>
              <w:rPr>
                <w:b w:val="0"/>
                <w:color w:val="5B636B"/>
                <w:sz w:val="17"/>
              </w:rPr>
              <w:t>Automated: No</w:t>
            </w:r>
          </w:p>
        </w:tc>
      </w:tr>
    </w:tbl>
    <w:p>
      <w:pPr>
        <w:spacing w:before="0" w:after="0"/>
      </w:pPr>
      <w:r>
        <w:rPr>
          <w:b w:val="0"/>
          <w:i w:val="0"/>
          <w:sz w:val="8"/>
        </w:rPr>
      </w:r>
    </w:p>
    <w:p>
      <w:pPr>
        <w:spacing w:before="120" w:after="40"/>
      </w:pPr>
      <w:r>
        <w:rPr>
          <w:b/>
          <w:i w:val="0"/>
          <w:color w:val="1F8A5F"/>
          <w:sz w:val="19"/>
        </w:rPr>
        <w:t>Objective</w:t>
      </w:r>
    </w:p>
    <w:p>
      <w:pPr>
        <w:spacing w:before="0" w:after="80"/>
        <w:ind w:left="432"/>
      </w:pPr>
      <w:r>
        <w:rPr>
          <w:b w:val="0"/>
          <w:i w:val="0"/>
          <w:sz w:val="20"/>
        </w:rPr>
        <w:t>Dates reverted but the extension charge remained, so the guest was billed for nights that had been removed.</w:t>
      </w:r>
    </w:p>
    <w:p>
      <w:pPr>
        <w:spacing w:before="120" w:after="40"/>
      </w:pPr>
      <w:r>
        <w:rPr>
          <w:b/>
          <w:i w:val="0"/>
          <w:color w:val="1F8A5F"/>
          <w:sz w:val="19"/>
        </w:rPr>
        <w:t>Preconditions</w:t>
      </w:r>
    </w:p>
    <w:p>
      <w:pPr>
        <w:spacing w:before="0" w:after="60"/>
        <w:ind w:left="792" w:hanging="288"/>
      </w:pPr>
      <w:r>
        <w:rPr>
          <w:b w:val="0"/>
          <w:i w:val="0"/>
          <w:sz w:val="20"/>
        </w:rPr>
        <w:t>•  An extended stay.</w:t>
      </w:r>
    </w:p>
    <w:p>
      <w:pPr>
        <w:spacing w:before="120" w:after="40"/>
      </w:pPr>
      <w:r>
        <w:rPr>
          <w:b/>
          <w:i w:val="0"/>
          <w:color w:val="1F8A5F"/>
          <w:sz w:val="19"/>
        </w:rPr>
        <w:t>Steps</w:t>
      </w:r>
    </w:p>
    <w:p>
      <w:pPr>
        <w:spacing w:before="0" w:after="60"/>
        <w:ind w:left="792" w:hanging="360"/>
      </w:pPr>
      <w:r>
        <w:rPr>
          <w:b w:val="0"/>
          <w:i w:val="0"/>
          <w:sz w:val="20"/>
        </w:rPr>
        <w:t>1.  Run RS-22, RS-23 and N-09.</w:t>
      </w:r>
    </w:p>
    <w:p>
      <w:pPr>
        <w:spacing w:before="120" w:after="40"/>
      </w:pPr>
      <w:r>
        <w:rPr>
          <w:b/>
          <w:i w:val="0"/>
          <w:color w:val="1F8A5F"/>
          <w:sz w:val="19"/>
        </w:rPr>
        <w:t>Expected result</w:t>
      </w:r>
    </w:p>
    <w:p>
      <w:pPr>
        <w:spacing w:before="0" w:after="60"/>
        <w:ind w:left="792" w:hanging="288"/>
      </w:pPr>
      <w:r>
        <w:rPr>
          <w:b w:val="0"/>
          <w:i w:val="0"/>
          <w:sz w:val="20"/>
        </w:rPr>
        <w:t>•  Dates and totals return exactly to their pre-extension values.</w:t>
      </w:r>
    </w:p>
    <w:p>
      <w:pPr>
        <w:spacing w:before="120" w:after="280"/>
        <w:ind w:left="0"/>
        <w:pBdr>
          <w:bottom w:val="single" w:sz="4" w:color="D5DAD7"/>
        </w:pBdr>
      </w:pPr>
      <w:r>
        <w:rPr>
          <w:color w:val="5B636B"/>
          <w:sz w:val="17"/>
        </w:rPr>
        <w:t>Result:  □ Pass   □ Fail   □ Blocked         Tester: ____________     Date: __________     Defect ref: __________</w:t>
      </w:r>
    </w:p>
    <w:p>
      <w:pPr>
        <w:pStyle w:val="Heading3"/>
      </w:pPr>
      <w:r>
        <w:t>REG-06 — Extending offered rooms the guest had already left</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1512"/>
            <w:shd w:val="clear" w:color="auto" w:fill="F4F6F5"/>
          </w:tcPr>
          <w:p>
            <w:pPr>
              <w:spacing w:before="40" w:after="40"/>
            </w:pPr>
            <w:r/>
            <w:r>
              <w:rPr>
                <w:b w:val="0"/>
                <w:color w:val="5B636B"/>
                <w:sz w:val="17"/>
              </w:rPr>
              <w:t>Priority: P0</w:t>
            </w:r>
          </w:p>
        </w:tc>
        <w:tc>
          <w:tcPr>
            <w:tcW w:type="dxa" w:w="2520"/>
            <w:shd w:val="clear" w:color="auto" w:fill="F4F6F5"/>
          </w:tcPr>
          <w:p>
            <w:pPr>
              <w:spacing w:before="40" w:after="40"/>
            </w:pPr>
            <w:r/>
            <w:r>
              <w:rPr>
                <w:b w:val="0"/>
                <w:color w:val="5B636B"/>
                <w:sz w:val="17"/>
              </w:rPr>
              <w:t>Module: Reservations</w:t>
            </w:r>
          </w:p>
        </w:tc>
        <w:tc>
          <w:tcPr>
            <w:tcW w:type="dxa" w:w="2232"/>
            <w:shd w:val="clear" w:color="auto" w:fill="F4F6F5"/>
          </w:tcPr>
          <w:p>
            <w:pPr>
              <w:spacing w:before="40" w:after="40"/>
            </w:pPr>
            <w:r/>
            <w:r>
              <w:rPr>
                <w:b w:val="0"/>
                <w:color w:val="5B636B"/>
                <w:sz w:val="17"/>
              </w:rPr>
              <w:t>Type: Regression</w:t>
            </w:r>
          </w:p>
        </w:tc>
        <w:tc>
          <w:tcPr>
            <w:tcW w:type="dxa" w:w="2232"/>
            <w:shd w:val="clear" w:color="auto" w:fill="F4F6F5"/>
          </w:tcPr>
          <w:p>
            <w:pPr>
              <w:spacing w:before="40" w:after="40"/>
            </w:pPr>
            <w:r/>
            <w:r>
              <w:rPr>
                <w:b w:val="0"/>
                <w:color w:val="5B636B"/>
                <w:sz w:val="17"/>
              </w:rPr>
              <w:t>Automated: No</w:t>
            </w:r>
          </w:p>
        </w:tc>
      </w:tr>
    </w:tbl>
    <w:p>
      <w:pPr>
        <w:spacing w:before="0" w:after="0"/>
      </w:pPr>
      <w:r>
        <w:rPr>
          <w:b w:val="0"/>
          <w:i w:val="0"/>
          <w:sz w:val="8"/>
        </w:rPr>
      </w:r>
    </w:p>
    <w:p>
      <w:pPr>
        <w:spacing w:before="120" w:after="40"/>
      </w:pPr>
      <w:r>
        <w:rPr>
          <w:b/>
          <w:i w:val="0"/>
          <w:color w:val="1F8A5F"/>
          <w:sz w:val="19"/>
        </w:rPr>
        <w:t>Objective</w:t>
      </w:r>
    </w:p>
    <w:p>
      <w:pPr>
        <w:spacing w:before="0" w:after="80"/>
        <w:ind w:left="432"/>
      </w:pPr>
      <w:r>
        <w:rPr>
          <w:b w:val="0"/>
          <w:i w:val="0"/>
          <w:sz w:val="20"/>
        </w:rPr>
        <w:t>After a swap, the extend dialog announced it was extending two rooms, including the vacated one.</w:t>
      </w:r>
    </w:p>
    <w:p>
      <w:pPr>
        <w:spacing w:before="120" w:after="40"/>
      </w:pPr>
      <w:r>
        <w:rPr>
          <w:b/>
          <w:i w:val="0"/>
          <w:color w:val="1F8A5F"/>
          <w:sz w:val="19"/>
        </w:rPr>
        <w:t>Preconditions</w:t>
      </w:r>
    </w:p>
    <w:p>
      <w:pPr>
        <w:spacing w:before="0" w:after="60"/>
        <w:ind w:left="792" w:hanging="288"/>
      </w:pPr>
      <w:r>
        <w:rPr>
          <w:b w:val="0"/>
          <w:i w:val="0"/>
          <w:sz w:val="20"/>
        </w:rPr>
        <w:t>•  A swapped stay.</w:t>
      </w:r>
    </w:p>
    <w:p>
      <w:pPr>
        <w:spacing w:before="120" w:after="40"/>
      </w:pPr>
      <w:r>
        <w:rPr>
          <w:b/>
          <w:i w:val="0"/>
          <w:color w:val="1F8A5F"/>
          <w:sz w:val="19"/>
        </w:rPr>
        <w:t>Steps</w:t>
      </w:r>
    </w:p>
    <w:p>
      <w:pPr>
        <w:spacing w:before="0" w:after="60"/>
        <w:ind w:left="792" w:hanging="360"/>
      </w:pPr>
      <w:r>
        <w:rPr>
          <w:b w:val="0"/>
          <w:i w:val="0"/>
          <w:sz w:val="20"/>
        </w:rPr>
        <w:t>1.  Run RS-25.</w:t>
      </w:r>
    </w:p>
    <w:p>
      <w:pPr>
        <w:spacing w:before="120" w:after="40"/>
      </w:pPr>
      <w:r>
        <w:rPr>
          <w:b/>
          <w:i w:val="0"/>
          <w:color w:val="1F8A5F"/>
          <w:sz w:val="19"/>
        </w:rPr>
        <w:t>Expected result</w:t>
      </w:r>
    </w:p>
    <w:p>
      <w:pPr>
        <w:spacing w:before="0" w:after="60"/>
        <w:ind w:left="792" w:hanging="288"/>
      </w:pPr>
      <w:r>
        <w:rPr>
          <w:b w:val="0"/>
          <w:i w:val="0"/>
          <w:sz w:val="20"/>
        </w:rPr>
        <w:t>•  Only the currently occupied room is offered.</w:t>
      </w:r>
    </w:p>
    <w:p>
      <w:pPr>
        <w:spacing w:before="120" w:after="280"/>
        <w:ind w:left="0"/>
        <w:pBdr>
          <w:bottom w:val="single" w:sz="4" w:color="D5DAD7"/>
        </w:pBdr>
      </w:pPr>
      <w:r>
        <w:rPr>
          <w:color w:val="5B636B"/>
          <w:sz w:val="17"/>
        </w:rPr>
        <w:t>Result:  □ Pass   □ Fail   □ Blocked         Tester: ____________     Date: __________     Defect ref: __________</w:t>
      </w:r>
    </w:p>
    <w:p>
      <w:pPr>
        <w:pStyle w:val="Heading3"/>
      </w:pPr>
      <w:r>
        <w:t>REG-07 — Charges could be attributed to a vacated room</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1512"/>
            <w:shd w:val="clear" w:color="auto" w:fill="F4F6F5"/>
          </w:tcPr>
          <w:p>
            <w:pPr>
              <w:spacing w:before="40" w:after="40"/>
            </w:pPr>
            <w:r/>
            <w:r>
              <w:rPr>
                <w:b w:val="0"/>
                <w:color w:val="5B636B"/>
                <w:sz w:val="17"/>
              </w:rPr>
              <w:t>Priority: P0</w:t>
            </w:r>
          </w:p>
        </w:tc>
        <w:tc>
          <w:tcPr>
            <w:tcW w:type="dxa" w:w="2520"/>
            <w:shd w:val="clear" w:color="auto" w:fill="F4F6F5"/>
          </w:tcPr>
          <w:p>
            <w:pPr>
              <w:spacing w:before="40" w:after="40"/>
            </w:pPr>
            <w:r/>
            <w:r>
              <w:rPr>
                <w:b w:val="0"/>
                <w:color w:val="5B636B"/>
                <w:sz w:val="17"/>
              </w:rPr>
              <w:t>Module: Billing</w:t>
            </w:r>
          </w:p>
        </w:tc>
        <w:tc>
          <w:tcPr>
            <w:tcW w:type="dxa" w:w="2232"/>
            <w:shd w:val="clear" w:color="auto" w:fill="F4F6F5"/>
          </w:tcPr>
          <w:p>
            <w:pPr>
              <w:spacing w:before="40" w:after="40"/>
            </w:pPr>
            <w:r/>
            <w:r>
              <w:rPr>
                <w:b w:val="0"/>
                <w:color w:val="5B636B"/>
                <w:sz w:val="17"/>
              </w:rPr>
              <w:t>Type: Regression</w:t>
            </w:r>
          </w:p>
        </w:tc>
        <w:tc>
          <w:tcPr>
            <w:tcW w:type="dxa" w:w="2232"/>
            <w:shd w:val="clear" w:color="auto" w:fill="F4F6F5"/>
          </w:tcPr>
          <w:p>
            <w:pPr>
              <w:spacing w:before="40" w:after="40"/>
            </w:pPr>
            <w:r/>
            <w:r>
              <w:rPr>
                <w:b w:val="0"/>
                <w:color w:val="5B636B"/>
                <w:sz w:val="17"/>
              </w:rPr>
              <w:t>Automated: No</w:t>
            </w:r>
          </w:p>
        </w:tc>
      </w:tr>
    </w:tbl>
    <w:p>
      <w:pPr>
        <w:spacing w:before="0" w:after="0"/>
      </w:pPr>
      <w:r>
        <w:rPr>
          <w:b w:val="0"/>
          <w:i w:val="0"/>
          <w:sz w:val="8"/>
        </w:rPr>
      </w:r>
    </w:p>
    <w:p>
      <w:pPr>
        <w:spacing w:before="120" w:after="40"/>
      </w:pPr>
      <w:r>
        <w:rPr>
          <w:b/>
          <w:i w:val="0"/>
          <w:color w:val="1F8A5F"/>
          <w:sz w:val="19"/>
        </w:rPr>
        <w:t>Objective</w:t>
      </w:r>
    </w:p>
    <w:p>
      <w:pPr>
        <w:spacing w:before="0" w:after="80"/>
        <w:ind w:left="432"/>
      </w:pPr>
      <w:r>
        <w:rPr>
          <w:b w:val="0"/>
          <w:i w:val="0"/>
          <w:sz w:val="20"/>
        </w:rPr>
        <w:t>Extra charges could be booked against a room the guest had already left.</w:t>
      </w:r>
    </w:p>
    <w:p>
      <w:pPr>
        <w:spacing w:before="120" w:after="40"/>
      </w:pPr>
      <w:r>
        <w:rPr>
          <w:b/>
          <w:i w:val="0"/>
          <w:color w:val="1F8A5F"/>
          <w:sz w:val="19"/>
        </w:rPr>
        <w:t>Preconditions</w:t>
      </w:r>
    </w:p>
    <w:p>
      <w:pPr>
        <w:spacing w:before="0" w:after="60"/>
        <w:ind w:left="792" w:hanging="288"/>
      </w:pPr>
      <w:r>
        <w:rPr>
          <w:b w:val="0"/>
          <w:i w:val="0"/>
          <w:sz w:val="20"/>
        </w:rPr>
        <w:t>•  A swapped stay.</w:t>
      </w:r>
    </w:p>
    <w:p>
      <w:pPr>
        <w:spacing w:before="120" w:after="40"/>
      </w:pPr>
      <w:r>
        <w:rPr>
          <w:b/>
          <w:i w:val="0"/>
          <w:color w:val="1F8A5F"/>
          <w:sz w:val="19"/>
        </w:rPr>
        <w:t>Steps</w:t>
      </w:r>
    </w:p>
    <w:p>
      <w:pPr>
        <w:spacing w:before="0" w:after="60"/>
        <w:ind w:left="792" w:hanging="360"/>
      </w:pPr>
      <w:r>
        <w:rPr>
          <w:b w:val="0"/>
          <w:i w:val="0"/>
          <w:sz w:val="20"/>
        </w:rPr>
        <w:t>1.  Run RS-28.</w:t>
      </w:r>
    </w:p>
    <w:p>
      <w:pPr>
        <w:spacing w:before="120" w:after="40"/>
      </w:pPr>
      <w:r>
        <w:rPr>
          <w:b/>
          <w:i w:val="0"/>
          <w:color w:val="1F8A5F"/>
          <w:sz w:val="19"/>
        </w:rPr>
        <w:t>Expected result</w:t>
      </w:r>
    </w:p>
    <w:p>
      <w:pPr>
        <w:spacing w:before="0" w:after="60"/>
        <w:ind w:left="792" w:hanging="288"/>
      </w:pPr>
      <w:r>
        <w:rPr>
          <w:b w:val="0"/>
          <w:i w:val="0"/>
          <w:sz w:val="20"/>
        </w:rPr>
        <w:t>•  Only occupied rooms are selectable and the server refuses the rest.</w:t>
      </w:r>
    </w:p>
    <w:p>
      <w:pPr>
        <w:spacing w:before="120" w:after="280"/>
        <w:ind w:left="0"/>
        <w:pBdr>
          <w:bottom w:val="single" w:sz="4" w:color="D5DAD7"/>
        </w:pBdr>
      </w:pPr>
      <w:r>
        <w:rPr>
          <w:color w:val="5B636B"/>
          <w:sz w:val="17"/>
        </w:rPr>
        <w:t>Result:  □ Pass   □ Fail   □ Blocked         Tester: ____________     Date: __________     Defect ref: __________</w:t>
      </w:r>
    </w:p>
    <w:p>
      <w:pPr>
        <w:pStyle w:val="Heading3"/>
      </w:pPr>
      <w:r>
        <w:t>REG-08 — The extension breakdown appeared on some stays only</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1512"/>
            <w:shd w:val="clear" w:color="auto" w:fill="F4F6F5"/>
          </w:tcPr>
          <w:p>
            <w:pPr>
              <w:spacing w:before="40" w:after="40"/>
            </w:pPr>
            <w:r/>
            <w:r>
              <w:rPr>
                <w:b w:val="0"/>
                <w:color w:val="5B636B"/>
                <w:sz w:val="17"/>
              </w:rPr>
              <w:t>Priority: P1</w:t>
            </w:r>
          </w:p>
        </w:tc>
        <w:tc>
          <w:tcPr>
            <w:tcW w:type="dxa" w:w="2520"/>
            <w:shd w:val="clear" w:color="auto" w:fill="F4F6F5"/>
          </w:tcPr>
          <w:p>
            <w:pPr>
              <w:spacing w:before="40" w:after="40"/>
            </w:pPr>
            <w:r/>
            <w:r>
              <w:rPr>
                <w:b w:val="0"/>
                <w:color w:val="5B636B"/>
                <w:sz w:val="17"/>
              </w:rPr>
              <w:t>Module: Reservations</w:t>
            </w:r>
          </w:p>
        </w:tc>
        <w:tc>
          <w:tcPr>
            <w:tcW w:type="dxa" w:w="2232"/>
            <w:shd w:val="clear" w:color="auto" w:fill="F4F6F5"/>
          </w:tcPr>
          <w:p>
            <w:pPr>
              <w:spacing w:before="40" w:after="40"/>
            </w:pPr>
            <w:r/>
            <w:r>
              <w:rPr>
                <w:b w:val="0"/>
                <w:color w:val="5B636B"/>
                <w:sz w:val="17"/>
              </w:rPr>
              <w:t>Type: Regression</w:t>
            </w:r>
          </w:p>
        </w:tc>
        <w:tc>
          <w:tcPr>
            <w:tcW w:type="dxa" w:w="2232"/>
            <w:shd w:val="clear" w:color="auto" w:fill="F4F6F5"/>
          </w:tcPr>
          <w:p>
            <w:pPr>
              <w:spacing w:before="40" w:after="40"/>
            </w:pPr>
            <w:r/>
            <w:r>
              <w:rPr>
                <w:b w:val="0"/>
                <w:color w:val="5B636B"/>
                <w:sz w:val="17"/>
              </w:rPr>
              <w:t>Automated: No</w:t>
            </w:r>
          </w:p>
        </w:tc>
      </w:tr>
    </w:tbl>
    <w:p>
      <w:pPr>
        <w:spacing w:before="0" w:after="0"/>
      </w:pPr>
      <w:r>
        <w:rPr>
          <w:b w:val="0"/>
          <w:i w:val="0"/>
          <w:sz w:val="8"/>
        </w:rPr>
      </w:r>
    </w:p>
    <w:p>
      <w:pPr>
        <w:spacing w:before="120" w:after="40"/>
      </w:pPr>
      <w:r>
        <w:rPr>
          <w:b/>
          <w:i w:val="0"/>
          <w:color w:val="1F8A5F"/>
          <w:sz w:val="19"/>
        </w:rPr>
        <w:t>Objective</w:t>
      </w:r>
    </w:p>
    <w:p>
      <w:pPr>
        <w:spacing w:before="0" w:after="80"/>
        <w:ind w:left="432"/>
      </w:pPr>
      <w:r>
        <w:rPr>
          <w:b w:val="0"/>
          <w:i w:val="0"/>
          <w:sz w:val="20"/>
        </w:rPr>
        <w:t>Original and extended nights were shown on some reservations and omitted on others, so the bill could not be explained.</w:t>
      </w:r>
    </w:p>
    <w:p>
      <w:pPr>
        <w:spacing w:before="120" w:after="40"/>
      </w:pPr>
      <w:r>
        <w:rPr>
          <w:b/>
          <w:i w:val="0"/>
          <w:color w:val="1F8A5F"/>
          <w:sz w:val="19"/>
        </w:rPr>
        <w:t>Preconditions</w:t>
      </w:r>
    </w:p>
    <w:p>
      <w:pPr>
        <w:spacing w:before="0" w:after="60"/>
        <w:ind w:left="792" w:hanging="288"/>
      </w:pPr>
      <w:r>
        <w:rPr>
          <w:b w:val="0"/>
          <w:i w:val="0"/>
          <w:sz w:val="20"/>
        </w:rPr>
        <w:t>•  Two extended reservations modified in different ways.</w:t>
      </w:r>
    </w:p>
    <w:p>
      <w:pPr>
        <w:spacing w:before="120" w:after="40"/>
      </w:pPr>
      <w:r>
        <w:rPr>
          <w:b/>
          <w:i w:val="0"/>
          <w:color w:val="1F8A5F"/>
          <w:sz w:val="19"/>
        </w:rPr>
        <w:t>Steps</w:t>
      </w:r>
    </w:p>
    <w:p>
      <w:pPr>
        <w:spacing w:before="0" w:after="60"/>
        <w:ind w:left="792" w:hanging="360"/>
      </w:pPr>
      <w:r>
        <w:rPr>
          <w:b w:val="0"/>
          <w:i w:val="0"/>
          <w:sz w:val="20"/>
        </w:rPr>
        <w:t>1.  Run RS-21.</w:t>
      </w:r>
    </w:p>
    <w:p>
      <w:pPr>
        <w:spacing w:before="120" w:after="40"/>
      </w:pPr>
      <w:r>
        <w:rPr>
          <w:b/>
          <w:i w:val="0"/>
          <w:color w:val="1F8A5F"/>
          <w:sz w:val="19"/>
        </w:rPr>
        <w:t>Expected result</w:t>
      </w:r>
    </w:p>
    <w:p>
      <w:pPr>
        <w:spacing w:before="0" w:after="60"/>
        <w:ind w:left="792" w:hanging="288"/>
      </w:pPr>
      <w:r>
        <w:rPr>
          <w:b w:val="0"/>
          <w:i w:val="0"/>
          <w:sz w:val="20"/>
        </w:rPr>
        <w:t>•  The breakdown is presented identically on every extended reservation.</w:t>
      </w:r>
    </w:p>
    <w:p>
      <w:pPr>
        <w:spacing w:before="120" w:after="280"/>
        <w:ind w:left="0"/>
        <w:pBdr>
          <w:bottom w:val="single" w:sz="4" w:color="D5DAD7"/>
        </w:pBdr>
      </w:pPr>
      <w:r>
        <w:rPr>
          <w:color w:val="5B636B"/>
          <w:sz w:val="17"/>
        </w:rPr>
        <w:t>Result:  □ Pass   □ Fail   □ Blocked         Tester: ____________     Date: __________     Defect ref: __________</w:t>
      </w:r>
    </w:p>
    <w:p>
      <w:pPr>
        <w:pStyle w:val="Heading3"/>
      </w:pPr>
      <w:r>
        <w:t>REG-09 — An added room was labelled as swapped</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1512"/>
            <w:shd w:val="clear" w:color="auto" w:fill="F4F6F5"/>
          </w:tcPr>
          <w:p>
            <w:pPr>
              <w:spacing w:before="40" w:after="40"/>
            </w:pPr>
            <w:r/>
            <w:r>
              <w:rPr>
                <w:b w:val="0"/>
                <w:color w:val="5B636B"/>
                <w:sz w:val="17"/>
              </w:rPr>
              <w:t>Priority: P0</w:t>
            </w:r>
          </w:p>
        </w:tc>
        <w:tc>
          <w:tcPr>
            <w:tcW w:type="dxa" w:w="2520"/>
            <w:shd w:val="clear" w:color="auto" w:fill="F4F6F5"/>
          </w:tcPr>
          <w:p>
            <w:pPr>
              <w:spacing w:before="40" w:after="40"/>
            </w:pPr>
            <w:r/>
            <w:r>
              <w:rPr>
                <w:b w:val="0"/>
                <w:color w:val="5B636B"/>
                <w:sz w:val="17"/>
              </w:rPr>
              <w:t>Module: Reservations</w:t>
            </w:r>
          </w:p>
        </w:tc>
        <w:tc>
          <w:tcPr>
            <w:tcW w:type="dxa" w:w="2232"/>
            <w:shd w:val="clear" w:color="auto" w:fill="F4F6F5"/>
          </w:tcPr>
          <w:p>
            <w:pPr>
              <w:spacing w:before="40" w:after="40"/>
            </w:pPr>
            <w:r/>
            <w:r>
              <w:rPr>
                <w:b w:val="0"/>
                <w:color w:val="5B636B"/>
                <w:sz w:val="17"/>
              </w:rPr>
              <w:t>Type: Regression</w:t>
            </w:r>
          </w:p>
        </w:tc>
        <w:tc>
          <w:tcPr>
            <w:tcW w:type="dxa" w:w="2232"/>
            <w:shd w:val="clear" w:color="auto" w:fill="F4F6F5"/>
          </w:tcPr>
          <w:p>
            <w:pPr>
              <w:spacing w:before="40" w:after="40"/>
            </w:pPr>
            <w:r/>
            <w:r>
              <w:rPr>
                <w:b w:val="0"/>
                <w:color w:val="5B636B"/>
                <w:sz w:val="17"/>
              </w:rPr>
              <w:t>Automated: No</w:t>
            </w:r>
          </w:p>
        </w:tc>
      </w:tr>
    </w:tbl>
    <w:p>
      <w:pPr>
        <w:spacing w:before="0" w:after="0"/>
      </w:pPr>
      <w:r>
        <w:rPr>
          <w:b w:val="0"/>
          <w:i w:val="0"/>
          <w:sz w:val="8"/>
        </w:rPr>
      </w:r>
    </w:p>
    <w:p>
      <w:pPr>
        <w:spacing w:before="120" w:after="40"/>
      </w:pPr>
      <w:r>
        <w:rPr>
          <w:b/>
          <w:i w:val="0"/>
          <w:color w:val="1F8A5F"/>
          <w:sz w:val="19"/>
        </w:rPr>
        <w:t>Objective</w:t>
      </w:r>
    </w:p>
    <w:p>
      <w:pPr>
        <w:spacing w:before="0" w:after="80"/>
        <w:ind w:left="432"/>
      </w:pPr>
      <w:r>
        <w:rPr>
          <w:b w:val="0"/>
          <w:i w:val="0"/>
          <w:sz w:val="20"/>
        </w:rPr>
        <w:t>A room added part-way through the stay was described as swapped, and elsewhere as extended, on both the reservation and the invoice.</w:t>
      </w:r>
    </w:p>
    <w:p>
      <w:pPr>
        <w:spacing w:before="120" w:after="40"/>
      </w:pPr>
      <w:r>
        <w:rPr>
          <w:b/>
          <w:i w:val="0"/>
          <w:color w:val="1F8A5F"/>
          <w:sz w:val="19"/>
        </w:rPr>
        <w:t>Preconditions</w:t>
      </w:r>
    </w:p>
    <w:p>
      <w:pPr>
        <w:spacing w:before="0" w:after="60"/>
        <w:ind w:left="792" w:hanging="288"/>
      </w:pPr>
      <w:r>
        <w:rPr>
          <w:b w:val="0"/>
          <w:i w:val="0"/>
          <w:sz w:val="20"/>
        </w:rPr>
        <w:t>•  A stay with a room added mid-stay.</w:t>
      </w:r>
    </w:p>
    <w:p>
      <w:pPr>
        <w:spacing w:before="120" w:after="40"/>
      </w:pPr>
      <w:r>
        <w:rPr>
          <w:b/>
          <w:i w:val="0"/>
          <w:color w:val="1F8A5F"/>
          <w:sz w:val="19"/>
        </w:rPr>
        <w:t>Steps</w:t>
      </w:r>
    </w:p>
    <w:p>
      <w:pPr>
        <w:spacing w:before="0" w:after="60"/>
        <w:ind w:left="792" w:hanging="360"/>
      </w:pPr>
      <w:r>
        <w:rPr>
          <w:b w:val="0"/>
          <w:i w:val="0"/>
          <w:sz w:val="20"/>
        </w:rPr>
        <w:t>1.  Run RS-27 and N-06.</w:t>
      </w:r>
    </w:p>
    <w:p>
      <w:pPr>
        <w:spacing w:before="120" w:after="40"/>
      </w:pPr>
      <w:r>
        <w:rPr>
          <w:b/>
          <w:i w:val="0"/>
          <w:color w:val="1F8A5F"/>
          <w:sz w:val="19"/>
        </w:rPr>
        <w:t>Expected result</w:t>
      </w:r>
    </w:p>
    <w:p>
      <w:pPr>
        <w:spacing w:before="0" w:after="60"/>
        <w:ind w:left="792" w:hanging="288"/>
      </w:pPr>
      <w:r>
        <w:rPr>
          <w:b w:val="0"/>
          <w:i w:val="0"/>
          <w:sz w:val="20"/>
        </w:rPr>
        <w:t>•  The added room is described as added everywhere, and never as swapped or extended.</w:t>
      </w:r>
    </w:p>
    <w:p>
      <w:pPr>
        <w:spacing w:before="120" w:after="280"/>
        <w:ind w:left="0"/>
        <w:pBdr>
          <w:bottom w:val="single" w:sz="4" w:color="D5DAD7"/>
        </w:pBdr>
      </w:pPr>
      <w:r>
        <w:rPr>
          <w:color w:val="5B636B"/>
          <w:sz w:val="17"/>
        </w:rPr>
        <w:t>Result:  □ Pass   □ Fail   □ Blocked         Tester: ____________     Date: __________     Defect ref: __________</w:t>
      </w:r>
    </w:p>
    <w:p>
      <w:pPr>
        <w:pStyle w:val="Heading3"/>
      </w:pPr>
      <w:r>
        <w:t>REG-10 — Dirty rooms were hidden from the room pickers</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1512"/>
            <w:shd w:val="clear" w:color="auto" w:fill="F4F6F5"/>
          </w:tcPr>
          <w:p>
            <w:pPr>
              <w:spacing w:before="40" w:after="40"/>
            </w:pPr>
            <w:r/>
            <w:r>
              <w:rPr>
                <w:b w:val="0"/>
                <w:color w:val="5B636B"/>
                <w:sz w:val="17"/>
              </w:rPr>
              <w:t>Priority: P1</w:t>
            </w:r>
          </w:p>
        </w:tc>
        <w:tc>
          <w:tcPr>
            <w:tcW w:type="dxa" w:w="2520"/>
            <w:shd w:val="clear" w:color="auto" w:fill="F4F6F5"/>
          </w:tcPr>
          <w:p>
            <w:pPr>
              <w:spacing w:before="40" w:after="40"/>
            </w:pPr>
            <w:r/>
            <w:r>
              <w:rPr>
                <w:b w:val="0"/>
                <w:color w:val="5B636B"/>
                <w:sz w:val="17"/>
              </w:rPr>
              <w:t>Module: Reservations</w:t>
            </w:r>
          </w:p>
        </w:tc>
        <w:tc>
          <w:tcPr>
            <w:tcW w:type="dxa" w:w="2232"/>
            <w:shd w:val="clear" w:color="auto" w:fill="F4F6F5"/>
          </w:tcPr>
          <w:p>
            <w:pPr>
              <w:spacing w:before="40" w:after="40"/>
            </w:pPr>
            <w:r/>
            <w:r>
              <w:rPr>
                <w:b w:val="0"/>
                <w:color w:val="5B636B"/>
                <w:sz w:val="17"/>
              </w:rPr>
              <w:t>Type: Regression</w:t>
            </w:r>
          </w:p>
        </w:tc>
        <w:tc>
          <w:tcPr>
            <w:tcW w:type="dxa" w:w="2232"/>
            <w:shd w:val="clear" w:color="auto" w:fill="F4F6F5"/>
          </w:tcPr>
          <w:p>
            <w:pPr>
              <w:spacing w:before="40" w:after="40"/>
            </w:pPr>
            <w:r/>
            <w:r>
              <w:rPr>
                <w:b w:val="0"/>
                <w:color w:val="5B636B"/>
                <w:sz w:val="17"/>
              </w:rPr>
              <w:t>Automated: No</w:t>
            </w:r>
          </w:p>
        </w:tc>
      </w:tr>
    </w:tbl>
    <w:p>
      <w:pPr>
        <w:spacing w:before="0" w:after="0"/>
      </w:pPr>
      <w:r>
        <w:rPr>
          <w:b w:val="0"/>
          <w:i w:val="0"/>
          <w:sz w:val="8"/>
        </w:rPr>
      </w:r>
    </w:p>
    <w:p>
      <w:pPr>
        <w:spacing w:before="120" w:after="40"/>
      </w:pPr>
      <w:r>
        <w:rPr>
          <w:b/>
          <w:i w:val="0"/>
          <w:color w:val="1F8A5F"/>
          <w:sz w:val="19"/>
        </w:rPr>
        <w:t>Objective</w:t>
      </w:r>
    </w:p>
    <w:p>
      <w:pPr>
        <w:spacing w:before="0" w:after="80"/>
        <w:ind w:left="432"/>
      </w:pPr>
      <w:r>
        <w:rPr>
          <w:b w:val="0"/>
          <w:i w:val="0"/>
          <w:sz w:val="20"/>
        </w:rPr>
        <w:t>The Dashboard offered to mark a room clean, but the swap and add-room pickers simply omitted dirty rooms with no explanation.</w:t>
      </w:r>
    </w:p>
    <w:p>
      <w:pPr>
        <w:spacing w:before="120" w:after="40"/>
      </w:pPr>
      <w:r>
        <w:rPr>
          <w:b/>
          <w:i w:val="0"/>
          <w:color w:val="1F8A5F"/>
          <w:sz w:val="19"/>
        </w:rPr>
        <w:t>Preconditions</w:t>
      </w:r>
    </w:p>
    <w:p>
      <w:pPr>
        <w:spacing w:before="0" w:after="60"/>
        <w:ind w:left="792" w:hanging="288"/>
      </w:pPr>
      <w:r>
        <w:rPr>
          <w:b w:val="0"/>
          <w:i w:val="0"/>
          <w:sz w:val="20"/>
        </w:rPr>
        <w:t>•  A dirty room.</w:t>
      </w:r>
    </w:p>
    <w:p>
      <w:pPr>
        <w:spacing w:before="120" w:after="40"/>
      </w:pPr>
      <w:r>
        <w:rPr>
          <w:b/>
          <w:i w:val="0"/>
          <w:color w:val="1F8A5F"/>
          <w:sz w:val="19"/>
        </w:rPr>
        <w:t>Steps</w:t>
      </w:r>
    </w:p>
    <w:p>
      <w:pPr>
        <w:spacing w:before="0" w:after="60"/>
        <w:ind w:left="792" w:hanging="360"/>
      </w:pPr>
      <w:r>
        <w:rPr>
          <w:b w:val="0"/>
          <w:i w:val="0"/>
          <w:sz w:val="20"/>
        </w:rPr>
        <w:t>1.  Run RS-29 and RS-30.</w:t>
      </w:r>
    </w:p>
    <w:p>
      <w:pPr>
        <w:spacing w:before="120" w:after="40"/>
      </w:pPr>
      <w:r>
        <w:rPr>
          <w:b/>
          <w:i w:val="0"/>
          <w:color w:val="1F8A5F"/>
          <w:sz w:val="19"/>
        </w:rPr>
        <w:t>Expected result</w:t>
      </w:r>
    </w:p>
    <w:p>
      <w:pPr>
        <w:spacing w:before="0" w:after="60"/>
        <w:ind w:left="792" w:hanging="288"/>
      </w:pPr>
      <w:r>
        <w:rPr>
          <w:b w:val="0"/>
          <w:i w:val="0"/>
          <w:sz w:val="20"/>
        </w:rPr>
        <w:t>•  Every picker lists the dirty room with a mark-clean action.</w:t>
      </w:r>
    </w:p>
    <w:p>
      <w:pPr>
        <w:spacing w:before="120" w:after="280"/>
        <w:ind w:left="0"/>
        <w:pBdr>
          <w:bottom w:val="single" w:sz="4" w:color="D5DAD7"/>
        </w:pBdr>
      </w:pPr>
      <w:r>
        <w:rPr>
          <w:color w:val="5B636B"/>
          <w:sz w:val="17"/>
        </w:rPr>
        <w:t>Result:  □ Pass   □ Fail   □ Blocked         Tester: ____________     Date: __________     Defect ref: __________</w:t>
      </w:r>
    </w:p>
    <w:p>
      <w:pPr>
        <w:pStyle w:val="Heading3"/>
      </w:pPr>
      <w:r>
        <w:t>REG-11 — A hold blocked a room permanently</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1512"/>
            <w:shd w:val="clear" w:color="auto" w:fill="F4F6F5"/>
          </w:tcPr>
          <w:p>
            <w:pPr>
              <w:spacing w:before="40" w:after="40"/>
            </w:pPr>
            <w:r/>
            <w:r>
              <w:rPr>
                <w:b w:val="0"/>
                <w:color w:val="5B636B"/>
                <w:sz w:val="17"/>
              </w:rPr>
              <w:t>Priority: P1</w:t>
            </w:r>
          </w:p>
        </w:tc>
        <w:tc>
          <w:tcPr>
            <w:tcW w:type="dxa" w:w="2520"/>
            <w:shd w:val="clear" w:color="auto" w:fill="F4F6F5"/>
          </w:tcPr>
          <w:p>
            <w:pPr>
              <w:spacing w:before="40" w:after="40"/>
            </w:pPr>
            <w:r/>
            <w:r>
              <w:rPr>
                <w:b w:val="0"/>
                <w:color w:val="5B636B"/>
                <w:sz w:val="17"/>
              </w:rPr>
              <w:t>Module: Reservations</w:t>
            </w:r>
          </w:p>
        </w:tc>
        <w:tc>
          <w:tcPr>
            <w:tcW w:type="dxa" w:w="2232"/>
            <w:shd w:val="clear" w:color="auto" w:fill="F4F6F5"/>
          </w:tcPr>
          <w:p>
            <w:pPr>
              <w:spacing w:before="40" w:after="40"/>
            </w:pPr>
            <w:r/>
            <w:r>
              <w:rPr>
                <w:b w:val="0"/>
                <w:color w:val="5B636B"/>
                <w:sz w:val="17"/>
              </w:rPr>
              <w:t>Type: Regression</w:t>
            </w:r>
          </w:p>
        </w:tc>
        <w:tc>
          <w:tcPr>
            <w:tcW w:type="dxa" w:w="2232"/>
            <w:shd w:val="clear" w:color="auto" w:fill="F4F6F5"/>
          </w:tcPr>
          <w:p>
            <w:pPr>
              <w:spacing w:before="40" w:after="40"/>
            </w:pPr>
            <w:r/>
            <w:r>
              <w:rPr>
                <w:b w:val="0"/>
                <w:color w:val="5B636B"/>
                <w:sz w:val="17"/>
              </w:rPr>
              <w:t>Automated: No</w:t>
            </w:r>
          </w:p>
        </w:tc>
      </w:tr>
    </w:tbl>
    <w:p>
      <w:pPr>
        <w:spacing w:before="0" w:after="0"/>
      </w:pPr>
      <w:r>
        <w:rPr>
          <w:b w:val="0"/>
          <w:i w:val="0"/>
          <w:sz w:val="8"/>
        </w:rPr>
      </w:r>
    </w:p>
    <w:p>
      <w:pPr>
        <w:spacing w:before="120" w:after="40"/>
      </w:pPr>
      <w:r>
        <w:rPr>
          <w:b/>
          <w:i w:val="0"/>
          <w:color w:val="1F8A5F"/>
          <w:sz w:val="19"/>
        </w:rPr>
        <w:t>Objective</w:t>
      </w:r>
    </w:p>
    <w:p>
      <w:pPr>
        <w:spacing w:before="0" w:after="80"/>
        <w:ind w:left="432"/>
      </w:pPr>
      <w:r>
        <w:rPr>
          <w:b w:val="0"/>
          <w:i w:val="0"/>
          <w:sz w:val="20"/>
        </w:rPr>
        <w:t>Holds consumed inventory but nothing ever expired them, so a held room was unsellable until someone edited it by hand.</w:t>
      </w:r>
    </w:p>
    <w:p>
      <w:pPr>
        <w:spacing w:before="120" w:after="40"/>
      </w:pPr>
      <w:r>
        <w:rPr>
          <w:b/>
          <w:i w:val="0"/>
          <w:color w:val="1F8A5F"/>
          <w:sz w:val="19"/>
        </w:rPr>
        <w:t>Steps</w:t>
      </w:r>
    </w:p>
    <w:p>
      <w:pPr>
        <w:spacing w:before="0" w:after="60"/>
        <w:ind w:left="792" w:hanging="360"/>
      </w:pPr>
      <w:r>
        <w:rPr>
          <w:b w:val="0"/>
          <w:i w:val="0"/>
          <w:sz w:val="20"/>
        </w:rPr>
        <w:t>1.  Run RM-10.</w:t>
      </w:r>
    </w:p>
    <w:p>
      <w:pPr>
        <w:spacing w:before="120" w:after="40"/>
      </w:pPr>
      <w:r>
        <w:rPr>
          <w:b/>
          <w:i w:val="0"/>
          <w:color w:val="1F8A5F"/>
          <w:sz w:val="19"/>
        </w:rPr>
        <w:t>Expected result</w:t>
      </w:r>
    </w:p>
    <w:p>
      <w:pPr>
        <w:spacing w:before="0" w:after="60"/>
        <w:ind w:left="792" w:hanging="288"/>
      </w:pPr>
      <w:r>
        <w:rPr>
          <w:b w:val="0"/>
          <w:i w:val="0"/>
          <w:sz w:val="20"/>
        </w:rPr>
        <w:t>•  A hold does not block the room.</w:t>
      </w:r>
    </w:p>
    <w:p>
      <w:pPr>
        <w:spacing w:before="120" w:after="280"/>
        <w:ind w:left="0"/>
        <w:pBdr>
          <w:bottom w:val="single" w:sz="4" w:color="D5DAD7"/>
        </w:pBdr>
      </w:pPr>
      <w:r>
        <w:rPr>
          <w:color w:val="5B636B"/>
          <w:sz w:val="17"/>
        </w:rPr>
        <w:t>Result:  □ Pass   □ Fail   □ Blocked         Tester: ____________     Date: __________     Defect ref: __________</w:t>
      </w:r>
    </w:p>
    <w:p>
      <w:pPr>
        <w:pStyle w:val="Heading3"/>
      </w:pPr>
      <w:r>
        <w:t>REG-12 — The reservation list rejected two of its own statuses</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1512"/>
            <w:shd w:val="clear" w:color="auto" w:fill="F4F6F5"/>
          </w:tcPr>
          <w:p>
            <w:pPr>
              <w:spacing w:before="40" w:after="40"/>
            </w:pPr>
            <w:r/>
            <w:r>
              <w:rPr>
                <w:b w:val="0"/>
                <w:color w:val="5B636B"/>
                <w:sz w:val="17"/>
              </w:rPr>
              <w:t>Priority: P1</w:t>
            </w:r>
          </w:p>
        </w:tc>
        <w:tc>
          <w:tcPr>
            <w:tcW w:type="dxa" w:w="2520"/>
            <w:shd w:val="clear" w:color="auto" w:fill="F4F6F5"/>
          </w:tcPr>
          <w:p>
            <w:pPr>
              <w:spacing w:before="40" w:after="40"/>
            </w:pPr>
            <w:r/>
            <w:r>
              <w:rPr>
                <w:b w:val="0"/>
                <w:color w:val="5B636B"/>
                <w:sz w:val="17"/>
              </w:rPr>
              <w:t>Module: Reservations</w:t>
            </w:r>
          </w:p>
        </w:tc>
        <w:tc>
          <w:tcPr>
            <w:tcW w:type="dxa" w:w="2232"/>
            <w:shd w:val="clear" w:color="auto" w:fill="F4F6F5"/>
          </w:tcPr>
          <w:p>
            <w:pPr>
              <w:spacing w:before="40" w:after="40"/>
            </w:pPr>
            <w:r/>
            <w:r>
              <w:rPr>
                <w:b w:val="0"/>
                <w:color w:val="5B636B"/>
                <w:sz w:val="17"/>
              </w:rPr>
              <w:t>Type: Regression</w:t>
            </w:r>
          </w:p>
        </w:tc>
        <w:tc>
          <w:tcPr>
            <w:tcW w:type="dxa" w:w="2232"/>
            <w:shd w:val="clear" w:color="auto" w:fill="F4F6F5"/>
          </w:tcPr>
          <w:p>
            <w:pPr>
              <w:spacing w:before="40" w:after="40"/>
            </w:pPr>
            <w:r/>
            <w:r>
              <w:rPr>
                <w:b w:val="0"/>
                <w:color w:val="5B636B"/>
                <w:sz w:val="17"/>
              </w:rPr>
              <w:t>Automated: No</w:t>
            </w:r>
          </w:p>
        </w:tc>
      </w:tr>
    </w:tbl>
    <w:p>
      <w:pPr>
        <w:spacing w:before="0" w:after="0"/>
      </w:pPr>
      <w:r>
        <w:rPr>
          <w:b w:val="0"/>
          <w:i w:val="0"/>
          <w:sz w:val="8"/>
        </w:rPr>
      </w:r>
    </w:p>
    <w:p>
      <w:pPr>
        <w:spacing w:before="120" w:after="40"/>
      </w:pPr>
      <w:r>
        <w:rPr>
          <w:b/>
          <w:i w:val="0"/>
          <w:color w:val="1F8A5F"/>
          <w:sz w:val="19"/>
        </w:rPr>
        <w:t>Objective</w:t>
      </w:r>
    </w:p>
    <w:p>
      <w:pPr>
        <w:spacing w:before="0" w:after="80"/>
        <w:ind w:left="432"/>
      </w:pPr>
      <w:r>
        <w:rPr>
          <w:b w:val="0"/>
          <w:i w:val="0"/>
          <w:sz w:val="20"/>
        </w:rPr>
        <w:t>Filtering by hold or pending payment produced a validation error, hiding exactly the reservations that needed attention.</w:t>
      </w:r>
    </w:p>
    <w:p>
      <w:pPr>
        <w:spacing w:before="120" w:after="40"/>
      </w:pPr>
      <w:r>
        <w:rPr>
          <w:b/>
          <w:i w:val="0"/>
          <w:color w:val="1F8A5F"/>
          <w:sz w:val="19"/>
        </w:rPr>
        <w:t>Steps</w:t>
      </w:r>
    </w:p>
    <w:p>
      <w:pPr>
        <w:spacing w:before="0" w:after="60"/>
        <w:ind w:left="792" w:hanging="360"/>
      </w:pPr>
      <w:r>
        <w:rPr>
          <w:b w:val="0"/>
          <w:i w:val="0"/>
          <w:sz w:val="20"/>
        </w:rPr>
        <w:t>1.  Run RS-06.</w:t>
      </w:r>
    </w:p>
    <w:p>
      <w:pPr>
        <w:spacing w:before="120" w:after="40"/>
      </w:pPr>
      <w:r>
        <w:rPr>
          <w:b/>
          <w:i w:val="0"/>
          <w:color w:val="1F8A5F"/>
          <w:sz w:val="19"/>
        </w:rPr>
        <w:t>Expected result</w:t>
      </w:r>
    </w:p>
    <w:p>
      <w:pPr>
        <w:spacing w:before="0" w:after="60"/>
        <w:ind w:left="792" w:hanging="288"/>
      </w:pPr>
      <w:r>
        <w:rPr>
          <w:b w:val="0"/>
          <w:i w:val="0"/>
          <w:sz w:val="20"/>
        </w:rPr>
        <w:t>•  All eight statuses filter without error.</w:t>
      </w:r>
    </w:p>
    <w:p>
      <w:pPr>
        <w:spacing w:before="120" w:after="280"/>
        <w:ind w:left="0"/>
        <w:pBdr>
          <w:bottom w:val="single" w:sz="4" w:color="D5DAD7"/>
        </w:pBdr>
      </w:pPr>
      <w:r>
        <w:rPr>
          <w:color w:val="5B636B"/>
          <w:sz w:val="17"/>
        </w:rPr>
        <w:t>Result:  □ Pass   □ Fail   □ Blocked         Tester: ____________     Date: __________     Defect ref: __________</w:t>
      </w:r>
    </w:p>
    <w:p>
      <w:pPr>
        <w:pStyle w:val="Heading3"/>
      </w:pPr>
      <w:r>
        <w:t>REG-13 — A late webhook could suspend a paying customer</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1512"/>
            <w:shd w:val="clear" w:color="auto" w:fill="F4F6F5"/>
          </w:tcPr>
          <w:p>
            <w:pPr>
              <w:spacing w:before="40" w:after="40"/>
            </w:pPr>
            <w:r/>
            <w:r>
              <w:rPr>
                <w:b w:val="0"/>
                <w:color w:val="5B636B"/>
                <w:sz w:val="17"/>
              </w:rPr>
              <w:t>Priority: P1</w:t>
            </w:r>
          </w:p>
        </w:tc>
        <w:tc>
          <w:tcPr>
            <w:tcW w:type="dxa" w:w="2520"/>
            <w:shd w:val="clear" w:color="auto" w:fill="F4F6F5"/>
          </w:tcPr>
          <w:p>
            <w:pPr>
              <w:spacing w:before="40" w:after="40"/>
            </w:pPr>
            <w:r/>
            <w:r>
              <w:rPr>
                <w:b w:val="0"/>
                <w:color w:val="5B636B"/>
                <w:sz w:val="17"/>
              </w:rPr>
              <w:t>Module: Billing</w:t>
            </w:r>
          </w:p>
        </w:tc>
        <w:tc>
          <w:tcPr>
            <w:tcW w:type="dxa" w:w="2232"/>
            <w:shd w:val="clear" w:color="auto" w:fill="F4F6F5"/>
          </w:tcPr>
          <w:p>
            <w:pPr>
              <w:spacing w:before="40" w:after="40"/>
            </w:pPr>
            <w:r/>
            <w:r>
              <w:rPr>
                <w:b w:val="0"/>
                <w:color w:val="5B636B"/>
                <w:sz w:val="17"/>
              </w:rPr>
              <w:t>Type: Regression</w:t>
            </w:r>
          </w:p>
        </w:tc>
        <w:tc>
          <w:tcPr>
            <w:tcW w:type="dxa" w:w="2232"/>
            <w:shd w:val="clear" w:color="auto" w:fill="F4F6F5"/>
          </w:tcPr>
          <w:p>
            <w:pPr>
              <w:spacing w:before="40" w:after="40"/>
            </w:pPr>
            <w:r/>
            <w:r>
              <w:rPr>
                <w:b w:val="0"/>
                <w:color w:val="5B636B"/>
                <w:sz w:val="17"/>
              </w:rPr>
              <w:t>Automated: Yes</w:t>
            </w:r>
          </w:p>
        </w:tc>
      </w:tr>
    </w:tbl>
    <w:p>
      <w:pPr>
        <w:spacing w:before="0" w:after="0"/>
      </w:pPr>
      <w:r>
        <w:rPr>
          <w:b w:val="0"/>
          <w:i w:val="0"/>
          <w:sz w:val="8"/>
        </w:rPr>
      </w:r>
    </w:p>
    <w:p>
      <w:pPr>
        <w:spacing w:before="120" w:after="40"/>
      </w:pPr>
      <w:r>
        <w:rPr>
          <w:b/>
          <w:i w:val="0"/>
          <w:color w:val="1F8A5F"/>
          <w:sz w:val="19"/>
        </w:rPr>
        <w:t>Objective</w:t>
      </w:r>
    </w:p>
    <w:p>
      <w:pPr>
        <w:spacing w:before="0" w:after="80"/>
        <w:ind w:left="432"/>
      </w:pPr>
      <w:r>
        <w:rPr>
          <w:b w:val="0"/>
          <w:i w:val="0"/>
          <w:sz w:val="20"/>
        </w:rPr>
        <w:t>Message ordering was not handled, so a delayed notification could undo a legitimate activation.</w:t>
      </w:r>
    </w:p>
    <w:p>
      <w:pPr>
        <w:spacing w:before="120" w:after="40"/>
      </w:pPr>
      <w:r>
        <w:rPr>
          <w:b/>
          <w:i w:val="0"/>
          <w:color w:val="1F8A5F"/>
          <w:sz w:val="19"/>
        </w:rPr>
        <w:t>Preconditions</w:t>
      </w:r>
    </w:p>
    <w:p>
      <w:pPr>
        <w:spacing w:before="0" w:after="60"/>
        <w:ind w:left="792" w:hanging="288"/>
      </w:pPr>
      <w:r>
        <w:rPr>
          <w:b w:val="0"/>
          <w:i w:val="0"/>
          <w:sz w:val="20"/>
        </w:rPr>
        <w:t>•  An active subscription.</w:t>
      </w:r>
    </w:p>
    <w:p>
      <w:pPr>
        <w:spacing w:before="120" w:after="40"/>
      </w:pPr>
      <w:r>
        <w:rPr>
          <w:b/>
          <w:i w:val="0"/>
          <w:color w:val="1F8A5F"/>
          <w:sz w:val="19"/>
        </w:rPr>
        <w:t>Steps</w:t>
      </w:r>
    </w:p>
    <w:p>
      <w:pPr>
        <w:spacing w:before="0" w:after="60"/>
        <w:ind w:left="792" w:hanging="360"/>
      </w:pPr>
      <w:r>
        <w:rPr>
          <w:b w:val="0"/>
          <w:i w:val="0"/>
          <w:sz w:val="20"/>
        </w:rPr>
        <w:t>1.  Run B-07 and B-08.</w:t>
      </w:r>
    </w:p>
    <w:p>
      <w:pPr>
        <w:spacing w:before="120" w:after="40"/>
      </w:pPr>
      <w:r>
        <w:rPr>
          <w:b/>
          <w:i w:val="0"/>
          <w:color w:val="1F8A5F"/>
          <w:sz w:val="19"/>
        </w:rPr>
        <w:t>Expected result</w:t>
      </w:r>
    </w:p>
    <w:p>
      <w:pPr>
        <w:spacing w:before="0" w:after="60"/>
        <w:ind w:left="792" w:hanging="288"/>
      </w:pPr>
      <w:r>
        <w:rPr>
          <w:b w:val="0"/>
          <w:i w:val="0"/>
          <w:sz w:val="20"/>
        </w:rPr>
        <w:t>•  Activation works and a stale message cannot downgrade an active account.</w:t>
      </w:r>
    </w:p>
    <w:p>
      <w:pPr>
        <w:spacing w:before="120" w:after="280"/>
        <w:ind w:left="0"/>
        <w:pBdr>
          <w:bottom w:val="single" w:sz="4" w:color="D5DAD7"/>
        </w:pBdr>
      </w:pPr>
      <w:r>
        <w:rPr>
          <w:color w:val="5B636B"/>
          <w:sz w:val="17"/>
        </w:rPr>
        <w:t>Result:  □ Pass   □ Fail   □ Blocked         Tester: ____________     Date: __________     Defect ref: __________</w:t>
      </w:r>
    </w:p>
    <w:p>
      <w:pPr>
        <w:pStyle w:val="Heading3"/>
      </w:pPr>
      <w:r>
        <w:t>REG-14 — An active subscription never expired</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1512"/>
            <w:shd w:val="clear" w:color="auto" w:fill="F4F6F5"/>
          </w:tcPr>
          <w:p>
            <w:pPr>
              <w:spacing w:before="40" w:after="40"/>
            </w:pPr>
            <w:r/>
            <w:r>
              <w:rPr>
                <w:b w:val="0"/>
                <w:color w:val="5B636B"/>
                <w:sz w:val="17"/>
              </w:rPr>
              <w:t>Priority: P1</w:t>
            </w:r>
          </w:p>
        </w:tc>
        <w:tc>
          <w:tcPr>
            <w:tcW w:type="dxa" w:w="2520"/>
            <w:shd w:val="clear" w:color="auto" w:fill="F4F6F5"/>
          </w:tcPr>
          <w:p>
            <w:pPr>
              <w:spacing w:before="40" w:after="40"/>
            </w:pPr>
            <w:r/>
            <w:r>
              <w:rPr>
                <w:b w:val="0"/>
                <w:color w:val="5B636B"/>
                <w:sz w:val="17"/>
              </w:rPr>
              <w:t>Module: Billing</w:t>
            </w:r>
          </w:p>
        </w:tc>
        <w:tc>
          <w:tcPr>
            <w:tcW w:type="dxa" w:w="2232"/>
            <w:shd w:val="clear" w:color="auto" w:fill="F4F6F5"/>
          </w:tcPr>
          <w:p>
            <w:pPr>
              <w:spacing w:before="40" w:after="40"/>
            </w:pPr>
            <w:r/>
            <w:r>
              <w:rPr>
                <w:b w:val="0"/>
                <w:color w:val="5B636B"/>
                <w:sz w:val="17"/>
              </w:rPr>
              <w:t>Type: Regression</w:t>
            </w:r>
          </w:p>
        </w:tc>
        <w:tc>
          <w:tcPr>
            <w:tcW w:type="dxa" w:w="2232"/>
            <w:shd w:val="clear" w:color="auto" w:fill="F4F6F5"/>
          </w:tcPr>
          <w:p>
            <w:pPr>
              <w:spacing w:before="40" w:after="40"/>
            </w:pPr>
            <w:r/>
            <w:r>
              <w:rPr>
                <w:b w:val="0"/>
                <w:color w:val="5B636B"/>
                <w:sz w:val="17"/>
              </w:rPr>
              <w:t>Automated: Yes</w:t>
            </w:r>
          </w:p>
        </w:tc>
      </w:tr>
    </w:tbl>
    <w:p>
      <w:pPr>
        <w:spacing w:before="0" w:after="0"/>
      </w:pPr>
      <w:r>
        <w:rPr>
          <w:b w:val="0"/>
          <w:i w:val="0"/>
          <w:sz w:val="8"/>
        </w:rPr>
      </w:r>
    </w:p>
    <w:p>
      <w:pPr>
        <w:spacing w:before="120" w:after="40"/>
      </w:pPr>
      <w:r>
        <w:rPr>
          <w:b/>
          <w:i w:val="0"/>
          <w:color w:val="1F8A5F"/>
          <w:sz w:val="19"/>
        </w:rPr>
        <w:t>Objective</w:t>
      </w:r>
    </w:p>
    <w:p>
      <w:pPr>
        <w:spacing w:before="0" w:after="80"/>
        <w:ind w:left="432"/>
      </w:pPr>
      <w:r>
        <w:rPr>
          <w:b w:val="0"/>
          <w:i w:val="0"/>
          <w:sz w:val="20"/>
        </w:rPr>
        <w:t>A subscription that silently stopped renewing kept access indefinitely.</w:t>
      </w:r>
    </w:p>
    <w:p>
      <w:pPr>
        <w:spacing w:before="120" w:after="40"/>
      </w:pPr>
      <w:r>
        <w:rPr>
          <w:b/>
          <w:i w:val="0"/>
          <w:color w:val="1F8A5F"/>
          <w:sz w:val="19"/>
        </w:rPr>
        <w:t>Preconditions</w:t>
      </w:r>
    </w:p>
    <w:p>
      <w:pPr>
        <w:spacing w:before="0" w:after="60"/>
        <w:ind w:left="792" w:hanging="288"/>
      </w:pPr>
      <w:r>
        <w:rPr>
          <w:b w:val="0"/>
          <w:i w:val="0"/>
          <w:sz w:val="20"/>
        </w:rPr>
        <w:t>•  A throwaway hotel.</w:t>
      </w:r>
    </w:p>
    <w:p>
      <w:pPr>
        <w:spacing w:before="120" w:after="40"/>
      </w:pPr>
      <w:r>
        <w:rPr>
          <w:b/>
          <w:i w:val="0"/>
          <w:color w:val="1F8A5F"/>
          <w:sz w:val="19"/>
        </w:rPr>
        <w:t>Steps</w:t>
      </w:r>
    </w:p>
    <w:p>
      <w:pPr>
        <w:spacing w:before="0" w:after="60"/>
        <w:ind w:left="792" w:hanging="360"/>
      </w:pPr>
      <w:r>
        <w:rPr>
          <w:b w:val="0"/>
          <w:i w:val="0"/>
          <w:sz w:val="20"/>
        </w:rPr>
        <w:t>1.  Run B-12.</w:t>
      </w:r>
    </w:p>
    <w:p>
      <w:pPr>
        <w:spacing w:before="120" w:after="40"/>
      </w:pPr>
      <w:r>
        <w:rPr>
          <w:b/>
          <w:i w:val="0"/>
          <w:color w:val="1F8A5F"/>
          <w:sz w:val="19"/>
        </w:rPr>
        <w:t>Expected result</w:t>
      </w:r>
    </w:p>
    <w:p>
      <w:pPr>
        <w:spacing w:before="0" w:after="60"/>
        <w:ind w:left="792" w:hanging="288"/>
      </w:pPr>
      <w:r>
        <w:rPr>
          <w:b w:val="0"/>
          <w:i w:val="0"/>
          <w:sz w:val="20"/>
        </w:rPr>
        <w:t>•  Access ends once the period end plus its grace has passed.</w:t>
      </w:r>
    </w:p>
    <w:p>
      <w:pPr>
        <w:spacing w:before="120" w:after="280"/>
        <w:ind w:left="0"/>
        <w:pBdr>
          <w:bottom w:val="single" w:sz="4" w:color="D5DAD7"/>
        </w:pBdr>
      </w:pPr>
      <w:r>
        <w:rPr>
          <w:color w:val="5B636B"/>
          <w:sz w:val="17"/>
        </w:rPr>
        <w:t>Result:  □ Pass   □ Fail   □ Blocked         Tester: ____________     Date: __________     Defect ref: __________</w:t>
      </w:r>
    </w:p>
    <w:p>
      <w:pPr>
        <w:pStyle w:val="Heading3"/>
      </w:pPr>
      <w:r>
        <w:t>REG-15 — A missing public key made login impossible</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1512"/>
            <w:shd w:val="clear" w:color="auto" w:fill="F4F6F5"/>
          </w:tcPr>
          <w:p>
            <w:pPr>
              <w:spacing w:before="40" w:after="40"/>
            </w:pPr>
            <w:r/>
            <w:r>
              <w:rPr>
                <w:b w:val="0"/>
                <w:color w:val="5B636B"/>
                <w:sz w:val="17"/>
              </w:rPr>
              <w:t>Priority: P0</w:t>
            </w:r>
          </w:p>
        </w:tc>
        <w:tc>
          <w:tcPr>
            <w:tcW w:type="dxa" w:w="2520"/>
            <w:shd w:val="clear" w:color="auto" w:fill="F4F6F5"/>
          </w:tcPr>
          <w:p>
            <w:pPr>
              <w:spacing w:before="40" w:after="40"/>
            </w:pPr>
            <w:r/>
            <w:r>
              <w:rPr>
                <w:b w:val="0"/>
                <w:color w:val="5B636B"/>
                <w:sz w:val="17"/>
              </w:rPr>
              <w:t>Module: Deployment</w:t>
            </w:r>
          </w:p>
        </w:tc>
        <w:tc>
          <w:tcPr>
            <w:tcW w:type="dxa" w:w="2232"/>
            <w:shd w:val="clear" w:color="auto" w:fill="F4F6F5"/>
          </w:tcPr>
          <w:p>
            <w:pPr>
              <w:spacing w:before="40" w:after="40"/>
            </w:pPr>
            <w:r/>
            <w:r>
              <w:rPr>
                <w:b w:val="0"/>
                <w:color w:val="5B636B"/>
                <w:sz w:val="17"/>
              </w:rPr>
              <w:t>Type: Regression</w:t>
            </w:r>
          </w:p>
        </w:tc>
        <w:tc>
          <w:tcPr>
            <w:tcW w:type="dxa" w:w="2232"/>
            <w:shd w:val="clear" w:color="auto" w:fill="F4F6F5"/>
          </w:tcPr>
          <w:p>
            <w:pPr>
              <w:spacing w:before="40" w:after="40"/>
            </w:pPr>
            <w:r/>
            <w:r>
              <w:rPr>
                <w:b w:val="0"/>
                <w:color w:val="5B636B"/>
                <w:sz w:val="17"/>
              </w:rPr>
              <w:t>Automated: No</w:t>
            </w:r>
          </w:p>
        </w:tc>
      </w:tr>
    </w:tbl>
    <w:p>
      <w:pPr>
        <w:spacing w:before="0" w:after="0"/>
      </w:pPr>
      <w:r>
        <w:rPr>
          <w:b w:val="0"/>
          <w:i w:val="0"/>
          <w:sz w:val="8"/>
        </w:rPr>
      </w:r>
    </w:p>
    <w:p>
      <w:pPr>
        <w:spacing w:before="120" w:after="40"/>
      </w:pPr>
      <w:r>
        <w:rPr>
          <w:b/>
          <w:i w:val="0"/>
          <w:color w:val="1F8A5F"/>
          <w:sz w:val="19"/>
        </w:rPr>
        <w:t>Objective</w:t>
      </w:r>
    </w:p>
    <w:p>
      <w:pPr>
        <w:spacing w:before="0" w:after="80"/>
        <w:ind w:left="432"/>
      </w:pPr>
      <w:r>
        <w:rPr>
          <w:b w:val="0"/>
          <w:i w:val="0"/>
          <w:sz w:val="20"/>
        </w:rPr>
        <w:t>The front end was published without its public authentication key, so every sign-in failed with "Invalid API key" and no one could get in.</w:t>
      </w:r>
    </w:p>
    <w:p>
      <w:pPr>
        <w:spacing w:before="120" w:after="40"/>
      </w:pPr>
      <w:r>
        <w:rPr>
          <w:b/>
          <w:i w:val="0"/>
          <w:color w:val="1F8A5F"/>
          <w:sz w:val="19"/>
        </w:rPr>
        <w:t>Preconditions</w:t>
      </w:r>
    </w:p>
    <w:p>
      <w:pPr>
        <w:spacing w:before="0" w:after="60"/>
        <w:ind w:left="792" w:hanging="288"/>
      </w:pPr>
      <w:r>
        <w:rPr>
          <w:b w:val="0"/>
          <w:i w:val="0"/>
          <w:sz w:val="20"/>
        </w:rPr>
        <w:t>•  A freshly published front end.</w:t>
      </w:r>
    </w:p>
    <w:p>
      <w:pPr>
        <w:spacing w:before="120" w:after="40"/>
      </w:pPr>
      <w:r>
        <w:rPr>
          <w:b/>
          <w:i w:val="0"/>
          <w:color w:val="1F8A5F"/>
          <w:sz w:val="19"/>
        </w:rPr>
        <w:t>Steps</w:t>
      </w:r>
    </w:p>
    <w:p>
      <w:pPr>
        <w:spacing w:before="0" w:after="60"/>
        <w:ind w:left="792" w:hanging="360"/>
      </w:pPr>
      <w:r>
        <w:rPr>
          <w:b w:val="0"/>
          <w:i w:val="0"/>
          <w:sz w:val="20"/>
        </w:rPr>
        <w:t>1.  Run S-03 and S-04 after every deployment of the front end.</w:t>
      </w:r>
    </w:p>
    <w:p>
      <w:pPr>
        <w:spacing w:before="120" w:after="40"/>
      </w:pPr>
      <w:r>
        <w:rPr>
          <w:b/>
          <w:i w:val="0"/>
          <w:color w:val="1F8A5F"/>
          <w:sz w:val="19"/>
        </w:rPr>
        <w:t>Expected result</w:t>
      </w:r>
    </w:p>
    <w:p>
      <w:pPr>
        <w:spacing w:before="0" w:after="60"/>
        <w:ind w:left="792" w:hanging="288"/>
      </w:pPr>
      <w:r>
        <w:rPr>
          <w:b w:val="0"/>
          <w:i w:val="0"/>
          <w:sz w:val="20"/>
        </w:rPr>
        <w:t>•  Sign-in reaches the credential check, and the "Invalid API key" message never appears.</w:t>
      </w:r>
    </w:p>
    <w:p>
      <w:pPr>
        <w:spacing w:before="120" w:after="40"/>
      </w:pPr>
      <w:r>
        <w:rPr>
          <w:b/>
          <w:i w:val="0"/>
          <w:color w:val="1F8A5F"/>
          <w:sz w:val="19"/>
        </w:rPr>
        <w:t>Notes</w:t>
      </w:r>
    </w:p>
    <w:p>
      <w:pPr>
        <w:spacing w:before="0" w:after="80"/>
        <w:ind w:left="792"/>
      </w:pPr>
      <w:r>
        <w:rPr>
          <w:b w:val="0"/>
          <w:i/>
          <w:color w:val="5B636B"/>
          <w:sz w:val="19"/>
        </w:rPr>
        <w:t>Values are built into the front end at publish time, so changing a setting has no effect until the application is published again. Always re-run S-03 and S-04 after changing any front-end configuration.</w:t>
      </w:r>
    </w:p>
    <w:p>
      <w:pPr>
        <w:spacing w:before="120" w:after="280"/>
        <w:ind w:left="0"/>
        <w:pBdr>
          <w:bottom w:val="single" w:sz="4" w:color="D5DAD7"/>
        </w:pBdr>
      </w:pPr>
      <w:r>
        <w:rPr>
          <w:color w:val="5B636B"/>
          <w:sz w:val="17"/>
        </w:rPr>
        <w:t>Result:  □ Pass   □ Fail   □ Blocked         Tester: ____________     Date: __________     Defect ref: __________</w:t>
      </w:r>
    </w:p>
    <w:p>
      <w:r>
        <w:br w:type="page"/>
      </w:r>
    </w:p>
    <w:p>
      <w:pPr>
        <w:pStyle w:val="Heading1"/>
      </w:pPr>
      <w:r>
        <w:t>22. Release sign-off</w:t>
      </w:r>
    </w:p>
    <w:p>
      <w:pPr>
        <w:spacing w:before="0" w:after="160"/>
      </w:pPr>
      <w:r>
        <w:rPr>
          <w:b w:val="0"/>
          <w:i w:val="0"/>
          <w:sz w:val="20"/>
        </w:rPr>
        <w:t>Complete this section only when the cases above have been executed. It is the record that the release was accepted.</w:t>
      </w:r>
    </w:p>
    <w:p>
      <w:pPr>
        <w:pStyle w:val="Heading3"/>
      </w:pPr>
      <w:r>
        <w:t>SO-01 — Automated suites are green</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1512"/>
            <w:shd w:val="clear" w:color="auto" w:fill="F4F6F5"/>
          </w:tcPr>
          <w:p>
            <w:pPr>
              <w:spacing w:before="40" w:after="40"/>
            </w:pPr>
            <w:r/>
            <w:r>
              <w:rPr>
                <w:b w:val="0"/>
                <w:color w:val="5B636B"/>
                <w:sz w:val="17"/>
              </w:rPr>
              <w:t>Priority: P0</w:t>
            </w:r>
          </w:p>
        </w:tc>
        <w:tc>
          <w:tcPr>
            <w:tcW w:type="dxa" w:w="2520"/>
            <w:shd w:val="clear" w:color="auto" w:fill="F4F6F5"/>
          </w:tcPr>
          <w:p>
            <w:pPr>
              <w:spacing w:before="40" w:after="40"/>
            </w:pPr>
            <w:r/>
            <w:r>
              <w:rPr>
                <w:b w:val="0"/>
                <w:color w:val="5B636B"/>
                <w:sz w:val="17"/>
              </w:rPr>
              <w:t>Module: Sign-off</w:t>
            </w:r>
          </w:p>
        </w:tc>
        <w:tc>
          <w:tcPr>
            <w:tcW w:type="dxa" w:w="2232"/>
            <w:shd w:val="clear" w:color="auto" w:fill="F4F6F5"/>
          </w:tcPr>
          <w:p>
            <w:pPr>
              <w:spacing w:before="40" w:after="40"/>
            </w:pPr>
            <w:r/>
            <w:r>
              <w:rPr>
                <w:b w:val="0"/>
                <w:color w:val="5B636B"/>
                <w:sz w:val="17"/>
              </w:rPr>
              <w:t>Type: Process</w:t>
            </w:r>
          </w:p>
        </w:tc>
        <w:tc>
          <w:tcPr>
            <w:tcW w:type="dxa" w:w="2232"/>
            <w:shd w:val="clear" w:color="auto" w:fill="F4F6F5"/>
          </w:tcPr>
          <w:p>
            <w:pPr>
              <w:spacing w:before="40" w:after="40"/>
            </w:pPr>
            <w:r/>
            <w:r>
              <w:rPr>
                <w:b w:val="0"/>
                <w:color w:val="5B636B"/>
                <w:sz w:val="17"/>
              </w:rPr>
              <w:t>Automated: Yes</w:t>
            </w:r>
          </w:p>
        </w:tc>
      </w:tr>
    </w:tbl>
    <w:p>
      <w:pPr>
        <w:spacing w:before="0" w:after="0"/>
      </w:pPr>
      <w:r>
        <w:rPr>
          <w:b w:val="0"/>
          <w:i w:val="0"/>
          <w:sz w:val="8"/>
        </w:rPr>
      </w:r>
    </w:p>
    <w:p>
      <w:pPr>
        <w:spacing w:before="120" w:after="40"/>
      </w:pPr>
      <w:r>
        <w:rPr>
          <w:b/>
          <w:i w:val="0"/>
          <w:color w:val="1F8A5F"/>
          <w:sz w:val="19"/>
        </w:rPr>
        <w:t>Objective</w:t>
      </w:r>
    </w:p>
    <w:p>
      <w:pPr>
        <w:spacing w:before="0" w:after="80"/>
        <w:ind w:left="432"/>
      </w:pPr>
      <w:r>
        <w:rPr>
          <w:b w:val="0"/>
          <w:i w:val="0"/>
          <w:sz w:val="20"/>
        </w:rPr>
        <w:t>Confirm the automated tests pass before manual sign-off is considered.</w:t>
      </w:r>
    </w:p>
    <w:p>
      <w:pPr>
        <w:spacing w:before="120" w:after="40"/>
      </w:pPr>
      <w:r>
        <w:rPr>
          <w:b/>
          <w:i w:val="0"/>
          <w:color w:val="1F8A5F"/>
          <w:sz w:val="19"/>
        </w:rPr>
        <w:t>Preconditions</w:t>
      </w:r>
    </w:p>
    <w:p>
      <w:pPr>
        <w:spacing w:before="0" w:after="60"/>
        <w:ind w:left="792" w:hanging="288"/>
      </w:pPr>
      <w:r>
        <w:rPr>
          <w:b w:val="0"/>
          <w:i w:val="0"/>
          <w:sz w:val="20"/>
        </w:rPr>
        <w:t>•  A checkout of the release commit.</w:t>
      </w:r>
    </w:p>
    <w:p>
      <w:pPr>
        <w:spacing w:before="120" w:after="40"/>
      </w:pPr>
      <w:r>
        <w:rPr>
          <w:b/>
          <w:i w:val="0"/>
          <w:color w:val="1F8A5F"/>
          <w:sz w:val="19"/>
        </w:rPr>
        <w:t>Steps</w:t>
      </w:r>
    </w:p>
    <w:p>
      <w:pPr>
        <w:spacing w:before="0" w:after="60"/>
        <w:ind w:left="792" w:hanging="360"/>
      </w:pPr>
      <w:r>
        <w:rPr>
          <w:b w:val="0"/>
          <w:i w:val="0"/>
          <w:sz w:val="20"/>
        </w:rPr>
        <w:t>1.  Run the browser end-to-end suite and record the result.</w:t>
      </w:r>
    </w:p>
    <w:p>
      <w:pPr>
        <w:spacing w:before="0" w:after="60"/>
        <w:ind w:left="792" w:hanging="360"/>
      </w:pPr>
      <w:r>
        <w:rPr>
          <w:b w:val="0"/>
          <w:i w:val="0"/>
          <w:sz w:val="20"/>
        </w:rPr>
        <w:t>2.  Run the unit tests for the API and record the result.</w:t>
      </w:r>
    </w:p>
    <w:p>
      <w:pPr>
        <w:spacing w:before="0" w:after="60"/>
        <w:ind w:left="792" w:hanging="360"/>
      </w:pPr>
      <w:r>
        <w:rPr>
          <w:b w:val="0"/>
          <w:i w:val="0"/>
          <w:sz w:val="20"/>
        </w:rPr>
        <w:t>3.  Run the type checks for the API and the web application.</w:t>
      </w:r>
    </w:p>
    <w:p>
      <w:pPr>
        <w:spacing w:before="0" w:after="60"/>
        <w:ind w:left="792" w:hanging="360"/>
      </w:pPr>
      <w:r>
        <w:rPr>
          <w:b w:val="0"/>
          <w:i w:val="0"/>
          <w:sz w:val="20"/>
        </w:rPr>
        <w:t>4.  Run the linter across the workspace.</w:t>
      </w:r>
    </w:p>
    <w:p>
      <w:pPr>
        <w:spacing w:before="120" w:after="40"/>
      </w:pPr>
      <w:r>
        <w:rPr>
          <w:b/>
          <w:i w:val="0"/>
          <w:color w:val="1F8A5F"/>
          <w:sz w:val="19"/>
        </w:rPr>
        <w:t>Expected result</w:t>
      </w:r>
    </w:p>
    <w:p>
      <w:pPr>
        <w:spacing w:before="0" w:after="60"/>
        <w:ind w:left="792" w:hanging="288"/>
      </w:pPr>
      <w:r>
        <w:rPr>
          <w:b w:val="0"/>
          <w:i w:val="0"/>
          <w:sz w:val="20"/>
        </w:rPr>
        <w:t>•  The end-to-end suite passes with no failures.</w:t>
      </w:r>
    </w:p>
    <w:p>
      <w:pPr>
        <w:spacing w:before="0" w:after="60"/>
        <w:ind w:left="792" w:hanging="288"/>
      </w:pPr>
      <w:r>
        <w:rPr>
          <w:b w:val="0"/>
          <w:i w:val="0"/>
          <w:sz w:val="20"/>
        </w:rPr>
        <w:t>•  The unit tests pass with no failures.</w:t>
      </w:r>
    </w:p>
    <w:p>
      <w:pPr>
        <w:spacing w:before="0" w:after="60"/>
        <w:ind w:left="792" w:hanging="288"/>
      </w:pPr>
      <w:r>
        <w:rPr>
          <w:b w:val="0"/>
          <w:i w:val="0"/>
          <w:sz w:val="20"/>
        </w:rPr>
        <w:t>•  Both type checks report no errors.</w:t>
      </w:r>
    </w:p>
    <w:p>
      <w:pPr>
        <w:spacing w:before="0" w:after="60"/>
        <w:ind w:left="792" w:hanging="288"/>
      </w:pPr>
      <w:r>
        <w:rPr>
          <w:b w:val="0"/>
          <w:i w:val="0"/>
          <w:sz w:val="20"/>
        </w:rPr>
        <w:t>•  The linter reports no errors.</w:t>
      </w:r>
    </w:p>
    <w:p>
      <w:pPr>
        <w:spacing w:before="120" w:after="280"/>
        <w:ind w:left="0"/>
        <w:pBdr>
          <w:bottom w:val="single" w:sz="4" w:color="D5DAD7"/>
        </w:pBdr>
      </w:pPr>
      <w:r>
        <w:rPr>
          <w:color w:val="5B636B"/>
          <w:sz w:val="17"/>
        </w:rPr>
        <w:t>Result:  □ Pass   □ Fail   □ Blocked         Tester: ____________     Date: __________     Defect ref: __________</w:t>
      </w:r>
    </w:p>
    <w:p>
      <w:pPr>
        <w:pStyle w:val="Heading3"/>
      </w:pPr>
      <w:r>
        <w:t>SO-02 — All P0 cases have passed</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1512"/>
            <w:shd w:val="clear" w:color="auto" w:fill="F4F6F5"/>
          </w:tcPr>
          <w:p>
            <w:pPr>
              <w:spacing w:before="40" w:after="40"/>
            </w:pPr>
            <w:r/>
            <w:r>
              <w:rPr>
                <w:b w:val="0"/>
                <w:color w:val="5B636B"/>
                <w:sz w:val="17"/>
              </w:rPr>
              <w:t>Priority: P0</w:t>
            </w:r>
          </w:p>
        </w:tc>
        <w:tc>
          <w:tcPr>
            <w:tcW w:type="dxa" w:w="2520"/>
            <w:shd w:val="clear" w:color="auto" w:fill="F4F6F5"/>
          </w:tcPr>
          <w:p>
            <w:pPr>
              <w:spacing w:before="40" w:after="40"/>
            </w:pPr>
            <w:r/>
            <w:r>
              <w:rPr>
                <w:b w:val="0"/>
                <w:color w:val="5B636B"/>
                <w:sz w:val="17"/>
              </w:rPr>
              <w:t>Module: Sign-off</w:t>
            </w:r>
          </w:p>
        </w:tc>
        <w:tc>
          <w:tcPr>
            <w:tcW w:type="dxa" w:w="2232"/>
            <w:shd w:val="clear" w:color="auto" w:fill="F4F6F5"/>
          </w:tcPr>
          <w:p>
            <w:pPr>
              <w:spacing w:before="40" w:after="40"/>
            </w:pPr>
            <w:r/>
            <w:r>
              <w:rPr>
                <w:b w:val="0"/>
                <w:color w:val="5B636B"/>
                <w:sz w:val="17"/>
              </w:rPr>
              <w:t>Type: Process</w:t>
            </w:r>
          </w:p>
        </w:tc>
        <w:tc>
          <w:tcPr>
            <w:tcW w:type="dxa" w:w="2232"/>
            <w:shd w:val="clear" w:color="auto" w:fill="F4F6F5"/>
          </w:tcPr>
          <w:p>
            <w:pPr>
              <w:spacing w:before="40" w:after="40"/>
            </w:pPr>
            <w:r/>
            <w:r>
              <w:rPr>
                <w:b w:val="0"/>
                <w:color w:val="5B636B"/>
                <w:sz w:val="17"/>
              </w:rPr>
              <w:t>Automated: No</w:t>
            </w:r>
          </w:p>
        </w:tc>
      </w:tr>
    </w:tbl>
    <w:p>
      <w:pPr>
        <w:spacing w:before="0" w:after="0"/>
      </w:pPr>
      <w:r>
        <w:rPr>
          <w:b w:val="0"/>
          <w:i w:val="0"/>
          <w:sz w:val="8"/>
        </w:rPr>
      </w:r>
    </w:p>
    <w:p>
      <w:pPr>
        <w:spacing w:before="120" w:after="40"/>
      </w:pPr>
      <w:r>
        <w:rPr>
          <w:b/>
          <w:i w:val="0"/>
          <w:color w:val="1F8A5F"/>
          <w:sz w:val="19"/>
        </w:rPr>
        <w:t>Objective</w:t>
      </w:r>
    </w:p>
    <w:p>
      <w:pPr>
        <w:spacing w:before="0" w:after="80"/>
        <w:ind w:left="432"/>
      </w:pPr>
      <w:r>
        <w:rPr>
          <w:b w:val="0"/>
          <w:i w:val="0"/>
          <w:sz w:val="20"/>
        </w:rPr>
        <w:t>Confirm the release-blocking cases were executed and passed.</w:t>
      </w:r>
    </w:p>
    <w:p>
      <w:pPr>
        <w:spacing w:before="120" w:after="40"/>
      </w:pPr>
      <w:r>
        <w:rPr>
          <w:b/>
          <w:i w:val="0"/>
          <w:color w:val="1F8A5F"/>
          <w:sz w:val="19"/>
        </w:rPr>
        <w:t>Preconditions</w:t>
      </w:r>
    </w:p>
    <w:p>
      <w:pPr>
        <w:spacing w:before="0" w:after="60"/>
        <w:ind w:left="792" w:hanging="288"/>
      </w:pPr>
      <w:r>
        <w:rPr>
          <w:b w:val="0"/>
          <w:i w:val="0"/>
          <w:sz w:val="20"/>
        </w:rPr>
        <w:t>•  Sections 4, 7 and 13 executed in full.</w:t>
      </w:r>
    </w:p>
    <w:p>
      <w:pPr>
        <w:spacing w:before="120" w:after="40"/>
      </w:pPr>
      <w:r>
        <w:rPr>
          <w:b/>
          <w:i w:val="0"/>
          <w:color w:val="1F8A5F"/>
          <w:sz w:val="19"/>
        </w:rPr>
        <w:t>Steps</w:t>
      </w:r>
    </w:p>
    <w:p>
      <w:pPr>
        <w:spacing w:before="0" w:after="60"/>
        <w:ind w:left="792" w:hanging="360"/>
      </w:pPr>
      <w:r>
        <w:rPr>
          <w:b w:val="0"/>
          <w:i w:val="0"/>
          <w:sz w:val="20"/>
        </w:rPr>
        <w:t>1.  Review every case marked P0 in this document.</w:t>
      </w:r>
    </w:p>
    <w:p>
      <w:pPr>
        <w:spacing w:before="0" w:after="60"/>
        <w:ind w:left="792" w:hanging="360"/>
      </w:pPr>
      <w:r>
        <w:rPr>
          <w:b w:val="0"/>
          <w:i w:val="0"/>
          <w:sz w:val="20"/>
        </w:rPr>
        <w:t>2.  Confirm each is marked Pass.</w:t>
      </w:r>
    </w:p>
    <w:p>
      <w:pPr>
        <w:spacing w:before="0" w:after="60"/>
        <w:ind w:left="792" w:hanging="360"/>
      </w:pPr>
      <w:r>
        <w:rPr>
          <w:b w:val="0"/>
          <w:i w:val="0"/>
          <w:sz w:val="20"/>
        </w:rPr>
        <w:t>3.  List any marked Blocked and confirm the reason is a missing configuration rather than a defect.</w:t>
      </w:r>
    </w:p>
    <w:p>
      <w:pPr>
        <w:spacing w:before="120" w:after="40"/>
      </w:pPr>
      <w:r>
        <w:rPr>
          <w:b/>
          <w:i w:val="0"/>
          <w:color w:val="1F8A5F"/>
          <w:sz w:val="19"/>
        </w:rPr>
        <w:t>Expected result</w:t>
      </w:r>
    </w:p>
    <w:p>
      <w:pPr>
        <w:spacing w:before="0" w:after="60"/>
        <w:ind w:left="792" w:hanging="288"/>
      </w:pPr>
      <w:r>
        <w:rPr>
          <w:b w:val="0"/>
          <w:i w:val="0"/>
          <w:sz w:val="20"/>
        </w:rPr>
        <w:t>•  Every P0 case is Pass.</w:t>
      </w:r>
    </w:p>
    <w:p>
      <w:pPr>
        <w:spacing w:before="0" w:after="60"/>
        <w:ind w:left="792" w:hanging="288"/>
      </w:pPr>
      <w:r>
        <w:rPr>
          <w:b w:val="0"/>
          <w:i w:val="0"/>
          <w:sz w:val="20"/>
        </w:rPr>
        <w:t>•  No P0 case is Fail.</w:t>
      </w:r>
    </w:p>
    <w:p>
      <w:pPr>
        <w:spacing w:before="0" w:after="60"/>
        <w:ind w:left="792" w:hanging="288"/>
      </w:pPr>
      <w:r>
        <w:rPr>
          <w:b w:val="0"/>
          <w:i w:val="0"/>
          <w:sz w:val="20"/>
        </w:rPr>
        <w:t>•  Blocked P0 cases are documented with their reason.</w:t>
      </w:r>
    </w:p>
    <w:p>
      <w:pPr>
        <w:spacing w:before="120" w:after="280"/>
        <w:ind w:left="0"/>
        <w:pBdr>
          <w:bottom w:val="single" w:sz="4" w:color="D5DAD7"/>
        </w:pBdr>
      </w:pPr>
      <w:r>
        <w:rPr>
          <w:color w:val="5B636B"/>
          <w:sz w:val="17"/>
        </w:rPr>
        <w:t>Result:  □ Pass   □ Fail   □ Blocked         Tester: ____________     Date: __________     Defect ref: __________</w:t>
      </w:r>
    </w:p>
    <w:p>
      <w:pPr>
        <w:pStyle w:val="Heading3"/>
      </w:pPr>
      <w:r>
        <w:t>SO-03 — Migrations and deployment are verified</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1512"/>
            <w:shd w:val="clear" w:color="auto" w:fill="F4F6F5"/>
          </w:tcPr>
          <w:p>
            <w:pPr>
              <w:spacing w:before="40" w:after="40"/>
            </w:pPr>
            <w:r/>
            <w:r>
              <w:rPr>
                <w:b w:val="0"/>
                <w:color w:val="5B636B"/>
                <w:sz w:val="17"/>
              </w:rPr>
              <w:t>Priority: P0</w:t>
            </w:r>
          </w:p>
        </w:tc>
        <w:tc>
          <w:tcPr>
            <w:tcW w:type="dxa" w:w="2520"/>
            <w:shd w:val="clear" w:color="auto" w:fill="F4F6F5"/>
          </w:tcPr>
          <w:p>
            <w:pPr>
              <w:spacing w:before="40" w:after="40"/>
            </w:pPr>
            <w:r/>
            <w:r>
              <w:rPr>
                <w:b w:val="0"/>
                <w:color w:val="5B636B"/>
                <w:sz w:val="17"/>
              </w:rPr>
              <w:t>Module: Sign-off</w:t>
            </w:r>
          </w:p>
        </w:tc>
        <w:tc>
          <w:tcPr>
            <w:tcW w:type="dxa" w:w="2232"/>
            <w:shd w:val="clear" w:color="auto" w:fill="F4F6F5"/>
          </w:tcPr>
          <w:p>
            <w:pPr>
              <w:spacing w:before="40" w:after="40"/>
            </w:pPr>
            <w:r/>
            <w:r>
              <w:rPr>
                <w:b w:val="0"/>
                <w:color w:val="5B636B"/>
                <w:sz w:val="17"/>
              </w:rPr>
              <w:t>Type: Process</w:t>
            </w:r>
          </w:p>
        </w:tc>
        <w:tc>
          <w:tcPr>
            <w:tcW w:type="dxa" w:w="2232"/>
            <w:shd w:val="clear" w:color="auto" w:fill="F4F6F5"/>
          </w:tcPr>
          <w:p>
            <w:pPr>
              <w:spacing w:before="40" w:after="40"/>
            </w:pPr>
            <w:r/>
            <w:r>
              <w:rPr>
                <w:b w:val="0"/>
                <w:color w:val="5B636B"/>
                <w:sz w:val="17"/>
              </w:rPr>
              <w:t>Automated: No</w:t>
            </w:r>
          </w:p>
        </w:tc>
      </w:tr>
    </w:tbl>
    <w:p>
      <w:pPr>
        <w:spacing w:before="0" w:after="0"/>
      </w:pPr>
      <w:r>
        <w:rPr>
          <w:b w:val="0"/>
          <w:i w:val="0"/>
          <w:sz w:val="8"/>
        </w:rPr>
      </w:r>
    </w:p>
    <w:p>
      <w:pPr>
        <w:spacing w:before="120" w:after="40"/>
      </w:pPr>
      <w:r>
        <w:rPr>
          <w:b/>
          <w:i w:val="0"/>
          <w:color w:val="1F8A5F"/>
          <w:sz w:val="19"/>
        </w:rPr>
        <w:t>Objective</w:t>
      </w:r>
    </w:p>
    <w:p>
      <w:pPr>
        <w:spacing w:before="0" w:after="80"/>
        <w:ind w:left="432"/>
      </w:pPr>
      <w:r>
        <w:rPr>
          <w:b w:val="0"/>
          <w:i w:val="0"/>
          <w:sz w:val="20"/>
        </w:rPr>
        <w:t>Confirm the database and the running code are in step.</w:t>
      </w:r>
    </w:p>
    <w:p>
      <w:pPr>
        <w:spacing w:before="120" w:after="40"/>
      </w:pPr>
      <w:r>
        <w:rPr>
          <w:b/>
          <w:i w:val="0"/>
          <w:color w:val="1F8A5F"/>
          <w:sz w:val="19"/>
        </w:rPr>
        <w:t>Steps</w:t>
      </w:r>
    </w:p>
    <w:p>
      <w:pPr>
        <w:spacing w:before="0" w:after="60"/>
        <w:ind w:left="792" w:hanging="360"/>
      </w:pPr>
      <w:r>
        <w:rPr>
          <w:b w:val="0"/>
          <w:i w:val="0"/>
          <w:sz w:val="20"/>
        </w:rPr>
        <w:t>1.  Confirm every new database migration in this release is listed in the release notes.</w:t>
      </w:r>
    </w:p>
    <w:p>
      <w:pPr>
        <w:spacing w:before="0" w:after="60"/>
        <w:ind w:left="792" w:hanging="360"/>
      </w:pPr>
      <w:r>
        <w:rPr>
          <w:b w:val="0"/>
          <w:i w:val="0"/>
          <w:sz w:val="20"/>
        </w:rPr>
        <w:t>2.  Confirm the migrations were applied to the target database.</w:t>
      </w:r>
    </w:p>
    <w:p>
      <w:pPr>
        <w:spacing w:before="0" w:after="60"/>
        <w:ind w:left="792" w:hanging="360"/>
      </w:pPr>
      <w:r>
        <w:rPr>
          <w:b w:val="0"/>
          <w:i w:val="0"/>
          <w:sz w:val="20"/>
        </w:rPr>
        <w:t>3.  Open the health address and confirm the version matches the intended release commit.</w:t>
      </w:r>
    </w:p>
    <w:p>
      <w:pPr>
        <w:spacing w:before="120" w:after="40"/>
      </w:pPr>
      <w:r>
        <w:rPr>
          <w:b/>
          <w:i w:val="0"/>
          <w:color w:val="1F8A5F"/>
          <w:sz w:val="19"/>
        </w:rPr>
        <w:t>Expected result</w:t>
      </w:r>
    </w:p>
    <w:p>
      <w:pPr>
        <w:spacing w:before="0" w:after="60"/>
        <w:ind w:left="792" w:hanging="288"/>
      </w:pPr>
      <w:r>
        <w:rPr>
          <w:b w:val="0"/>
          <w:i w:val="0"/>
          <w:sz w:val="20"/>
        </w:rPr>
        <w:t>•  The migration list is complete.</w:t>
      </w:r>
    </w:p>
    <w:p>
      <w:pPr>
        <w:spacing w:before="0" w:after="60"/>
        <w:ind w:left="792" w:hanging="288"/>
      </w:pPr>
      <w:r>
        <w:rPr>
          <w:b w:val="0"/>
          <w:i w:val="0"/>
          <w:sz w:val="20"/>
        </w:rPr>
        <w:t>•  The reported version matches the release commit.</w:t>
      </w:r>
    </w:p>
    <w:p>
      <w:pPr>
        <w:spacing w:before="120" w:after="280"/>
        <w:ind w:left="0"/>
        <w:pBdr>
          <w:bottom w:val="single" w:sz="4" w:color="D5DAD7"/>
        </w:pBdr>
      </w:pPr>
      <w:r>
        <w:rPr>
          <w:color w:val="5B636B"/>
          <w:sz w:val="17"/>
        </w:rPr>
        <w:t>Result:  □ Pass   □ Fail   □ Blocked         Tester: ____________     Date: __________     Defect ref: __________</w:t>
      </w:r>
    </w:p>
    <w:p>
      <w:pPr>
        <w:pStyle w:val="Heading3"/>
      </w:pPr>
      <w:r>
        <w:t>SO-04 — The regression checklist has been re-run</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1512"/>
            <w:shd w:val="clear" w:color="auto" w:fill="F4F6F5"/>
          </w:tcPr>
          <w:p>
            <w:pPr>
              <w:spacing w:before="40" w:after="40"/>
            </w:pPr>
            <w:r/>
            <w:r>
              <w:rPr>
                <w:b w:val="0"/>
                <w:color w:val="5B636B"/>
                <w:sz w:val="17"/>
              </w:rPr>
              <w:t>Priority: P0</w:t>
            </w:r>
          </w:p>
        </w:tc>
        <w:tc>
          <w:tcPr>
            <w:tcW w:type="dxa" w:w="2520"/>
            <w:shd w:val="clear" w:color="auto" w:fill="F4F6F5"/>
          </w:tcPr>
          <w:p>
            <w:pPr>
              <w:spacing w:before="40" w:after="40"/>
            </w:pPr>
            <w:r/>
            <w:r>
              <w:rPr>
                <w:b w:val="0"/>
                <w:color w:val="5B636B"/>
                <w:sz w:val="17"/>
              </w:rPr>
              <w:t>Module: Sign-off</w:t>
            </w:r>
          </w:p>
        </w:tc>
        <w:tc>
          <w:tcPr>
            <w:tcW w:type="dxa" w:w="2232"/>
            <w:shd w:val="clear" w:color="auto" w:fill="F4F6F5"/>
          </w:tcPr>
          <w:p>
            <w:pPr>
              <w:spacing w:before="40" w:after="40"/>
            </w:pPr>
            <w:r/>
            <w:r>
              <w:rPr>
                <w:b w:val="0"/>
                <w:color w:val="5B636B"/>
                <w:sz w:val="17"/>
              </w:rPr>
              <w:t>Type: Process</w:t>
            </w:r>
          </w:p>
        </w:tc>
        <w:tc>
          <w:tcPr>
            <w:tcW w:type="dxa" w:w="2232"/>
            <w:shd w:val="clear" w:color="auto" w:fill="F4F6F5"/>
          </w:tcPr>
          <w:p>
            <w:pPr>
              <w:spacing w:before="40" w:after="40"/>
            </w:pPr>
            <w:r/>
            <w:r>
              <w:rPr>
                <w:b w:val="0"/>
                <w:color w:val="5B636B"/>
                <w:sz w:val="17"/>
              </w:rPr>
              <w:t>Automated: No</w:t>
            </w:r>
          </w:p>
        </w:tc>
      </w:tr>
    </w:tbl>
    <w:p>
      <w:pPr>
        <w:spacing w:before="0" w:after="0"/>
      </w:pPr>
      <w:r>
        <w:rPr>
          <w:b w:val="0"/>
          <w:i w:val="0"/>
          <w:sz w:val="8"/>
        </w:rPr>
      </w:r>
    </w:p>
    <w:p>
      <w:pPr>
        <w:spacing w:before="120" w:after="40"/>
      </w:pPr>
      <w:r>
        <w:rPr>
          <w:b/>
          <w:i w:val="0"/>
          <w:color w:val="1F8A5F"/>
          <w:sz w:val="19"/>
        </w:rPr>
        <w:t>Objective</w:t>
      </w:r>
    </w:p>
    <w:p>
      <w:pPr>
        <w:spacing w:before="0" w:after="80"/>
        <w:ind w:left="432"/>
      </w:pPr>
      <w:r>
        <w:rPr>
          <w:b w:val="0"/>
          <w:i w:val="0"/>
          <w:sz w:val="20"/>
        </w:rPr>
        <w:t>Confirm no previously fixed defect has returned.</w:t>
      </w:r>
    </w:p>
    <w:p>
      <w:pPr>
        <w:spacing w:before="120" w:after="40"/>
      </w:pPr>
      <w:r>
        <w:rPr>
          <w:b/>
          <w:i w:val="0"/>
          <w:color w:val="1F8A5F"/>
          <w:sz w:val="19"/>
        </w:rPr>
        <w:t>Preconditions</w:t>
      </w:r>
    </w:p>
    <w:p>
      <w:pPr>
        <w:spacing w:before="0" w:after="60"/>
        <w:ind w:left="792" w:hanging="288"/>
      </w:pPr>
      <w:r>
        <w:rPr>
          <w:b w:val="0"/>
          <w:i w:val="0"/>
          <w:sz w:val="20"/>
        </w:rPr>
        <w:t>•  Section 21 executed.</w:t>
      </w:r>
    </w:p>
    <w:p>
      <w:pPr>
        <w:spacing w:before="120" w:after="40"/>
      </w:pPr>
      <w:r>
        <w:rPr>
          <w:b/>
          <w:i w:val="0"/>
          <w:color w:val="1F8A5F"/>
          <w:sz w:val="19"/>
        </w:rPr>
        <w:t>Steps</w:t>
      </w:r>
    </w:p>
    <w:p>
      <w:pPr>
        <w:spacing w:before="0" w:after="60"/>
        <w:ind w:left="792" w:hanging="360"/>
      </w:pPr>
      <w:r>
        <w:rPr>
          <w:b w:val="0"/>
          <w:i w:val="0"/>
          <w:sz w:val="20"/>
        </w:rPr>
        <w:t>1.  Review every case in section 21.</w:t>
      </w:r>
    </w:p>
    <w:p>
      <w:pPr>
        <w:spacing w:before="0" w:after="60"/>
        <w:ind w:left="792" w:hanging="360"/>
      </w:pPr>
      <w:r>
        <w:rPr>
          <w:b w:val="0"/>
          <w:i w:val="0"/>
          <w:sz w:val="20"/>
        </w:rPr>
        <w:t>2.  Confirm each is marked Pass.</w:t>
      </w:r>
    </w:p>
    <w:p>
      <w:pPr>
        <w:spacing w:before="120" w:after="40"/>
      </w:pPr>
      <w:r>
        <w:rPr>
          <w:b/>
          <w:i w:val="0"/>
          <w:color w:val="1F8A5F"/>
          <w:sz w:val="19"/>
        </w:rPr>
        <w:t>Expected result</w:t>
      </w:r>
    </w:p>
    <w:p>
      <w:pPr>
        <w:spacing w:before="0" w:after="60"/>
        <w:ind w:left="792" w:hanging="288"/>
      </w:pPr>
      <w:r>
        <w:rPr>
          <w:b w:val="0"/>
          <w:i w:val="0"/>
          <w:sz w:val="20"/>
        </w:rPr>
        <w:t>•  No regression case failed.</w:t>
      </w:r>
    </w:p>
    <w:p>
      <w:pPr>
        <w:spacing w:before="120" w:after="280"/>
        <w:ind w:left="0"/>
        <w:pBdr>
          <w:bottom w:val="single" w:sz="4" w:color="D5DAD7"/>
        </w:pBdr>
      </w:pPr>
      <w:r>
        <w:rPr>
          <w:color w:val="5B636B"/>
          <w:sz w:val="17"/>
        </w:rPr>
        <w:t>Result:  □ Pass   □ Fail   □ Blocked         Tester: ____________     Date: __________     Defect ref: __________</w:t>
      </w:r>
    </w:p>
    <w:p>
      <w:pPr>
        <w:pStyle w:val="Heading3"/>
      </w:pPr>
      <w:r>
        <w:t>SO-05 — Outstanding security actions are recorded</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1512"/>
            <w:shd w:val="clear" w:color="auto" w:fill="F4F6F5"/>
          </w:tcPr>
          <w:p>
            <w:pPr>
              <w:spacing w:before="40" w:after="40"/>
            </w:pPr>
            <w:r/>
            <w:r>
              <w:rPr>
                <w:b w:val="0"/>
                <w:color w:val="5B636B"/>
                <w:sz w:val="17"/>
              </w:rPr>
              <w:t>Priority: P1</w:t>
            </w:r>
          </w:p>
        </w:tc>
        <w:tc>
          <w:tcPr>
            <w:tcW w:type="dxa" w:w="2520"/>
            <w:shd w:val="clear" w:color="auto" w:fill="F4F6F5"/>
          </w:tcPr>
          <w:p>
            <w:pPr>
              <w:spacing w:before="40" w:after="40"/>
            </w:pPr>
            <w:r/>
            <w:r>
              <w:rPr>
                <w:b w:val="0"/>
                <w:color w:val="5B636B"/>
                <w:sz w:val="17"/>
              </w:rPr>
              <w:t>Module: Sign-off</w:t>
            </w:r>
          </w:p>
        </w:tc>
        <w:tc>
          <w:tcPr>
            <w:tcW w:type="dxa" w:w="2232"/>
            <w:shd w:val="clear" w:color="auto" w:fill="F4F6F5"/>
          </w:tcPr>
          <w:p>
            <w:pPr>
              <w:spacing w:before="40" w:after="40"/>
            </w:pPr>
            <w:r/>
            <w:r>
              <w:rPr>
                <w:b w:val="0"/>
                <w:color w:val="5B636B"/>
                <w:sz w:val="17"/>
              </w:rPr>
              <w:t>Type: Process</w:t>
            </w:r>
          </w:p>
        </w:tc>
        <w:tc>
          <w:tcPr>
            <w:tcW w:type="dxa" w:w="2232"/>
            <w:shd w:val="clear" w:color="auto" w:fill="F4F6F5"/>
          </w:tcPr>
          <w:p>
            <w:pPr>
              <w:spacing w:before="40" w:after="40"/>
            </w:pPr>
            <w:r/>
            <w:r>
              <w:rPr>
                <w:b w:val="0"/>
                <w:color w:val="5B636B"/>
                <w:sz w:val="17"/>
              </w:rPr>
              <w:t>Automated: No</w:t>
            </w:r>
          </w:p>
        </w:tc>
      </w:tr>
    </w:tbl>
    <w:p>
      <w:pPr>
        <w:spacing w:before="0" w:after="0"/>
      </w:pPr>
      <w:r>
        <w:rPr>
          <w:b w:val="0"/>
          <w:i w:val="0"/>
          <w:sz w:val="8"/>
        </w:rPr>
      </w:r>
    </w:p>
    <w:p>
      <w:pPr>
        <w:spacing w:before="120" w:after="40"/>
      </w:pPr>
      <w:r>
        <w:rPr>
          <w:b/>
          <w:i w:val="0"/>
          <w:color w:val="1F8A5F"/>
          <w:sz w:val="19"/>
        </w:rPr>
        <w:t>Objective</w:t>
      </w:r>
    </w:p>
    <w:p>
      <w:pPr>
        <w:spacing w:before="0" w:after="80"/>
        <w:ind w:left="432"/>
      </w:pPr>
      <w:r>
        <w:rPr>
          <w:b w:val="0"/>
          <w:i w:val="0"/>
          <w:sz w:val="20"/>
        </w:rPr>
        <w:t>Confirm known security work is tracked rather than forgotten at release time.</w:t>
      </w:r>
    </w:p>
    <w:p>
      <w:pPr>
        <w:spacing w:before="120" w:after="40"/>
      </w:pPr>
      <w:r>
        <w:rPr>
          <w:b/>
          <w:i w:val="0"/>
          <w:color w:val="1F8A5F"/>
          <w:sz w:val="19"/>
        </w:rPr>
        <w:t>Steps</w:t>
      </w:r>
    </w:p>
    <w:p>
      <w:pPr>
        <w:spacing w:before="0" w:after="60"/>
        <w:ind w:left="792" w:hanging="360"/>
      </w:pPr>
      <w:r>
        <w:rPr>
          <w:b w:val="0"/>
          <w:i w:val="0"/>
          <w:sz w:val="20"/>
        </w:rPr>
        <w:t>1.  Confirm any credentials exposed during setup have been rotated, or that rotation is scheduled with an owner and a date.</w:t>
      </w:r>
    </w:p>
    <w:p>
      <w:pPr>
        <w:spacing w:before="0" w:after="60"/>
        <w:ind w:left="792" w:hanging="360"/>
      </w:pPr>
      <w:r>
        <w:rPr>
          <w:b w:val="0"/>
          <w:i w:val="0"/>
          <w:sz w:val="20"/>
        </w:rPr>
        <w:t>2.  Confirm X-11 passed, so no secret is present in the delivered application.</w:t>
      </w:r>
    </w:p>
    <w:p>
      <w:pPr>
        <w:spacing w:before="0" w:after="60"/>
        <w:ind w:left="792" w:hanging="360"/>
      </w:pPr>
      <w:r>
        <w:rPr>
          <w:b w:val="0"/>
          <w:i w:val="0"/>
          <w:sz w:val="20"/>
        </w:rPr>
        <w:t>3.  Confirm the encryption key protecting guest identity documents is backed up somewhere safe and has not been changed.</w:t>
      </w:r>
    </w:p>
    <w:p>
      <w:pPr>
        <w:spacing w:before="120" w:after="40"/>
      </w:pPr>
      <w:r>
        <w:rPr>
          <w:b/>
          <w:i w:val="0"/>
          <w:color w:val="1F8A5F"/>
          <w:sz w:val="19"/>
        </w:rPr>
        <w:t>Expected result</w:t>
      </w:r>
    </w:p>
    <w:p>
      <w:pPr>
        <w:spacing w:before="0" w:after="60"/>
        <w:ind w:left="792" w:hanging="288"/>
      </w:pPr>
      <w:r>
        <w:rPr>
          <w:b w:val="0"/>
          <w:i w:val="0"/>
          <w:sz w:val="20"/>
        </w:rPr>
        <w:t>•  Every item is either complete or has a named owner and a date.</w:t>
      </w:r>
    </w:p>
    <w:p>
      <w:pPr>
        <w:spacing w:before="120" w:after="40"/>
      </w:pPr>
      <w:r>
        <w:rPr>
          <w:b/>
          <w:i w:val="0"/>
          <w:color w:val="1F8A5F"/>
          <w:sz w:val="19"/>
        </w:rPr>
        <w:t>Notes</w:t>
      </w:r>
    </w:p>
    <w:p>
      <w:pPr>
        <w:spacing w:before="0" w:after="80"/>
        <w:ind w:left="792"/>
      </w:pPr>
      <w:r>
        <w:rPr>
          <w:b w:val="0"/>
          <w:i/>
          <w:color w:val="5B636B"/>
          <w:sz w:val="19"/>
        </w:rPr>
        <w:t>The encryption key must never be changed once real guest identity data exists. Changing it makes every stored document permanently unreadable, and there is no recovery.</w:t>
      </w:r>
    </w:p>
    <w:p>
      <w:pPr>
        <w:spacing w:before="120" w:after="280"/>
        <w:ind w:left="0"/>
        <w:pBdr>
          <w:bottom w:val="single" w:sz="4" w:color="D5DAD7"/>
        </w:pBdr>
      </w:pPr>
      <w:r>
        <w:rPr>
          <w:color w:val="5B636B"/>
          <w:sz w:val="17"/>
        </w:rPr>
        <w:t>Result:  □ Pass   □ Fail   □ Blocked         Tester: ____________     Date: __________     Defect ref: __________</w:t>
      </w:r>
    </w:p>
    <w:sectPr w:rsidR="00FC693F" w:rsidRPr="0006063C" w:rsidSect="00034616">
      <w:footerReference w:type="default" r:id="rId9"/>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36B"/>
        <w:sz w:val="16"/>
      </w:rPr>
      <w:t xml:space="preserve">Stayvia — End-to-End Test Cases   |   Page </w:t>
    </w:r>
    <w:r>
      <w:rPr>
        <w:color w:val="5B636B"/>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8A5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1F24"/>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1F2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