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8A5F"/>
          <w:sz w:val="72"/>
        </w:rPr>
        <w:t>STAYVIA</w:t>
      </w:r>
    </w:p>
    <w:p>
      <w:pPr>
        <w:jc w:val="center"/>
      </w:pPr>
      <w:r>
        <w:rPr>
          <w:color w:val="5B636B"/>
          <w:sz w:val="24"/>
        </w:rPr>
        <w:t>Hotel OS</w:t>
      </w:r>
    </w:p>
    <w:p/>
    <w:p>
      <w:pPr>
        <w:jc w:val="center"/>
      </w:pPr>
      <w:r>
        <w:rPr>
          <w:b/>
          <w:color w:val="1A1F24"/>
          <w:sz w:val="52"/>
        </w:rPr>
        <w:t>Test Plan</w:t>
      </w:r>
    </w:p>
    <w:p>
      <w:pPr>
        <w:jc w:val="center"/>
      </w:pPr>
      <w:r>
        <w:rPr>
          <w:i/>
          <w:color w:val="5B636B"/>
          <w:sz w:val="23"/>
        </w:rPr>
        <w:t>A plain-English checklist for testing Stayvia before real hotels use it</w:t>
      </w:r>
    </w:p>
    <w:p/>
    <w:p>
      <w:pPr>
        <w:jc w:val="center"/>
      </w:pPr>
      <w:r>
        <w:rPr>
          <w:color w:val="1F8A5F"/>
          <w:sz w:val="20"/>
        </w:rPr>
        <w:t>162 checks  ·  18 parts  ·  no technical knowledge needed</w:t>
      </w:r>
    </w:p>
    <w:p/>
    <w:p/>
    <w:p>
      <w:pPr>
        <w:jc w:val="center"/>
      </w:pPr>
      <w:r>
        <w:rPr>
          <w:color w:val="5B636B"/>
          <w:sz w:val="20"/>
        </w:rPr>
        <w:t>22 July 2026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here and choose 'Update Field' to build the contents.</w:t>
        <w:fldChar w:fldCharType="end"/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This is a checklist for testing Stayvia before real hotels use it.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You don't need to know anything about the code. Each test tells you what to do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and what you should see. If what you see is different, that's a bug — write it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down.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Work through it top to bottom. Tick each box as you go.</w:t>
      </w:r>
    </w:p>
    <w:p>
      <w:pPr>
        <w:pStyle w:val="Heading1"/>
      </w:pPr>
      <w:r>
        <w:t>Before you start</w:t>
      </w:r>
    </w:p>
    <w:p>
      <w:pPr>
        <w:pStyle w:val="Heading2"/>
      </w:pPr>
      <w:r>
        <w:t>What you need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>•  A computer with Chrome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>•  A phone (for the mobile tests near the end)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 xml:space="preserve">•  A second Chrome window in </w:t>
      </w:r>
      <w:r>
        <w:rPr>
          <w:b/>
          <w:i w:val="0"/>
          <w:sz w:val="21"/>
        </w:rPr>
        <w:t>Incognito mode</w:t>
      </w:r>
      <w:r>
        <w:rPr>
          <w:b w:val="0"/>
          <w:i w:val="0"/>
          <w:sz w:val="21"/>
        </w:rPr>
        <w:t xml:space="preserve"> (Ctrl+Shift+N) — you'll run two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hotels side by side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>•  The login details for both test hotels</w:t>
      </w:r>
    </w:p>
    <w:p>
      <w:pPr>
        <w:pStyle w:val="Heading2"/>
      </w:pPr>
      <w:r>
        <w:t>Set up your test data first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This takes about 15 minutes. Everything later depends on it.</w:t>
      </w:r>
    </w:p>
    <w:p>
      <w:pPr>
        <w:keepNext w:val="0"/>
        <w:spacing w:before="0" w:after="100"/>
        <w:ind w:left="0"/>
      </w:pPr>
      <w:r>
        <w:rPr>
          <w:b/>
          <w:i w:val="0"/>
          <w:sz w:val="21"/>
        </w:rPr>
        <w:t>1. Create the first hotel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 xml:space="preserve">Go to the website, click </w:t>
      </w:r>
      <w:r>
        <w:rPr>
          <w:b/>
          <w:i w:val="0"/>
          <w:sz w:val="21"/>
        </w:rPr>
        <w:t>Start your free 14-day trial</w:t>
      </w:r>
      <w:r>
        <w:rPr>
          <w:b w:val="0"/>
          <w:i w:val="0"/>
          <w:sz w:val="21"/>
        </w:rPr>
        <w:t>, and create a hotel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 xml:space="preserve">called </w:t>
      </w:r>
      <w:r>
        <w:rPr>
          <w:b/>
          <w:i w:val="0"/>
          <w:sz w:val="21"/>
        </w:rPr>
        <w:t>Sea Breeze Inn</w:t>
      </w:r>
      <w:r>
        <w:rPr>
          <w:b w:val="0"/>
          <w:i w:val="0"/>
          <w:sz w:val="21"/>
        </w:rPr>
        <w:t>. Then add these five rooms: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8F1EC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Room</w:t>
            </w:r>
          </w:p>
        </w:tc>
        <w:tc>
          <w:tcPr>
            <w:tcW w:type="dxa" w:w="2412"/>
            <w:shd w:val="clear" w:color="auto" w:fill="E8F1EC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Floor</w:t>
            </w:r>
          </w:p>
        </w:tc>
        <w:tc>
          <w:tcPr>
            <w:tcW w:type="dxa" w:w="2412"/>
            <w:shd w:val="clear" w:color="auto" w:fill="E8F1EC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Type</w:t>
            </w:r>
          </w:p>
        </w:tc>
        <w:tc>
          <w:tcPr>
            <w:tcW w:type="dxa" w:w="2412"/>
            <w:shd w:val="clear" w:color="auto" w:fill="E8F1EC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Price per night</w:t>
            </w:r>
          </w:p>
        </w:tc>
      </w:tr>
      <w:tr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101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Standard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1,700</w:t>
            </w:r>
          </w:p>
        </w:tc>
      </w:tr>
      <w:tr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102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Standard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1,500</w:t>
            </w:r>
          </w:p>
        </w:tc>
      </w:tr>
      <w:tr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103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Standard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1,500</w:t>
            </w:r>
          </w:p>
        </w:tc>
      </w:tr>
      <w:tr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104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Standard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1,500</w:t>
            </w:r>
          </w:p>
        </w:tc>
      </w:tr>
      <w:tr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201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Deluxe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2,500</w:t>
            </w:r>
          </w:p>
        </w:tc>
      </w:tr>
    </w:tbl>
    <w:p>
      <w:pPr>
        <w:spacing w:after="40"/>
      </w:pP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Room 101 is deliberately more expensive than the others. Some of the money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tests only work if the prices are different.</w:t>
      </w:r>
    </w:p>
    <w:p>
      <w:pPr>
        <w:keepNext w:val="0"/>
        <w:spacing w:before="0" w:after="100"/>
        <w:ind w:left="0"/>
      </w:pPr>
      <w:r>
        <w:rPr>
          <w:b/>
          <w:i w:val="0"/>
          <w:sz w:val="21"/>
        </w:rPr>
        <w:t>2. Create the second hotel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Open an Incognito window. Sign up a second hotel called **Hill View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Residency</w:t>
      </w:r>
      <w:r>
        <w:rPr>
          <w:b/>
          <w:i w:val="0"/>
          <w:sz w:val="21"/>
        </w:rPr>
        <w:t xml:space="preserve">. Give it two rooms: </w:t>
      </w:r>
      <w:r>
        <w:rPr>
          <w:b w:val="0"/>
          <w:i w:val="0"/>
          <w:sz w:val="21"/>
        </w:rPr>
        <w:t>101</w:t>
      </w:r>
      <w:r>
        <w:rPr>
          <w:b/>
          <w:i w:val="0"/>
          <w:sz w:val="21"/>
        </w:rPr>
        <w:t xml:space="preserve"> and </w:t>
      </w:r>
      <w:r>
        <w:rPr>
          <w:b w:val="0"/>
          <w:i w:val="0"/>
          <w:sz w:val="21"/>
        </w:rPr>
        <w:t>102** — the same numbers as the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first hotel, on purpose.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This second hotel exists for one reason: to prove that one hotel can never see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another hotel's information. Using the same room numbers makes any mistake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obvious straight away.</w:t>
      </w:r>
    </w:p>
    <w:p>
      <w:pPr>
        <w:keepNext w:val="0"/>
        <w:spacing w:before="0" w:after="100"/>
        <w:ind w:left="0"/>
      </w:pPr>
      <w:r>
        <w:rPr>
          <w:b/>
          <w:i w:val="0"/>
          <w:sz w:val="21"/>
        </w:rPr>
        <w:t>3. Add three staff members to Sea Breeze Inn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Go to Staff and invite one person for each job: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 xml:space="preserve">•  An </w:t>
      </w:r>
      <w:r>
        <w:rPr>
          <w:b/>
          <w:i w:val="0"/>
          <w:sz w:val="21"/>
        </w:rPr>
        <w:t>admin</w:t>
      </w:r>
      <w:r>
        <w:rPr>
          <w:b w:val="0"/>
          <w:i w:val="0"/>
          <w:sz w:val="21"/>
        </w:rPr>
        <w:t xml:space="preserve"> (can do everything)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 xml:space="preserve">•  A </w:t>
      </w:r>
      <w:r>
        <w:rPr>
          <w:b/>
          <w:i w:val="0"/>
          <w:sz w:val="21"/>
        </w:rPr>
        <w:t>front desk</w:t>
      </w:r>
      <w:r>
        <w:rPr>
          <w:b w:val="0"/>
          <w:i w:val="0"/>
          <w:sz w:val="21"/>
        </w:rPr>
        <w:t xml:space="preserve"> person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 xml:space="preserve">•  A </w:t>
      </w:r>
      <w:r>
        <w:rPr>
          <w:b/>
          <w:i w:val="0"/>
          <w:sz w:val="21"/>
        </w:rPr>
        <w:t>housekeeping</w:t>
      </w:r>
      <w:r>
        <w:rPr>
          <w:b w:val="0"/>
          <w:i w:val="0"/>
          <w:sz w:val="21"/>
        </w:rPr>
        <w:t xml:space="preserve"> person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You'll need to log in as each of them later.</w:t>
      </w:r>
    </w:p>
    <w:p>
      <w:pPr>
        <w:keepNext w:val="0"/>
        <w:spacing w:before="0" w:after="100"/>
        <w:ind w:left="0"/>
      </w:pPr>
      <w:r>
        <w:rPr>
          <w:b/>
          <w:i w:val="0"/>
          <w:sz w:val="21"/>
        </w:rPr>
        <w:t>4. Add two guests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>•  One guest with full details and an Aadhaar card uploaded. Write down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Aadhaar number — you'll search for it later.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>•  One walk-in guest with just a name and phone number.</w:t>
      </w:r>
    </w:p>
    <w:p>
      <w:pPr>
        <w:pStyle w:val="Heading2"/>
      </w:pPr>
      <w:r>
        <w:t>How to record what you find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For each test, tick one: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 xml:space="preserve">•  </w:t>
      </w:r>
      <w:r>
        <w:rPr>
          <w:b/>
          <w:i w:val="0"/>
          <w:sz w:val="21"/>
        </w:rPr>
        <w:t>Pass</w:t>
      </w:r>
      <w:r>
        <w:rPr>
          <w:b w:val="0"/>
          <w:i w:val="0"/>
          <w:sz w:val="21"/>
        </w:rPr>
        <w:t xml:space="preserve"> — it did what the test says it should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 xml:space="preserve">•  </w:t>
      </w:r>
      <w:r>
        <w:rPr>
          <w:b/>
          <w:i w:val="0"/>
          <w:sz w:val="21"/>
        </w:rPr>
        <w:t>Fail</w:t>
      </w:r>
      <w:r>
        <w:rPr>
          <w:b w:val="0"/>
          <w:i w:val="0"/>
          <w:sz w:val="21"/>
        </w:rPr>
        <w:t xml:space="preserve"> — it did something else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 xml:space="preserve">•  </w:t>
      </w:r>
      <w:r>
        <w:rPr>
          <w:b/>
          <w:i w:val="0"/>
          <w:sz w:val="21"/>
        </w:rPr>
        <w:t>Blocked</w:t>
      </w:r>
      <w:r>
        <w:rPr>
          <w:b w:val="0"/>
          <w:i w:val="0"/>
          <w:sz w:val="21"/>
        </w:rPr>
        <w:t xml:space="preserve"> — you couldn't run it (for example, card payments aren't set up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yet). Blocked is not the same as Fail.</w:t>
      </w:r>
    </w:p>
    <w:p>
      <w:pPr>
        <w:keepNext w:val="0"/>
        <w:spacing w:before="0" w:after="100"/>
        <w:ind w:left="0"/>
      </w:pPr>
      <w:r>
        <w:rPr>
          <w:b/>
          <w:i w:val="0"/>
          <w:sz w:val="21"/>
        </w:rPr>
        <w:t>When something fails, write down:</w:t>
      </w:r>
    </w:p>
    <w:p>
      <w:pPr>
        <w:keepNext w:val="0"/>
        <w:spacing w:before="0" w:after="60"/>
        <w:ind w:left="792" w:hanging="360"/>
      </w:pPr>
      <w:r>
        <w:rPr>
          <w:b w:val="0"/>
          <w:i w:val="0"/>
          <w:sz w:val="21"/>
        </w:rPr>
        <w:t>1.  Which test number</w:t>
      </w:r>
    </w:p>
    <w:p>
      <w:pPr>
        <w:keepNext w:val="0"/>
        <w:spacing w:before="0" w:after="60"/>
        <w:ind w:left="792" w:hanging="360"/>
      </w:pPr>
      <w:r>
        <w:rPr>
          <w:b w:val="0"/>
          <w:i w:val="0"/>
          <w:sz w:val="21"/>
        </w:rPr>
        <w:t>2.  What page you were on</w:t>
      </w:r>
    </w:p>
    <w:p>
      <w:pPr>
        <w:keepNext w:val="0"/>
        <w:spacing w:before="0" w:after="60"/>
        <w:ind w:left="792" w:hanging="360"/>
      </w:pPr>
      <w:r>
        <w:rPr>
          <w:b w:val="0"/>
          <w:i w:val="0"/>
          <w:sz w:val="21"/>
        </w:rPr>
        <w:t>3.  Who you were logged in as</w:t>
      </w:r>
    </w:p>
    <w:p>
      <w:pPr>
        <w:keepNext w:val="0"/>
        <w:spacing w:before="0" w:after="60"/>
        <w:ind w:left="792" w:hanging="360"/>
      </w:pPr>
      <w:r>
        <w:rPr>
          <w:b w:val="0"/>
          <w:i w:val="0"/>
          <w:sz w:val="21"/>
        </w:rPr>
        <w:t>4.  What you expected, and what actually happened — with the exact numbers</w:t>
      </w:r>
    </w:p>
    <w:p>
      <w:pPr>
        <w:keepNext w:val="0"/>
        <w:spacing w:before="0" w:after="60"/>
        <w:ind w:left="792" w:hanging="360"/>
      </w:pPr>
      <w:r>
        <w:rPr>
          <w:b w:val="0"/>
          <w:i w:val="0"/>
          <w:sz w:val="21"/>
        </w:rPr>
        <w:t>5.  A screenshot</w:t>
      </w:r>
    </w:p>
    <w:p>
      <w:pPr>
        <w:pStyle w:val="Heading2"/>
      </w:pPr>
      <w:r>
        <w:t>How to look "under the bonnet"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A few tests ask you to check what the website is doing behind the scenes.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It sounds technical but it's four clicks:</w:t>
      </w:r>
    </w:p>
    <w:p>
      <w:pPr>
        <w:keepNext w:val="0"/>
        <w:spacing w:before="0" w:after="60"/>
        <w:ind w:left="792" w:hanging="360"/>
      </w:pPr>
      <w:r>
        <w:rPr>
          <w:b w:val="0"/>
          <w:i w:val="0"/>
          <w:sz w:val="21"/>
        </w:rPr>
        <w:t xml:space="preserve">1.  Press </w:t>
      </w:r>
      <w:r>
        <w:rPr>
          <w:b/>
          <w:i w:val="0"/>
          <w:sz w:val="21"/>
        </w:rPr>
        <w:t>F12</w:t>
      </w:r>
    </w:p>
    <w:p>
      <w:pPr>
        <w:keepNext w:val="0"/>
        <w:spacing w:before="0" w:after="60"/>
        <w:ind w:left="792" w:hanging="360"/>
      </w:pPr>
      <w:r>
        <w:rPr>
          <w:b w:val="0"/>
          <w:i w:val="0"/>
          <w:sz w:val="21"/>
        </w:rPr>
        <w:t xml:space="preserve">2.  Click the </w:t>
      </w:r>
      <w:r>
        <w:rPr>
          <w:b/>
          <w:i w:val="0"/>
          <w:sz w:val="21"/>
        </w:rPr>
        <w:t>Network</w:t>
      </w:r>
      <w:r>
        <w:rPr>
          <w:b w:val="0"/>
          <w:i w:val="0"/>
          <w:sz w:val="21"/>
        </w:rPr>
        <w:t xml:space="preserve"> tab at the top</w:t>
      </w:r>
    </w:p>
    <w:p>
      <w:pPr>
        <w:keepNext w:val="0"/>
        <w:spacing w:before="0" w:after="60"/>
        <w:ind w:left="792" w:hanging="360"/>
      </w:pPr>
      <w:r>
        <w:rPr>
          <w:b w:val="0"/>
          <w:i w:val="0"/>
          <w:sz w:val="21"/>
        </w:rPr>
        <w:t xml:space="preserve">3.  Tick the </w:t>
      </w:r>
      <w:r>
        <w:rPr>
          <w:b/>
          <w:i w:val="0"/>
          <w:sz w:val="21"/>
        </w:rPr>
        <w:t>Preserve log</w:t>
      </w:r>
      <w:r>
        <w:rPr>
          <w:b w:val="0"/>
          <w:i w:val="0"/>
          <w:sz w:val="21"/>
        </w:rPr>
        <w:t xml:space="preserve"> box</w:t>
      </w:r>
    </w:p>
    <w:p>
      <w:pPr>
        <w:keepNext w:val="0"/>
        <w:spacing w:before="0" w:after="60"/>
        <w:ind w:left="792" w:hanging="360"/>
      </w:pPr>
      <w:r>
        <w:rPr>
          <w:b w:val="0"/>
          <w:i w:val="0"/>
          <w:sz w:val="21"/>
        </w:rPr>
        <w:t>4.  Now do the thing you're testing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 xml:space="preserve">A list appears. Anything in </w:t>
      </w:r>
      <w:r>
        <w:rPr>
          <w:b/>
          <w:i w:val="0"/>
          <w:sz w:val="21"/>
        </w:rPr>
        <w:t>red</w:t>
      </w:r>
      <w:r>
        <w:rPr>
          <w:b w:val="0"/>
          <w:i w:val="0"/>
          <w:sz w:val="21"/>
        </w:rPr>
        <w:t xml:space="preserve"> has failed. Click a red line and you'll see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the error message. Copy that into your bug report.</w:t>
      </w:r>
    </w:p>
    <w:p>
      <w:pPr>
        <w:pStyle w:val="Heading2"/>
      </w:pPr>
      <w:r>
        <w:t>Two things that are not ready yet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 xml:space="preserve">Some tests can't be run until these are set up. Mark them </w:t>
      </w:r>
      <w:r>
        <w:rPr>
          <w:b/>
          <w:i w:val="0"/>
          <w:sz w:val="21"/>
        </w:rPr>
        <w:t>Blocked</w:t>
      </w:r>
      <w:r>
        <w:rPr>
          <w:b w:val="0"/>
          <w:i w:val="0"/>
          <w:sz w:val="21"/>
        </w:rPr>
        <w:t>: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 xml:space="preserve">•  </w:t>
      </w:r>
      <w:r>
        <w:rPr>
          <w:b/>
          <w:i w:val="0"/>
          <w:sz w:val="21"/>
        </w:rPr>
        <w:t>Card payments for the Stayvia subscription</w:t>
      </w:r>
      <w:r>
        <w:rPr>
          <w:b w:val="0"/>
          <w:i w:val="0"/>
          <w:sz w:val="21"/>
        </w:rPr>
        <w:t xml:space="preserve"> — not connected yet.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free trial still works normally.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 xml:space="preserve">•  </w:t>
      </w:r>
      <w:r>
        <w:rPr>
          <w:b/>
          <w:i w:val="0"/>
          <w:sz w:val="21"/>
        </w:rPr>
        <w:t>WhatsApp messages</w:t>
      </w:r>
      <w:r>
        <w:rPr>
          <w:b w:val="0"/>
          <w:i w:val="0"/>
          <w:sz w:val="21"/>
        </w:rPr>
        <w:t xml:space="preserve"> — not connected yet, so no real messages are sent.</w:t>
      </w:r>
    </w:p>
    <w:p>
      <w:r>
        <w:br w:type="page"/>
      </w:r>
    </w:p>
    <w:p>
      <w:pPr>
        <w:pStyle w:val="Heading1"/>
      </w:pPr>
      <w:r>
        <w:t>Part 1 — Does it work at all?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Do this first. It takes 20 minutes. If anything here fails, stop and get it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fixed before doing anything else.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1. The website opens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Go to the Stayvia web address.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login page, with the Stayvia logo. There should be a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padlock in the address bar, and no warning about the site being unsafe.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2. The system behind the website is running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Go to the address ending in </w:t>
      </w:r>
      <w:r>
        <w:rPr>
          <w:rFonts w:ascii="Consolas" w:hAnsi="Consolas" w:eastAsia="Consolas"/>
          <w:b w:val="0"/>
          <w:i w:val="0"/>
          <w:sz w:val="19"/>
        </w:rPr>
        <w:t>/health</w:t>
      </w:r>
      <w:r>
        <w:rPr>
          <w:b w:val="0"/>
          <w:i w:val="0"/>
          <w:sz w:val="21"/>
        </w:rPr>
        <w:t>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 short line of text saying </w:t>
      </w:r>
      <w:r>
        <w:rPr>
          <w:rFonts w:ascii="Consolas" w:hAnsi="Consolas" w:eastAsia="Consolas"/>
          <w:b w:val="0"/>
          <w:i w:val="0"/>
          <w:sz w:val="19"/>
        </w:rPr>
        <w:t>"status":"ok"</w:t>
      </w:r>
      <w:r>
        <w:rPr>
          <w:b w:val="0"/>
          <w:i w:val="0"/>
          <w:sz w:val="21"/>
        </w:rPr>
        <w:t>. If the page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doesn't load at all, the system is down.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3. Logging in with the wrong password fails properly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Type a real email address and a deliberately wrong password. Click Sign in.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 message saying the login details are wrong.</w:t>
      </w:r>
    </w:p>
    <w:p>
      <w:pPr>
        <w:keepNext w:val="0"/>
        <w:spacing w:before="0" w:after="100"/>
        <w:ind w:left="461"/>
      </w:pPr>
      <w:r>
        <w:rPr>
          <w:b w:val="0"/>
          <w:i/>
          <w:color w:val="B42C2C"/>
          <w:sz w:val="21"/>
        </w:rPr>
        <w:t>You should NOT see:</w:t>
      </w:r>
      <w:r>
        <w:rPr>
          <w:b w:val="0"/>
          <w:i w:val="0"/>
          <w:color w:val="B42C2C"/>
          <w:sz w:val="21"/>
        </w:rPr>
        <w:t xml:space="preserve"> a message saying </w:t>
      </w:r>
      <w:r>
        <w:rPr>
          <w:b/>
          <w:i w:val="0"/>
          <w:color w:val="B42C2C"/>
          <w:sz w:val="21"/>
        </w:rPr>
        <w:t>"Invalid API key"</w:t>
      </w:r>
      <w:r>
        <w:rPr>
          <w:b w:val="0"/>
          <w:i w:val="0"/>
          <w:color w:val="B42C2C"/>
          <w:sz w:val="21"/>
        </w:rPr>
        <w:t>. That means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website was set up incorrectly and nobody can log in at all.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4. Logging in works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Now log in with the correct password.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dashboard, showing your hotel's name.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5. Information is actually saved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Add a room. Then press </w:t>
      </w:r>
      <w:r>
        <w:rPr>
          <w:b/>
          <w:i w:val="0"/>
          <w:sz w:val="21"/>
        </w:rPr>
        <w:t>Ctrl+Shift+R</w:t>
      </w:r>
      <w:r>
        <w:rPr>
          <w:b w:val="0"/>
          <w:i w:val="0"/>
          <w:sz w:val="21"/>
        </w:rPr>
        <w:t xml:space="preserve"> to force the page to fully reload.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room is still there, with the right price. If it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disappears, it was never really saved.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6. Every page opens without errors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Visit each page in turn: Dashboard, Rooms, Reservations, Guests,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Housekeeping, Invoices, Reports, Settings.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each page loads and shows something. No page shows an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error message.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7. You stay logged in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Press F5 to refresh. Then close the tab and open the site again.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you're still logged in. You shouldn't have to type your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password again.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8. Logging out really logs you out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Log out. Then press the browser's Back button a few times.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login page. You should not be able to get back to any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hotel information.</w:t>
      </w:r>
    </w:p>
    <w:p>
      <w:r>
        <w:br w:type="page"/>
      </w:r>
    </w:p>
    <w:p>
      <w:pPr>
        <w:pStyle w:val="Heading1"/>
      </w:pPr>
      <w:r>
        <w:t>Part 2 — Signing in and passwords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9. An email that doesn't exist gives the same message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Try logging in with an email address that was never registered.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same general "wrong details" message as a wrong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password. It should not say "this email doesn't exist" — that would tell a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stranger which email addresses are real.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10. Forgotten password works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Click </w:t>
      </w:r>
      <w:r>
        <w:rPr>
          <w:b/>
          <w:i w:val="0"/>
          <w:sz w:val="21"/>
        </w:rPr>
        <w:t>Forgot password</w:t>
      </w:r>
      <w:r>
        <w:rPr>
          <w:b w:val="0"/>
          <w:i w:val="0"/>
          <w:sz w:val="21"/>
        </w:rPr>
        <w:t>. Enter the email. Open the email that arrives,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click the link, and set a new password.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new password works. Then check that the </w:t>
      </w:r>
      <w:r>
        <w:rPr>
          <w:b/>
          <w:i w:val="0"/>
          <w:sz w:val="21"/>
        </w:rPr>
        <w:t>old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password no longer works.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11. The password reset link only works once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Click the same link from that email again.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 message that the link has already been used or expired.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12. A shared link takes you where you were going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Log out. Paste the web address of a specific booking into the address bar.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You'll be asked to log in. Do so.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booking you originally asked for — not the dashboard.</w:t>
      </w:r>
    </w:p>
    <w:p>
      <w:r>
        <w:br w:type="page"/>
      </w:r>
    </w:p>
    <w:p>
      <w:pPr>
        <w:pStyle w:val="Heading1"/>
      </w:pPr>
      <w:r>
        <w:t>Part 3 — Rooms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13. Adding a room works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Add a room with a number, floor, type and price.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it appears in the room list and on the dashboard, with a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status of </w:t>
      </w:r>
      <w:r>
        <w:rPr>
          <w:b/>
          <w:i w:val="0"/>
          <w:sz w:val="21"/>
        </w:rPr>
        <w:t>available</w:t>
      </w:r>
      <w:r>
        <w:rPr>
          <w:b w:val="0"/>
          <w:i w:val="0"/>
          <w:sz w:val="21"/>
        </w:rPr>
        <w:t>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14. Two rooms can't have the same number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Try to add a second room numbered 101 in Sea Breeze Inn.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it's refused with a clear message.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Now add a room numbered 101 in </w:t>
      </w:r>
      <w:r>
        <w:rPr>
          <w:b/>
          <w:i w:val="0"/>
          <w:sz w:val="21"/>
        </w:rPr>
        <w:t>Hill View Residency</w:t>
      </w:r>
      <w:r>
        <w:rPr>
          <w:b w:val="0"/>
          <w:i w:val="0"/>
          <w:sz w:val="21"/>
        </w:rPr>
        <w:t xml:space="preserve"> (the other hotel).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that one is allowed. Different hotels can use the same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room numbers.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15. A room's status follows the guest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Watch room 101 on the dashboard as you do each step: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color="auto" w:fill="E8F1EC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What you do</w:t>
            </w:r>
          </w:p>
        </w:tc>
        <w:tc>
          <w:tcPr>
            <w:tcW w:type="dxa" w:w="4824"/>
            <w:shd w:val="clear" w:color="auto" w:fill="E8F1EC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Room should show</w:t>
            </w:r>
          </w:p>
        </w:tc>
      </w:tr>
      <w:tr>
        <w:tc>
          <w:tcPr>
            <w:tcW w:type="dxa" w:w="4824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Nothing yet</w:t>
            </w:r>
          </w:p>
        </w:tc>
        <w:tc>
          <w:tcPr>
            <w:tcW w:type="dxa" w:w="4824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Available</w:t>
            </w:r>
          </w:p>
        </w:tc>
      </w:tr>
      <w:tr>
        <w:tc>
          <w:tcPr>
            <w:tcW w:type="dxa" w:w="4824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Make a confirmed booking</w:t>
            </w:r>
          </w:p>
        </w:tc>
        <w:tc>
          <w:tcPr>
            <w:tcW w:type="dxa" w:w="4824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Reserved</w:t>
            </w:r>
          </w:p>
        </w:tc>
      </w:tr>
      <w:tr>
        <w:tc>
          <w:tcPr>
            <w:tcW w:type="dxa" w:w="4824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Check the guest in</w:t>
            </w:r>
          </w:p>
        </w:tc>
        <w:tc>
          <w:tcPr>
            <w:tcW w:type="dxa" w:w="4824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Occupied</w:t>
            </w:r>
          </w:p>
        </w:tc>
      </w:tr>
      <w:tr>
        <w:tc>
          <w:tcPr>
            <w:tcW w:type="dxa" w:w="4824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Check the guest out</w:t>
            </w:r>
          </w:p>
        </w:tc>
        <w:tc>
          <w:tcPr>
            <w:tcW w:type="dxa" w:w="4824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Needs cleaning</w:t>
            </w:r>
          </w:p>
        </w:tc>
      </w:tr>
      <w:tr>
        <w:tc>
          <w:tcPr>
            <w:tcW w:type="dxa" w:w="4824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Housekeeping marks it clean</w:t>
            </w:r>
          </w:p>
        </w:tc>
        <w:tc>
          <w:tcPr>
            <w:tcW w:type="dxa" w:w="4824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Available</w:t>
            </w:r>
          </w:p>
        </w:tc>
      </w:tr>
    </w:tbl>
    <w:p>
      <w:pPr>
        <w:spacing w:after="40"/>
      </w:pP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16. A room under repair can't be sold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Report a problem with room 103.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room 103 no longer appears when you try to book a room, or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swap a room, or add a room. The floor's "free rooms" count drops by one.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17. Clicking a room under repair shows you the problem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On the dashboard, click room 103.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an option called </w:t>
      </w:r>
      <w:r>
        <w:rPr>
          <w:b/>
          <w:i w:val="0"/>
          <w:sz w:val="21"/>
        </w:rPr>
        <w:t>View Issue</w:t>
      </w:r>
      <w:r>
        <w:rPr>
          <w:b w:val="0"/>
          <w:i w:val="0"/>
          <w:sz w:val="21"/>
        </w:rPr>
        <w:t xml:space="preserve"> that opens the actual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repair job.</w:t>
      </w:r>
    </w:p>
    <w:p>
      <w:pPr>
        <w:keepNext w:val="0"/>
        <w:spacing w:before="0" w:after="100"/>
        <w:ind w:left="461"/>
      </w:pPr>
      <w:r>
        <w:rPr>
          <w:b w:val="0"/>
          <w:i/>
          <w:color w:val="B42C2C"/>
          <w:sz w:val="21"/>
        </w:rPr>
        <w:t>You should NOT see:</w:t>
      </w:r>
      <w:r>
        <w:rPr>
          <w:b w:val="0"/>
          <w:i w:val="0"/>
          <w:color w:val="B42C2C"/>
          <w:sz w:val="21"/>
        </w:rPr>
        <w:t xml:space="preserve"> only an option to mark it available again. That would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let staff clear the status without anyone fixing anything.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18. Clicking an occupied room opens the guest's booking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Click a room that has a guest in it.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that guest's booking. Not the repairs page.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19. The same works on the guest's last day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Find a guest who was moved to a different room during their stay, on the day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they're leaving. Click their room.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their booking opens correctly.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Why this matters:</w:t>
      </w:r>
      <w:r>
        <w:rPr>
          <w:b w:val="0"/>
          <w:i w:val="0"/>
          <w:sz w:val="21"/>
        </w:rPr>
        <w:t xml:space="preserve"> this used to open the wrong page on the last day only.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20. The floor summary is easy to read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Look at the summary line for floor 1 on the dashboard.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something plain like </w:t>
      </w:r>
      <w:r>
        <w:rPr>
          <w:b/>
          <w:i w:val="0"/>
          <w:sz w:val="21"/>
        </w:rPr>
        <w:t>"1 of 4 free tonight"</w:t>
      </w:r>
      <w:r>
        <w:rPr>
          <w:b w:val="0"/>
          <w:i w:val="0"/>
          <w:sz w:val="21"/>
        </w:rPr>
        <w:t>, sitting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under the floor heading. Ask someone who's never used Stayvia what it means —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they should get it right away.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21. The same room can't be booked twice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Book room 101 from the 10th to the 14th. Now try to book the same room from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the 12th to the 16th.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it's refused, because the dates overlap.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Now try the 14th to the 16th. </w:t>
      </w: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this one is allowed —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first guest has already left.</w:t>
      </w:r>
    </w:p>
    <w:p>
      <w:r>
        <w:br w:type="page"/>
      </w:r>
    </w:p>
    <w:p>
      <w:pPr>
        <w:pStyle w:val="Heading1"/>
      </w:pPr>
      <w:r>
        <w:t>Part 4 — Booking a guest in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22. Making a booking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Create a booking: pick a guest, choose dates five nights apart, pick room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101.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booking is created with a reference number ending in</w:t>
      </w:r>
    </w:p>
    <w:p>
      <w:pPr>
        <w:keepNext w:val="0"/>
        <w:spacing w:before="0" w:after="100"/>
        <w:ind w:left="461"/>
      </w:pPr>
      <w:r>
        <w:rPr>
          <w:b/>
          <w:i w:val="0"/>
          <w:sz w:val="21"/>
        </w:rPr>
        <w:t>0001</w:t>
      </w:r>
      <w:r>
        <w:rPr>
          <w:b w:val="0"/>
          <w:i w:val="0"/>
          <w:sz w:val="21"/>
        </w:rPr>
        <w:t xml:space="preserve"> if it's the hotel's first. The price should fill in automatically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as 1,700.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23. A booking with two rooms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Make a two-night booking with room 101 (1,700) and room 201 (2,500).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both rooms listed on one booking. The total should be</w:t>
      </w:r>
    </w:p>
    <w:p>
      <w:pPr>
        <w:keepNext w:val="0"/>
        <w:spacing w:before="0" w:after="100"/>
        <w:ind w:left="461"/>
      </w:pPr>
      <w:r>
        <w:rPr>
          <w:b/>
          <w:i w:val="0"/>
          <w:sz w:val="21"/>
        </w:rPr>
        <w:t>8,400</w:t>
      </w:r>
      <w:r>
        <w:rPr>
          <w:b w:val="0"/>
          <w:i w:val="0"/>
          <w:sz w:val="21"/>
        </w:rPr>
        <w:t xml:space="preserve"> — that's (1,700 + 2,500) × 2 nights.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24. A day-use booking charges one night only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Make a booking and set the type to </w:t>
      </w:r>
      <w:r>
        <w:rPr>
          <w:b/>
          <w:i w:val="0"/>
          <w:sz w:val="21"/>
        </w:rPr>
        <w:t>short stay</w:t>
      </w:r>
      <w:r>
        <w:rPr>
          <w:b w:val="0"/>
          <w:i w:val="0"/>
          <w:sz w:val="21"/>
        </w:rPr>
        <w:t>, arriving and leaving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same day, in a 1,500 room.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total is </w:t>
      </w:r>
      <w:r>
        <w:rPr>
          <w:b/>
          <w:i w:val="0"/>
          <w:sz w:val="21"/>
        </w:rPr>
        <w:t>1,500</w:t>
      </w:r>
      <w:r>
        <w:rPr>
          <w:b w:val="0"/>
          <w:i w:val="0"/>
          <w:sz w:val="21"/>
        </w:rPr>
        <w:t>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Now change the leaving date to three days later, keeping it as a short stay.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total is still </w:t>
      </w:r>
      <w:r>
        <w:rPr>
          <w:b/>
          <w:i w:val="0"/>
          <w:sz w:val="21"/>
        </w:rPr>
        <w:t>1,500</w:t>
      </w:r>
      <w:r>
        <w:rPr>
          <w:b w:val="0"/>
          <w:i w:val="0"/>
          <w:sz w:val="21"/>
        </w:rPr>
        <w:t>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25. Free stays don't count as income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Write down today's income figure on the dashboard. Now make a booking marked</w:t>
      </w:r>
    </w:p>
    <w:p>
      <w:pPr>
        <w:keepNext w:val="0"/>
        <w:spacing w:before="0" w:after="100"/>
        <w:ind w:left="461"/>
      </w:pPr>
      <w:r>
        <w:rPr>
          <w:b/>
          <w:i w:val="0"/>
          <w:sz w:val="21"/>
        </w:rPr>
        <w:t>complimentary</w:t>
      </w:r>
      <w:r>
        <w:rPr>
          <w:b w:val="0"/>
          <w:i w:val="0"/>
          <w:sz w:val="21"/>
        </w:rPr>
        <w:t xml:space="preserve"> and check the guest in.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income figure hasn't changed. But the room does show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as occupied, because someone really is in it.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26. Silly dates are refused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Try to make a booking where the leaving date is before the arrival date.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it's refused with a clear message.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27. Every booking status can be filtered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On the bookings list, filter by each status one at a time: enquiry, hold,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awaiting payment, confirmed, checked in, checked out, cancelled, no-show.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each filter shows a list, or an empty list. None of them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should show an error.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28. Checking a guest in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Open a booking arriving today and check the guest in.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status changes to checked in, the room shows as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occupied, and the arrival time matches the actual clock time in India.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29. A guest arriving today is highlighted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Look at the dashboard before their usual check-in time.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booking marked as arriving, in a calm colour. It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should be clear they're expected, not late.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30. A late guest is flagged in amber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Look at a guest who hasn't arrived, after the normal check-in time has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passed.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an </w:t>
      </w:r>
      <w:r>
        <w:rPr>
          <w:b/>
          <w:i w:val="0"/>
          <w:sz w:val="21"/>
        </w:rPr>
        <w:t>amber</w:t>
      </w:r>
      <w:r>
        <w:rPr>
          <w:b w:val="0"/>
          <w:i w:val="0"/>
          <w:sz w:val="21"/>
        </w:rPr>
        <w:t xml:space="preserve"> late-arrival marker. It should look different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from both the calm "arriving" colour and the red "didn't turn up" one.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31. A guest who never arrives frees the room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Mark a booking as a no-show.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room becomes available and can be sold to someone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else.</w:t>
      </w:r>
    </w:p>
    <w:p>
      <w:r>
        <w:br w:type="page"/>
      </w:r>
    </w:p>
    <w:p>
      <w:pPr>
        <w:pStyle w:val="Heading1"/>
      </w:pPr>
      <w:r>
        <w:t>Part 5 — Changing rooms during a stay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**This is the part where most bugs have been found. Take it slowly and check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the money after each step.**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Here's the idea. A guest's stay is stored as a set of periods: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>•  The room they started in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 xml:space="preserve">•  Any room they were </w:t>
      </w:r>
      <w:r>
        <w:rPr>
          <w:b/>
          <w:i w:val="0"/>
          <w:sz w:val="21"/>
        </w:rPr>
        <w:t>moved into</w:t>
      </w:r>
      <w:r>
        <w:rPr>
          <w:b w:val="0"/>
          <w:i w:val="0"/>
          <w:sz w:val="21"/>
        </w:rPr>
        <w:t xml:space="preserve"> partway through</w:t>
      </w:r>
    </w:p>
    <w:p>
      <w:pPr>
        <w:keepNext w:val="0"/>
        <w:spacing w:before="0" w:after="60"/>
        <w:ind w:left="461" w:hanging="288"/>
      </w:pPr>
      <w:r>
        <w:rPr>
          <w:b w:val="0"/>
          <w:i w:val="0"/>
          <w:sz w:val="21"/>
        </w:rPr>
        <w:t xml:space="preserve">•  Any </w:t>
      </w:r>
      <w:r>
        <w:rPr>
          <w:b/>
          <w:i w:val="0"/>
          <w:sz w:val="21"/>
        </w:rPr>
        <w:t>extra room</w:t>
      </w:r>
      <w:r>
        <w:rPr>
          <w:b w:val="0"/>
          <w:i w:val="0"/>
          <w:sz w:val="21"/>
        </w:rPr>
        <w:t xml:space="preserve"> added partway through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Each period has its own start and end date. The bugs happened when the system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forgot this and charged every room for the whole stay.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32. Extending a stay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Open a guest who's staying, and add two more nights.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</w:p>
    <w:p>
      <w:pPr>
        <w:keepNext w:val="0"/>
        <w:spacing w:before="0" w:after="60"/>
        <w:ind w:left="922" w:hanging="288"/>
      </w:pPr>
      <w:r>
        <w:rPr>
          <w:b w:val="0"/>
          <w:i w:val="0"/>
          <w:sz w:val="21"/>
        </w:rPr>
        <w:t>•  The leaving date moves forward by exactly two nights</w:t>
      </w:r>
    </w:p>
    <w:p>
      <w:pPr>
        <w:keepNext w:val="0"/>
        <w:spacing w:before="0" w:after="60"/>
        <w:ind w:left="922" w:hanging="288"/>
      </w:pPr>
      <w:r>
        <w:rPr>
          <w:b w:val="0"/>
          <w:i w:val="0"/>
          <w:sz w:val="21"/>
        </w:rPr>
        <w:t xml:space="preserve">•  Their room is still listed </w:t>
      </w:r>
      <w:r>
        <w:rPr>
          <w:b/>
          <w:i w:val="0"/>
          <w:sz w:val="21"/>
        </w:rPr>
        <w:t>once</w:t>
      </w:r>
      <w:r>
        <w:rPr>
          <w:b w:val="0"/>
          <w:i w:val="0"/>
          <w:sz w:val="21"/>
        </w:rPr>
        <w:t>, not twice</w:t>
      </w:r>
    </w:p>
    <w:p>
      <w:pPr>
        <w:keepNext w:val="0"/>
        <w:spacing w:before="0" w:after="60"/>
        <w:ind w:left="922" w:hanging="288"/>
      </w:pPr>
      <w:r>
        <w:rPr>
          <w:b w:val="0"/>
          <w:i w:val="0"/>
          <w:sz w:val="21"/>
        </w:rPr>
        <w:t>•  The total goes up by exactly two nights at that room's price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33. The extra nights are shown clearly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Look at the rooms section of that booking.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original nights and the extra nights shown separately,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each with its own number of nights and amount. Check a different extended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booking too — it should look the same way. Not shown on some and missing on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others.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34. Undoing an extension asks first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Find the </w:t>
      </w:r>
      <w:r>
        <w:rPr>
          <w:b/>
          <w:i w:val="0"/>
          <w:sz w:val="21"/>
        </w:rPr>
        <w:t>Undo Extension</w:t>
      </w:r>
      <w:r>
        <w:rPr>
          <w:b w:val="0"/>
          <w:i w:val="0"/>
          <w:sz w:val="21"/>
        </w:rPr>
        <w:t xml:space="preserve"> button at the top of the booking. Click it.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 confirmation question. Click Cancel.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nothing has changed.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35. Undoing an extension removes the charge too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Before extending, write down the leaving date and the total. Extend by two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nights. Then undo it and confirm.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</w:p>
    <w:p>
      <w:pPr>
        <w:keepNext w:val="0"/>
        <w:spacing w:before="0" w:after="60"/>
        <w:ind w:left="922" w:hanging="288"/>
      </w:pPr>
      <w:r>
        <w:rPr>
          <w:b w:val="0"/>
          <w:i w:val="0"/>
          <w:sz w:val="21"/>
        </w:rPr>
        <w:t>•  The leaving date is back to what you wrote down</w:t>
      </w:r>
    </w:p>
    <w:p>
      <w:pPr>
        <w:keepNext w:val="0"/>
        <w:spacing w:before="0" w:after="60"/>
        <w:ind w:left="922" w:hanging="288"/>
      </w:pPr>
      <w:r>
        <w:rPr>
          <w:b w:val="0"/>
          <w:i w:val="0"/>
          <w:sz w:val="21"/>
        </w:rPr>
        <w:t xml:space="preserve">•  The total is back to </w:t>
      </w:r>
      <w:r>
        <w:rPr>
          <w:b/>
          <w:i w:val="0"/>
          <w:sz w:val="21"/>
        </w:rPr>
        <w:t>exactly</w:t>
      </w:r>
      <w:r>
        <w:rPr>
          <w:b w:val="0"/>
          <w:i w:val="0"/>
          <w:sz w:val="21"/>
        </w:rPr>
        <w:t xml:space="preserve"> what you wrote down</w:t>
      </w:r>
    </w:p>
    <w:p>
      <w:pPr>
        <w:keepNext w:val="0"/>
        <w:spacing w:before="0" w:after="60"/>
        <w:ind w:left="922" w:hanging="288"/>
      </w:pPr>
      <w:r>
        <w:rPr>
          <w:b w:val="0"/>
          <w:i w:val="0"/>
          <w:sz w:val="21"/>
        </w:rPr>
        <w:t>•  There's no leftover charge for the extension anywhere</w:t>
      </w:r>
    </w:p>
    <w:p>
      <w:pPr>
        <w:keepNext w:val="0"/>
        <w:spacing w:before="0" w:after="60"/>
        <w:ind w:left="922" w:hanging="288"/>
      </w:pPr>
      <w:r>
        <w:rPr>
          <w:b w:val="0"/>
          <w:i w:val="0"/>
          <w:sz w:val="21"/>
        </w:rPr>
        <w:t>•  Refreshing the page doesn't bring it back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Why this matters:</w:t>
      </w:r>
      <w:r>
        <w:rPr>
          <w:b w:val="0"/>
          <w:i w:val="0"/>
          <w:sz w:val="21"/>
        </w:rPr>
        <w:t xml:space="preserve"> the dates used to go back but the charge stayed, so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guest was still billed for nights that had been removed.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36. Moving a guest to a different room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Move a guest from room 101 into room 102, starting today.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room 101's period ends today and room 102's begins today.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Both appear on the booking, clearly shown as a move. On the dashboard, 102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becomes occupied and 101 is free to clean.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37. Extending after a move only offers the current room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Now click Extend on that same booking.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only room </w:t>
      </w:r>
      <w:r>
        <w:rPr>
          <w:b/>
          <w:i w:val="0"/>
          <w:sz w:val="21"/>
        </w:rPr>
        <w:t>102</w:t>
      </w:r>
      <w:r>
        <w:rPr>
          <w:b w:val="0"/>
          <w:i w:val="0"/>
          <w:sz w:val="21"/>
        </w:rPr>
        <w:t xml:space="preserve"> — the room they're actually in.</w:t>
      </w:r>
    </w:p>
    <w:p>
      <w:pPr>
        <w:keepNext w:val="0"/>
        <w:spacing w:before="0" w:after="100"/>
        <w:ind w:left="461"/>
      </w:pPr>
      <w:r>
        <w:rPr>
          <w:b w:val="0"/>
          <w:i/>
          <w:color w:val="B42C2C"/>
          <w:sz w:val="21"/>
        </w:rPr>
        <w:t>You should NOT see:</w:t>
      </w:r>
      <w:r>
        <w:rPr>
          <w:b w:val="0"/>
          <w:i w:val="0"/>
          <w:color w:val="B42C2C"/>
          <w:sz w:val="21"/>
        </w:rPr>
        <w:t xml:space="preserve"> room 101, which they've already left. And it should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say it's extending </w:t>
      </w:r>
      <w:r>
        <w:rPr>
          <w:b/>
          <w:i w:val="0"/>
          <w:sz w:val="21"/>
        </w:rPr>
        <w:t>one</w:t>
      </w:r>
      <w:r>
        <w:rPr>
          <w:b w:val="0"/>
          <w:i w:val="0"/>
          <w:sz w:val="21"/>
        </w:rPr>
        <w:t xml:space="preserve"> room, not two.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38. Adding an extra room partway through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Add room 104 to a stay, starting tonight.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room 104 starts tonight, not at the beginning of the stay.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It should be labelled as </w:t>
      </w:r>
      <w:r>
        <w:rPr>
          <w:b/>
          <w:i w:val="0"/>
          <w:sz w:val="21"/>
        </w:rPr>
        <w:t>added partway through</w:t>
      </w:r>
      <w:r>
        <w:rPr>
          <w:b w:val="0"/>
          <w:i w:val="0"/>
          <w:sz w:val="21"/>
        </w:rPr>
        <w:t>. The total goes up only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by the remaining nights.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39. An added room is never called "swapped"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Look at room 104 on the booking, then on the invoice preview, then on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printed invoice.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it says </w:t>
      </w:r>
      <w:r>
        <w:rPr>
          <w:b/>
          <w:i w:val="0"/>
          <w:sz w:val="21"/>
        </w:rPr>
        <w:t>added</w:t>
      </w:r>
      <w:r>
        <w:rPr>
          <w:b w:val="0"/>
          <w:i w:val="0"/>
          <w:sz w:val="21"/>
        </w:rPr>
        <w:t xml:space="preserve"> in all three places.</w:t>
      </w:r>
    </w:p>
    <w:p>
      <w:pPr>
        <w:keepNext w:val="0"/>
        <w:spacing w:before="0" w:after="100"/>
        <w:ind w:left="461"/>
      </w:pPr>
      <w:r>
        <w:rPr>
          <w:b w:val="0"/>
          <w:i/>
          <w:color w:val="B42C2C"/>
          <w:sz w:val="21"/>
        </w:rPr>
        <w:t>You should NOT see:</w:t>
      </w:r>
      <w:r>
        <w:rPr>
          <w:b w:val="0"/>
          <w:i w:val="0"/>
          <w:color w:val="B42C2C"/>
          <w:sz w:val="21"/>
        </w:rPr>
        <w:t xml:space="preserve"> "swapped" or "extended" anywhere for that room.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Why this matters:</w:t>
      </w:r>
      <w:r>
        <w:rPr>
          <w:b w:val="0"/>
          <w:i w:val="0"/>
          <w:sz w:val="21"/>
        </w:rPr>
        <w:t xml:space="preserve"> an added room used to show as "swapped" on both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booking and the invoice, which made the bill impossible to explain to a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guest.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40. Extra charges can't go on a room they've left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On a booking where the guest was moved from 101 to 102, add a restaurant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charge and open the list of rooms to put it against.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only room </w:t>
      </w:r>
      <w:r>
        <w:rPr>
          <w:b/>
          <w:i w:val="0"/>
          <w:sz w:val="21"/>
        </w:rPr>
        <w:t>102</w:t>
      </w:r>
      <w:r>
        <w:rPr>
          <w:b w:val="0"/>
          <w:i w:val="0"/>
          <w:sz w:val="21"/>
        </w:rPr>
        <w:t>. Room 101 shouldn't be selectable.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41. A dirty room can still be chosen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Mark room 103 as needing cleaning. Now try to move a guest into it.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room 103 still appears in the list, marked as needing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cleaning, with an option like </w:t>
      </w:r>
      <w:r>
        <w:rPr>
          <w:b/>
          <w:i w:val="0"/>
          <w:sz w:val="21"/>
        </w:rPr>
        <w:t>"Mark clean &amp; select"</w:t>
      </w:r>
      <w:r>
        <w:rPr>
          <w:b w:val="0"/>
          <w:i w:val="0"/>
          <w:sz w:val="21"/>
        </w:rPr>
        <w:t>. Using it should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clean the room and pick it in one go.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Why this matters:</w:t>
      </w:r>
      <w:r>
        <w:rPr>
          <w:b w:val="0"/>
          <w:i w:val="0"/>
          <w:sz w:val="21"/>
        </w:rPr>
        <w:t xml:space="preserve"> dirty rooms used to be hidden completely, so staff could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see a free room on the dashboard but couldn't use it, with no explanation.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42. The same works when adding a room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Repeat test 41, but using </w:t>
      </w:r>
      <w:r>
        <w:rPr>
          <w:b/>
          <w:i w:val="0"/>
          <w:sz w:val="21"/>
        </w:rPr>
        <w:t>Add Room</w:t>
      </w:r>
      <w:r>
        <w:rPr>
          <w:b w:val="0"/>
          <w:i w:val="0"/>
          <w:sz w:val="21"/>
        </w:rPr>
        <w:t xml:space="preserve"> instead of moving them.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exactly the same behaviour.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43. The room count at checkout is right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Take a stay that started in 101, moved to 102, and had 104 added. That's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three room records but only </w:t>
      </w:r>
      <w:r>
        <w:rPr>
          <w:b/>
          <w:i w:val="0"/>
          <w:sz w:val="21"/>
        </w:rPr>
        <w:t>two</w:t>
      </w:r>
      <w:r>
        <w:rPr>
          <w:b w:val="0"/>
          <w:i w:val="0"/>
          <w:sz w:val="21"/>
        </w:rPr>
        <w:t xml:space="preserve"> rooms the guest is actually in.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checkout screen says </w:t>
      </w:r>
      <w:r>
        <w:rPr>
          <w:b/>
          <w:i w:val="0"/>
          <w:sz w:val="21"/>
        </w:rPr>
        <w:t>two</w:t>
      </w:r>
      <w:r>
        <w:rPr>
          <w:b w:val="0"/>
          <w:i w:val="0"/>
          <w:sz w:val="21"/>
        </w:rPr>
        <w:t xml:space="preserve"> rooms, not three.</w:t>
      </w:r>
    </w:p>
    <w:p>
      <w:r>
        <w:br w:type="page"/>
      </w:r>
    </w:p>
    <w:p>
      <w:pPr>
        <w:pStyle w:val="Heading1"/>
      </w:pPr>
      <w:r>
        <w:t>Part 6 — The money check</w:t>
      </w:r>
    </w:p>
    <w:p>
      <w:pPr>
        <w:keepNext w:val="0"/>
        <w:spacing w:before="0" w:after="100"/>
        <w:ind w:left="0"/>
      </w:pPr>
      <w:r>
        <w:rPr>
          <w:b/>
          <w:i w:val="0"/>
          <w:sz w:val="21"/>
        </w:rPr>
        <w:t>This is the most important section in the document.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 xml:space="preserve">A guest was once told at checkout that they had </w:t>
      </w:r>
      <w:r>
        <w:rPr>
          <w:b/>
          <w:i w:val="0"/>
          <w:sz w:val="21"/>
        </w:rPr>
        <w:t>overpaid by ₹14,300</w:t>
      </w:r>
      <w:r>
        <w:rPr>
          <w:b w:val="0"/>
          <w:i w:val="0"/>
          <w:sz w:val="21"/>
        </w:rPr>
        <w:t>. The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system had charged every room they'd ever touched for the whole length of the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stay, instead of charging each room only for the nights they actually slept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there.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The same mistake had been written in six different places in the system, so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fixing one screen left the others wrong. It's now worked out in one single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place. These tests check that every screen uses it.</w:t>
      </w:r>
    </w:p>
    <w:p>
      <w:pPr>
        <w:pStyle w:val="Heading2"/>
      </w:pPr>
      <w:r>
        <w:t>Set up this exact booking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Don't change the prices or the dates — they're chosen so a right answer and a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wrong answer can't be confused.</w:t>
      </w:r>
    </w:p>
    <w:p>
      <w:pPr>
        <w:keepNext w:val="0"/>
        <w:spacing w:before="0" w:after="60"/>
        <w:ind w:left="792" w:hanging="360"/>
      </w:pPr>
      <w:r>
        <w:rPr>
          <w:b w:val="0"/>
          <w:i w:val="0"/>
          <w:sz w:val="21"/>
        </w:rPr>
        <w:t xml:space="preserve">1.  Set the tax to </w:t>
      </w:r>
      <w:r>
        <w:rPr>
          <w:b/>
          <w:i w:val="0"/>
          <w:sz w:val="21"/>
        </w:rPr>
        <w:t>5%, inclusive</w:t>
      </w:r>
      <w:r>
        <w:rPr>
          <w:b w:val="0"/>
          <w:i w:val="0"/>
          <w:sz w:val="21"/>
        </w:rPr>
        <w:t xml:space="preserve"> in Settings (write down what it was before)</w:t>
      </w:r>
    </w:p>
    <w:p>
      <w:pPr>
        <w:keepNext w:val="0"/>
        <w:spacing w:before="0" w:after="60"/>
        <w:ind w:left="792" w:hanging="360"/>
      </w:pPr>
      <w:r>
        <w:rPr>
          <w:b w:val="0"/>
          <w:i w:val="0"/>
          <w:sz w:val="21"/>
        </w:rPr>
        <w:t xml:space="preserve">2.  Book </w:t>
      </w:r>
      <w:r>
        <w:rPr>
          <w:b/>
          <w:i w:val="0"/>
          <w:sz w:val="21"/>
        </w:rPr>
        <w:t>5 nights</w:t>
      </w:r>
      <w:r>
        <w:rPr>
          <w:b w:val="0"/>
          <w:i w:val="0"/>
          <w:sz w:val="21"/>
        </w:rPr>
        <w:t>, arriving the 1st, leaving the 6th, in room **101 at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1,700 a night**</w:t>
      </w:r>
    </w:p>
    <w:p>
      <w:pPr>
        <w:keepNext w:val="0"/>
        <w:spacing w:before="0" w:after="60"/>
        <w:ind w:left="792" w:hanging="360"/>
      </w:pPr>
      <w:r>
        <w:rPr>
          <w:b w:val="0"/>
          <w:i w:val="0"/>
          <w:sz w:val="21"/>
        </w:rPr>
        <w:t>3.  Check the guest in on the 1st</w:t>
      </w:r>
    </w:p>
    <w:p>
      <w:pPr>
        <w:keepNext w:val="0"/>
        <w:spacing w:before="0" w:after="60"/>
        <w:ind w:left="792" w:hanging="360"/>
      </w:pPr>
      <w:r>
        <w:rPr>
          <w:b w:val="0"/>
          <w:i w:val="0"/>
          <w:sz w:val="21"/>
        </w:rPr>
        <w:t xml:space="preserve">4.  On the 2nd, </w:t>
      </w:r>
      <w:r>
        <w:rPr>
          <w:b/>
          <w:i w:val="0"/>
          <w:sz w:val="21"/>
        </w:rPr>
        <w:t>move them</w:t>
      </w:r>
      <w:r>
        <w:rPr>
          <w:b w:val="0"/>
          <w:i w:val="0"/>
          <w:sz w:val="21"/>
        </w:rPr>
        <w:t xml:space="preserve"> to room </w:t>
      </w:r>
      <w:r>
        <w:rPr>
          <w:b/>
          <w:i w:val="0"/>
          <w:sz w:val="21"/>
        </w:rPr>
        <w:t>102 at 1,500 a night</w:t>
      </w:r>
      <w:r>
        <w:rPr>
          <w:b w:val="0"/>
          <w:i w:val="0"/>
          <w:sz w:val="21"/>
        </w:rPr>
        <w:t xml:space="preserve"> — 4 nights left</w:t>
      </w:r>
    </w:p>
    <w:p>
      <w:pPr>
        <w:keepNext w:val="0"/>
        <w:spacing w:before="0" w:after="60"/>
        <w:ind w:left="792" w:hanging="360"/>
      </w:pPr>
      <w:r>
        <w:rPr>
          <w:b w:val="0"/>
          <w:i w:val="0"/>
          <w:sz w:val="21"/>
        </w:rPr>
        <w:t xml:space="preserve">5.  On the 5th, </w:t>
      </w:r>
      <w:r>
        <w:rPr>
          <w:b/>
          <w:i w:val="0"/>
          <w:sz w:val="21"/>
        </w:rPr>
        <w:t>add room 103 at 1,500</w:t>
      </w:r>
      <w:r>
        <w:rPr>
          <w:b w:val="0"/>
          <w:i w:val="0"/>
          <w:sz w:val="21"/>
        </w:rPr>
        <w:t xml:space="preserve"> for the last night</w:t>
      </w:r>
    </w:p>
    <w:p>
      <w:pPr>
        <w:keepNext w:val="0"/>
        <w:spacing w:before="0" w:after="60"/>
        <w:ind w:left="792" w:hanging="360"/>
      </w:pPr>
      <w:r>
        <w:rPr>
          <w:b w:val="0"/>
          <w:i w:val="0"/>
          <w:sz w:val="21"/>
        </w:rPr>
        <w:t>6.  Don't take any payment yet</w:t>
      </w:r>
    </w:p>
    <w:p>
      <w:pPr>
        <w:pStyle w:val="Heading2"/>
      </w:pPr>
      <w:r>
        <w:t>The right answer is ₹9,200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8F1EC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What</w:t>
            </w:r>
          </w:p>
        </w:tc>
        <w:tc>
          <w:tcPr>
            <w:tcW w:type="dxa" w:w="2412"/>
            <w:shd w:val="clear" w:color="auto" w:fill="E8F1EC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Nights</w:t>
            </w:r>
          </w:p>
        </w:tc>
        <w:tc>
          <w:tcPr>
            <w:tcW w:type="dxa" w:w="2412"/>
            <w:shd w:val="clear" w:color="auto" w:fill="E8F1EC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Price</w:t>
            </w:r>
          </w:p>
        </w:tc>
        <w:tc>
          <w:tcPr>
            <w:tcW w:type="dxa" w:w="2412"/>
            <w:shd w:val="clear" w:color="auto" w:fill="E8F1EC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Amount</w:t>
            </w:r>
          </w:p>
        </w:tc>
      </w:tr>
      <w:tr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Room 101 (started here)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1,700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1,700</w:t>
            </w:r>
          </w:p>
        </w:tc>
      </w:tr>
      <w:tr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Room 102 (moved here)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1,500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6,000</w:t>
            </w:r>
          </w:p>
        </w:tc>
      </w:tr>
      <w:tr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Room 103 (added later)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1,500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1,500</w:t>
            </w:r>
          </w:p>
        </w:tc>
      </w:tr>
      <w:tr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Total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</w:p>
        </w:tc>
        <w:tc>
          <w:tcPr>
            <w:tcW w:type="dxa" w:w="2412"/>
          </w:tcPr>
          <w:p>
            <w:pPr>
              <w:spacing w:before="60" w:after="60"/>
            </w:pPr>
            <w:r/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9,200</w:t>
            </w:r>
          </w:p>
        </w:tc>
      </w:tr>
      <w:tr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Tax at 5% (already inside the total)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</w:p>
        </w:tc>
        <w:tc>
          <w:tcPr>
            <w:tcW w:type="dxa" w:w="2412"/>
          </w:tcPr>
          <w:p>
            <w:pPr>
              <w:spacing w:before="60" w:after="60"/>
            </w:pPr>
            <w:r/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460</w:t>
            </w:r>
          </w:p>
        </w:tc>
      </w:tr>
      <w:tr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Amount before tax</w:t>
            </w:r>
          </w:p>
        </w:tc>
        <w:tc>
          <w:tcPr>
            <w:tcW w:type="dxa" w:w="2412"/>
          </w:tcPr>
          <w:p>
            <w:pPr>
              <w:spacing w:before="60" w:after="60"/>
            </w:pPr>
            <w:r/>
          </w:p>
        </w:tc>
        <w:tc>
          <w:tcPr>
            <w:tcW w:type="dxa" w:w="2412"/>
          </w:tcPr>
          <w:p>
            <w:pPr>
              <w:spacing w:before="60" w:after="60"/>
            </w:pPr>
            <w:r/>
          </w:p>
        </w:tc>
        <w:tc>
          <w:tcPr>
            <w:tcW w:type="dxa" w:w="2412"/>
          </w:tcPr>
          <w:p>
            <w:pPr>
              <w:spacing w:before="60" w:after="60"/>
            </w:pPr>
            <w:r/>
            <w:r>
              <w:rPr>
                <w:b w:val="0"/>
                <w:i w:val="0"/>
                <w:sz w:val="19"/>
              </w:rPr>
              <w:t>8,740</w:t>
            </w:r>
          </w:p>
        </w:tc>
      </w:tr>
    </w:tbl>
    <w:p>
      <w:pPr>
        <w:spacing w:after="40"/>
      </w:pPr>
    </w:p>
    <w:p>
      <w:pPr>
        <w:keepNext w:val="0"/>
        <w:spacing w:before="0" w:after="100"/>
        <w:ind w:left="0"/>
      </w:pPr>
      <w:r>
        <w:rPr>
          <w:b/>
          <w:i w:val="0"/>
          <w:sz w:val="21"/>
        </w:rPr>
        <w:t>The wrong answer is ₹23,500.</w:t>
      </w:r>
      <w:r>
        <w:rPr>
          <w:b w:val="0"/>
          <w:i w:val="0"/>
          <w:sz w:val="21"/>
        </w:rPr>
        <w:t xml:space="preserve"> That's what you get if every room is charged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for all five nights. If you see 23,500 — or any number that isn't 9,200 —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that's the bug coming back. Write down the exact number you saw.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44. The booking total is 9,200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Open the booking and read the room charges total.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45. The invoice preview says 9,200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Preview the invoice.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three lines — room 101 for 1 night, room 102 for 4 nights,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room 103 for 1 night. Total 9,200, tax 460, before-tax 8,740.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46. The printed invoice matches the preview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Check the guest out, issue the invoice, and download it.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exactly the same numbers as the preview.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47. Checkout shows the right amount due — never "overpaid"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Take a payment of </w:t>
      </w:r>
      <w:r>
        <w:rPr>
          <w:b/>
          <w:i w:val="0"/>
          <w:sz w:val="21"/>
        </w:rPr>
        <w:t>3,400</w:t>
      </w:r>
      <w:r>
        <w:rPr>
          <w:b w:val="0"/>
          <w:i w:val="0"/>
          <w:sz w:val="21"/>
        </w:rPr>
        <w:t>. Work it out yourself: 9,200 − 3,400 = **5,800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still to pay**. Now start the checkout.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total 9,200, paid 3,400, still to pay 5,800.</w:t>
      </w:r>
    </w:p>
    <w:p>
      <w:pPr>
        <w:keepNext w:val="0"/>
        <w:spacing w:before="0" w:after="100"/>
        <w:ind w:left="461"/>
      </w:pPr>
      <w:r>
        <w:rPr>
          <w:b w:val="0"/>
          <w:i/>
          <w:color w:val="B42C2C"/>
          <w:sz w:val="21"/>
        </w:rPr>
        <w:t>You should NOT see:</w:t>
      </w:r>
      <w:r>
        <w:rPr>
          <w:b w:val="0"/>
          <w:i w:val="0"/>
          <w:color w:val="B42C2C"/>
          <w:sz w:val="21"/>
        </w:rPr>
        <w:t xml:space="preserve"> any message saying the guest has overpaid.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48. Reports agree with the invoice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Check the dashboard income and the revenue report for those dates.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this stay adding 9,200 (or 8,740 before tax). Never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23,500.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49. Each line says what really happened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Read the descriptions on the three invoice lines.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101 as the original room, 102 as a move, 103 as </w:t>
      </w:r>
      <w:r>
        <w:rPr>
          <w:b/>
          <w:i w:val="0"/>
          <w:sz w:val="21"/>
        </w:rPr>
        <w:t>added</w:t>
      </w:r>
      <w:r>
        <w:rPr>
          <w:b w:val="0"/>
          <w:i w:val="0"/>
          <w:sz w:val="21"/>
        </w:rPr>
        <w:t>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Never 103 described as swapped.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50. Extending adds only the nights you asked for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Extend this stay by two nights.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total goes up by exactly two nights at the price of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the room they're actually in. No other room's nights change.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51. Undoing brings it back to exactly 9,200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Undo that extension.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total is </w:t>
      </w:r>
      <w:r>
        <w:rPr>
          <w:b/>
          <w:i w:val="0"/>
          <w:sz w:val="21"/>
        </w:rPr>
        <w:t>9,200</w:t>
      </w:r>
      <w:r>
        <w:rPr>
          <w:b w:val="0"/>
          <w:i w:val="0"/>
          <w:sz w:val="21"/>
        </w:rPr>
        <w:t xml:space="preserve"> again, and the invoice preview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matches test 45 exactly.</w:t>
      </w:r>
    </w:p>
    <w:p>
      <w:r>
        <w:br w:type="page"/>
      </w:r>
    </w:p>
    <w:p>
      <w:pPr>
        <w:pStyle w:val="Heading1"/>
      </w:pPr>
      <w:r>
        <w:t>Part 7 — Checking out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52. Checking out a guest who has paid in full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nothing left to pay, the status changes to checked out,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and the room goes into the cleaning list. No "overpaid" message.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53. Checking out a guest who still owes money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Work out what they owe yourself first, then start the checkout.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amount matches your figure to the rupee.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54. A guest who changed rooms is charged once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Take a guest who moved from 101 to 102. Add up the nights in each room at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each room's price. Now check them out.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same figure you worked out. Not both rooms charged for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the whole stay.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55. Checking out one room of a group booking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On a booking with rooms 101 and 201, check out only room 201.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only room 201 is settled and goes to cleaning. Room 101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stays occupied and the booking stays open with the right balance.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56. The checkout time is the real time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Write down the actual clock time. Check a guest out. Read the recorded time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on the booking, in the activity log, and on the invoice.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all three match the time you wrote down.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Please run this one late at night if you can</w:t>
      </w:r>
      <w:r>
        <w:rPr>
          <w:b w:val="0"/>
          <w:i w:val="0"/>
          <w:sz w:val="21"/>
        </w:rPr>
        <w:t xml:space="preserve"> — between midnight and 5:30am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is when time-zone mistakes show up.</w:t>
      </w:r>
    </w:p>
    <w:p>
      <w:r>
        <w:br w:type="page"/>
      </w:r>
    </w:p>
    <w:p>
      <w:pPr>
        <w:pStyle w:val="Heading1"/>
      </w:pPr>
      <w:r>
        <w:t>Part 8 — Payments and invoices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57. Every payment method works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Take four payments of 500 each: cash, UPI, card, bank transfer.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balance drops by exactly 500 each time, and all four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appear on the collections page with the right method.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58. Invoice numbers start at 0001 in each hotel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Issue the first invoice in Sea Breeze Inn, then the first in Hill View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Residency, then a second in Sea Breeze Inn.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0001 in both hotels, then 0002 in Sea Breeze Inn. One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hotel's invoices should never affect the other's numbering.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59. Tax added on top ("exclusive")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Set tax to </w:t>
      </w:r>
      <w:r>
        <w:rPr>
          <w:b/>
          <w:i w:val="0"/>
          <w:sz w:val="21"/>
        </w:rPr>
        <w:t>exclusive, 12%</w:t>
      </w:r>
      <w:r>
        <w:rPr>
          <w:b w:val="0"/>
          <w:i w:val="0"/>
          <w:sz w:val="21"/>
        </w:rPr>
        <w:t>. Book one night at exactly 1,000.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before tax 1,000, tax 120, total </w:t>
      </w:r>
      <w:r>
        <w:rPr>
          <w:b/>
          <w:i w:val="0"/>
          <w:sz w:val="21"/>
        </w:rPr>
        <w:t>1,120</w:t>
      </w:r>
      <w:r>
        <w:rPr>
          <w:b w:val="0"/>
          <w:i w:val="0"/>
          <w:sz w:val="21"/>
        </w:rPr>
        <w:t>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60. Tax already included ("inclusive")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Set tax to </w:t>
      </w:r>
      <w:r>
        <w:rPr>
          <w:b/>
          <w:i w:val="0"/>
          <w:sz w:val="21"/>
        </w:rPr>
        <w:t>inclusive, 12%</w:t>
      </w:r>
      <w:r>
        <w:rPr>
          <w:b w:val="0"/>
          <w:i w:val="0"/>
          <w:sz w:val="21"/>
        </w:rPr>
        <w:t>. Book one night at exactly 1,000.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total </w:t>
      </w:r>
      <w:r>
        <w:rPr>
          <w:b/>
          <w:i w:val="0"/>
          <w:sz w:val="21"/>
        </w:rPr>
        <w:t>1,000</w:t>
      </w:r>
      <w:r>
        <w:rPr>
          <w:b w:val="0"/>
          <w:i w:val="0"/>
          <w:sz w:val="21"/>
        </w:rPr>
        <w:t xml:space="preserve"> — the same as the price. Tax 120, before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tax 880.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Remember to put the tax settings back to how you found them.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61. Clicking Save twice doesn't charge twice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Open the payment form, type 750, and double-click Save as fast as you can.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Refresh the page.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</w:t>
      </w:r>
      <w:r>
        <w:rPr>
          <w:b/>
          <w:i w:val="0"/>
          <w:sz w:val="21"/>
        </w:rPr>
        <w:t>one</w:t>
      </w:r>
      <w:r>
        <w:rPr>
          <w:b w:val="0"/>
          <w:i w:val="0"/>
          <w:sz w:val="21"/>
        </w:rPr>
        <w:t xml:space="preserve"> payment of 750. Not two.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62. Paying too much is handled sensibly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On a booking with 1,000 left to pay, try to take 1,500.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either it's refused, or the extra 500 is clearly shown as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 refund owed or a credit. You should never be left with a strange negative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number.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63. Cancelling a payment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Cancel a payment you've taken.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balance goes back up, the payment is marked cancelled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rather than vanishing, and the activity log records who did it and when.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64. An invoice doesn't change after it's issued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Issue an invoice. Then go back to the booking and try to change a room price.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issued invoice still shows the original figures.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65. The invoice status follows the payments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</w:t>
      </w:r>
      <w:r>
        <w:rPr>
          <w:b/>
          <w:i w:val="0"/>
          <w:sz w:val="21"/>
        </w:rPr>
        <w:t>issued</w:t>
      </w:r>
      <w:r>
        <w:rPr>
          <w:b w:val="0"/>
          <w:i w:val="0"/>
          <w:sz w:val="21"/>
        </w:rPr>
        <w:t xml:space="preserve"> when nothing is paid, </w:t>
      </w:r>
      <w:r>
        <w:rPr>
          <w:b/>
          <w:i w:val="0"/>
          <w:sz w:val="21"/>
        </w:rPr>
        <w:t>part paid</w:t>
      </w:r>
      <w:r>
        <w:rPr>
          <w:b w:val="0"/>
          <w:i w:val="0"/>
          <w:sz w:val="21"/>
        </w:rPr>
        <w:t xml:space="preserve"> when some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is paid, </w:t>
      </w:r>
      <w:r>
        <w:rPr>
          <w:b/>
          <w:i w:val="0"/>
          <w:sz w:val="21"/>
        </w:rPr>
        <w:t>paid</w:t>
      </w:r>
      <w:r>
        <w:rPr>
          <w:b w:val="0"/>
          <w:i w:val="0"/>
          <w:sz w:val="21"/>
        </w:rPr>
        <w:t xml:space="preserve"> when it's all settled.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66. Cancelling an invoice doesn't reuse its number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Cancel an invoice, then issue a new one for the same stay.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cancelled one is still visible, marked as cancelled.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The new one gets the </w:t>
      </w:r>
      <w:r>
        <w:rPr>
          <w:b/>
          <w:i w:val="0"/>
          <w:sz w:val="21"/>
        </w:rPr>
        <w:t>next</w:t>
      </w:r>
      <w:r>
        <w:rPr>
          <w:b w:val="0"/>
          <w:i w:val="0"/>
          <w:sz w:val="21"/>
        </w:rPr>
        <w:t xml:space="preserve"> number, not the old one. Income reports drop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by the cancelled amount.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67. A refund note can be raised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Create a credit note against an invoice for part of the amount.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it's accepted and reduces what's owed. Then try to create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 second one that would take the total refund above the invoice amount —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that should be refused.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68. Adding and removing extra charges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Add a 500 restaurant charge, then delete it.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total goes up by 500 (plus tax as configured), then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returns to exactly what it was before.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69. The day's takings add up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Take three payments today: 1,000 cash, 2,000 UPI, 500 card. Add them up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yourself: 3,500.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today's collections total 3,500, split correctly by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method. And none of them appear under yesterday.</w:t>
      </w:r>
    </w:p>
    <w:p>
      <w:r>
        <w:br w:type="page"/>
      </w:r>
    </w:p>
    <w:p>
      <w:pPr>
        <w:pStyle w:val="Heading1"/>
      </w:pPr>
      <w:r>
        <w:t>Part 9 — Housekeeping and repairs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70. Checking out puts the room on the cleaning list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room shows as needing cleaning, and a cleaning job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appears for housekeeping.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71. Marking it clean makes it sellable again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Log in as housekeeping and mark the room clean.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it becomes available and can be booked straight away.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72. Housekeeping staff don't see money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Log in as the housekeeping person and look around.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no room prices, no invoices, no income figures, no guest ID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documents.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73. Everyone sees the same room status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Mark a room clean in one window. Refresh the other window.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same status on the dashboard, the rooms list, and in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the room picker.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74. Reporting a problem takes the room out of service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Report a problem with room 103.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 repair job is created and room 103 can't be sold.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75. Fixing the problem puts the room back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Mark the repair job as resolved.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room can be sold again, and the finished job is still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in the history.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76. Reporting a problem doesn't throw a guest out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Report a problem in a room that currently has a guest in it.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guest's booking is untouched. The room only becomes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unsellable after they leave.</w:t>
      </w:r>
    </w:p>
    <w:p>
      <w:r>
        <w:br w:type="page"/>
      </w:r>
    </w:p>
    <w:p>
      <w:pPr>
        <w:pStyle w:val="Heading1"/>
      </w:pPr>
      <w:r>
        <w:t>Part 10 — Guests and ID documents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77. Adding a guest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Add a guest with name, phone and email, then search for them by name and by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phone.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they're found both ways, with the details you entered.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78. ID numbers are scrambled in storage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Add an Aadhaar number to a guest — use something memorable like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1234 5678 9012.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Now open the database (through the hosting dashboard) and find that guest's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row.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ID column contains unreadable scrambled text — </w:t>
      </w:r>
      <w:r>
        <w:rPr>
          <w:b/>
          <w:i w:val="0"/>
          <w:sz w:val="21"/>
        </w:rPr>
        <w:t>not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the numbers you typed. Searching the database for those digits should find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nothing.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Why this matters:</w:t>
      </w:r>
      <w:r>
        <w:rPr>
          <w:b w:val="0"/>
          <w:i w:val="0"/>
          <w:sz w:val="21"/>
        </w:rPr>
        <w:t xml:space="preserve"> if someone stole a copy of the database, they still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couldn't read anyone's ID documents.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**If you can see the plain number in the database, stop and report it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immediately.**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79. But staff can still read it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Open the same guest in Stayvia as someone allowed to see ID documents.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correct number, exactly as you typed it, and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uploaded photo.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80. You can search by ID number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Search for the full ID number.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right guest is found. A number that doesn't exist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should return nothing, not an error.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81. The same person twice is spotted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Try to add a second guest with the same ID number in the same hotel.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it's picked up as a duplicate.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Now do the same in the </w:t>
      </w:r>
      <w:r>
        <w:rPr>
          <w:b/>
          <w:i w:val="0"/>
          <w:sz w:val="21"/>
        </w:rPr>
        <w:t>other</w:t>
      </w:r>
      <w:r>
        <w:rPr>
          <w:b w:val="0"/>
          <w:i w:val="0"/>
          <w:sz w:val="21"/>
        </w:rPr>
        <w:t xml:space="preserve"> hotel.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that one is allowed. The same traveller may genuinely stay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at both hotels.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82. Guest history only shows this hotel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Open a guest who has stayed at both hotels.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only the stays at the hotel you're logged into.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83. Verification codes expire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Request a code, wait more than five minutes, then enter it.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it's refused as expired.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84. Guessing a code gets locked out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Enter a wrong code five times in a row.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further attempts are blocked, even with the right code,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until a new one is requested.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85. The code isn't leaked on screen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With F12 open on the Network tab, request a verification code. Click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request and read the response.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confirmation that it was sent — but </w:t>
      </w:r>
      <w:r>
        <w:rPr>
          <w:b/>
          <w:i w:val="0"/>
          <w:sz w:val="21"/>
        </w:rPr>
        <w:t>not</w:t>
      </w:r>
      <w:r>
        <w:rPr>
          <w:b w:val="0"/>
          <w:i w:val="0"/>
          <w:sz w:val="21"/>
        </w:rPr>
        <w:t xml:space="preserve"> the code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itself.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86. Deleting a guest doesn't break old invoices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Delete a guest who has a past stay and invoice.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old invoice still opens and still shows the name it was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billed to. Reports are unchanged.</w:t>
      </w:r>
    </w:p>
    <w:p>
      <w:r>
        <w:br w:type="page"/>
      </w:r>
    </w:p>
    <w:p>
      <w:pPr>
        <w:pStyle w:val="Heading1"/>
      </w:pPr>
      <w:r>
        <w:t>Part 11 — Reports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India runs 5½ hours ahead of London. If a date is worked out in the wrong time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 xml:space="preserve">zone, anything recorded between midnight and 5:30am lands on the </w:t>
      </w:r>
      <w:r>
        <w:rPr>
          <w:b/>
          <w:i w:val="0"/>
          <w:sz w:val="21"/>
        </w:rPr>
        <w:t>wrong day</w:t>
      </w:r>
      <w:r>
        <w:rPr>
          <w:b w:val="0"/>
          <w:i w:val="0"/>
          <w:sz w:val="21"/>
        </w:rPr>
        <w:t>.</w:t>
      </w:r>
    </w:p>
    <w:p>
      <w:pPr>
        <w:keepNext w:val="0"/>
        <w:spacing w:before="0" w:after="100"/>
        <w:ind w:left="0"/>
      </w:pPr>
      <w:r>
        <w:rPr>
          <w:b/>
          <w:i w:val="0"/>
          <w:sz w:val="21"/>
        </w:rPr>
        <w:t>Please run at least one pass of this section in that early-morning window.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It's the only reliable way to catch this.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87. Today's takings land on today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Take a payment and look at the collections page for today, then for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yesterday.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it appears under today, and not under yesterday.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88. Occupancy matches a hand count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Count the occupied rooms yourself. Then run the occupancy report.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same number.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89. The tax report covers the right month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Find an invoice from the first day of a month and one from the last day. Run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the tax report for that month.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both included. Run it for the month before and after —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neither should appear. Add the tax amounts yourself and check the total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matches.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90. Free stays aren't counted as income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complimentary bookings missing from the income report, but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still counted in occupancy.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91. Cancelled invoices leave the income figures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Note the income total, cancel an invoice, and run the report again.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total drops by exactly that invoice's amount.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92. Downloaded reports match the screen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Export a report to a spreadsheet and open it.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same rows, the same total, and the same dates as on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screen.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93. Invoices print properly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Download an invoice.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 tidy document with your hotel's name, address and GST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number, and figures that match the screen. Nothing cut off or overlapping.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94. Downloading lots of invoices keeps working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Download ten invoices one after another.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all ten work. If the second one onwards fails, that's a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bug.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95. A huge report doesn't crash the system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Run the widest report over the longest date range you can.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either it finishes, or it says clearly that the range is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too big. Afterwards, check the </w:t>
      </w:r>
      <w:r>
        <w:rPr>
          <w:rFonts w:ascii="Consolas" w:hAnsi="Consolas" w:eastAsia="Consolas"/>
          <w:b w:val="0"/>
          <w:i w:val="0"/>
          <w:sz w:val="19"/>
        </w:rPr>
        <w:t>/health</w:t>
      </w:r>
      <w:r>
        <w:rPr>
          <w:b w:val="0"/>
          <w:i w:val="0"/>
          <w:sz w:val="21"/>
        </w:rPr>
        <w:t xml:space="preserve"> page still says ok and the site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still works.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96. An empty report is handled nicely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Run a report for a date range with no data.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an empty result with zeros. Not an error.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97. Something created just before midnight is dated correctly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At around 11:55pm, make a booking and take a payment. After midnight, run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the reports for the earlier day.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both appear under the earlier day, and not the new one.</w:t>
      </w:r>
    </w:p>
    <w:p>
      <w:r>
        <w:br w:type="page"/>
      </w:r>
    </w:p>
    <w:p>
      <w:pPr>
        <w:pStyle w:val="Heading1"/>
      </w:pPr>
      <w:r>
        <w:t>Part 12 — Who can see what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 xml:space="preserve">The golden rule here: </w:t>
      </w:r>
      <w:r>
        <w:rPr>
          <w:b/>
          <w:i w:val="0"/>
          <w:sz w:val="21"/>
        </w:rPr>
        <w:t>hiding a button is not security.</w:t>
      </w:r>
      <w:r>
        <w:rPr>
          <w:b w:val="0"/>
          <w:i w:val="0"/>
          <w:sz w:val="21"/>
        </w:rPr>
        <w:t xml:space="preserve"> Where a test says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someone shouldn't be able to do something, we check the system really refuses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it — not just that the button is missing.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98. Housekeeping can't reach the money pages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Log in as housekeeping. Then type the invoices page address straight into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the address bar. Do the same for payments, collections and reports.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none of them open. And those links shouldn't be in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menu either.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99. Front desk can't manage staff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Log in as the front desk person and type the staff page address directly.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it doesn't open.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100. The system itself refuses, not just the screen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This one needs the F12 trick, but it's the most important test in this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section.</w:t>
      </w:r>
    </w:p>
    <w:p>
      <w:pPr>
        <w:keepNext w:val="0"/>
        <w:spacing w:before="0" w:after="60"/>
        <w:ind w:left="1253" w:hanging="360"/>
      </w:pPr>
      <w:r>
        <w:rPr>
          <w:b w:val="0"/>
          <w:i w:val="0"/>
          <w:sz w:val="21"/>
        </w:rPr>
        <w:t xml:space="preserve">1.  Log in as the </w:t>
      </w:r>
      <w:r>
        <w:rPr>
          <w:b/>
          <w:i w:val="0"/>
          <w:sz w:val="21"/>
        </w:rPr>
        <w:t>admin</w:t>
      </w:r>
      <w:r>
        <w:rPr>
          <w:b w:val="0"/>
          <w:i w:val="0"/>
          <w:sz w:val="21"/>
        </w:rPr>
        <w:t>. Press F12, Network tab.</w:t>
      </w:r>
    </w:p>
    <w:p>
      <w:pPr>
        <w:keepNext w:val="0"/>
        <w:spacing w:before="0" w:after="60"/>
        <w:ind w:left="1253" w:hanging="360"/>
      </w:pPr>
      <w:r>
        <w:rPr>
          <w:b w:val="0"/>
          <w:i w:val="0"/>
          <w:sz w:val="21"/>
        </w:rPr>
        <w:t>2.  Take a payment on a booking.</w:t>
      </w:r>
    </w:p>
    <w:p>
      <w:pPr>
        <w:keepNext w:val="0"/>
        <w:spacing w:before="0" w:after="60"/>
        <w:ind w:left="1253" w:hanging="360"/>
      </w:pPr>
      <w:r>
        <w:rPr>
          <w:b w:val="0"/>
          <w:i w:val="0"/>
          <w:sz w:val="21"/>
        </w:rPr>
        <w:t>3.  Find that line in the Network list. Right-click it and choose</w:t>
      </w:r>
    </w:p>
    <w:p>
      <w:pPr>
        <w:keepNext w:val="0"/>
        <w:spacing w:before="0" w:after="100"/>
        <w:ind w:left="461"/>
      </w:pPr>
      <w:r>
        <w:rPr>
          <w:b/>
          <w:i w:val="0"/>
          <w:sz w:val="21"/>
        </w:rPr>
        <w:t>Copy as fetch</w:t>
      </w:r>
      <w:r>
        <w:rPr>
          <w:b w:val="0"/>
          <w:i w:val="0"/>
          <w:sz w:val="21"/>
        </w:rPr>
        <w:t>.</w:t>
      </w:r>
    </w:p>
    <w:p>
      <w:pPr>
        <w:keepNext w:val="0"/>
        <w:spacing w:before="0" w:after="60"/>
        <w:ind w:left="1253" w:hanging="360"/>
      </w:pPr>
      <w:r>
        <w:rPr>
          <w:b w:val="0"/>
          <w:i w:val="0"/>
          <w:sz w:val="21"/>
        </w:rPr>
        <w:t xml:space="preserve">4.  Log out. Log back in as the </w:t>
      </w:r>
      <w:r>
        <w:rPr>
          <w:b/>
          <w:i w:val="0"/>
          <w:sz w:val="21"/>
        </w:rPr>
        <w:t>housekeeping</w:t>
      </w:r>
      <w:r>
        <w:rPr>
          <w:b w:val="0"/>
          <w:i w:val="0"/>
          <w:sz w:val="21"/>
        </w:rPr>
        <w:t xml:space="preserve"> person in the same browser.</w:t>
      </w:r>
    </w:p>
    <w:p>
      <w:pPr>
        <w:keepNext w:val="0"/>
        <w:spacing w:before="0" w:after="60"/>
        <w:ind w:left="1253" w:hanging="360"/>
      </w:pPr>
      <w:r>
        <w:rPr>
          <w:b w:val="0"/>
          <w:i w:val="0"/>
          <w:sz w:val="21"/>
        </w:rPr>
        <w:t xml:space="preserve">5.  Press F12, click the </w:t>
      </w:r>
      <w:r>
        <w:rPr>
          <w:b/>
          <w:i w:val="0"/>
          <w:sz w:val="21"/>
        </w:rPr>
        <w:t>Console</w:t>
      </w:r>
      <w:r>
        <w:rPr>
          <w:b w:val="0"/>
          <w:i w:val="0"/>
          <w:sz w:val="21"/>
        </w:rPr>
        <w:t xml:space="preserve"> tab, paste what you copied, press Enter.</w:t>
      </w:r>
    </w:p>
    <w:p>
      <w:pPr>
        <w:keepNext w:val="0"/>
        <w:spacing w:before="0" w:after="60"/>
        <w:ind w:left="1253" w:hanging="360"/>
      </w:pPr>
      <w:r>
        <w:rPr>
          <w:b w:val="0"/>
          <w:i w:val="0"/>
          <w:sz w:val="21"/>
        </w:rPr>
        <w:t>6.  Log back in as admin and open that booking.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an error saying it's forbidden, and </w:t>
      </w:r>
      <w:r>
        <w:rPr>
          <w:b/>
          <w:i w:val="0"/>
          <w:sz w:val="21"/>
        </w:rPr>
        <w:t>no</w:t>
      </w:r>
      <w:r>
        <w:rPr>
          <w:b w:val="0"/>
          <w:i w:val="0"/>
          <w:sz w:val="21"/>
        </w:rPr>
        <w:t xml:space="preserve"> new payment on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the booking.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Why this matters:</w:t>
      </w:r>
      <w:r>
        <w:rPr>
          <w:b w:val="0"/>
          <w:i w:val="0"/>
          <w:sz w:val="21"/>
        </w:rPr>
        <w:t xml:space="preserve"> if this works, every permission in Stayvia is decoration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and anyone can do anything.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101. Turning off "see income" hides income everywhere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Remove that permission from a role, then log in as someone with that role.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income hidden on the dashboard, in reports, and on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collections.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102. Copying a role doesn't change the original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Write down everything the admin role can do. Create a new role called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Manager as a copy of admin, and remove one permission from it.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admin role is completely unchanged.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103. Changing someone's role takes effect right away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Change a logged-in person's role, and have them refresh the page.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their new permissions apply straight away. No new account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needed.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104. The last admin can't be removed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As the only admin, try to change your own role or delete your own account.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refused, with a message that at least one admin must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remain.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105. Room changes during a stay need permission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Log in as someone without that permission.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no Move Room or Add Room options, and the system refuses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even if the request is replayed using the F12 trick from test 100.</w:t>
      </w:r>
    </w:p>
    <w:p>
      <w:r>
        <w:br w:type="page"/>
      </w:r>
    </w:p>
    <w:p>
      <w:pPr>
        <w:pStyle w:val="Heading1"/>
      </w:pPr>
      <w:r>
        <w:t>Part 13 — Keeping the two hotels apart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**This is the most serious section. A single failure here means one hotel can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see another hotel's guests, prices and income.**</w:t>
      </w:r>
    </w:p>
    <w:p>
      <w:pPr>
        <w:keepNext w:val="0"/>
        <w:spacing w:before="0" w:after="100"/>
        <w:ind w:left="0"/>
      </w:pPr>
      <w:r>
        <w:rPr>
          <w:b/>
          <w:i w:val="0"/>
          <w:sz w:val="21"/>
        </w:rPr>
        <w:t>If anything fails here, stop testing and report it straight away.</w:t>
      </w:r>
    </w:p>
    <w:p>
      <w:pPr>
        <w:pStyle w:val="Heading2"/>
      </w:pPr>
      <w:r>
        <w:t>Set up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Have Sea Breeze Inn open in your normal window and Hill View Residency open in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the Incognito window at the same time.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 xml:space="preserve">In the </w:t>
      </w:r>
      <w:r>
        <w:rPr>
          <w:b/>
          <w:i w:val="0"/>
          <w:sz w:val="21"/>
        </w:rPr>
        <w:t>Hill View</w:t>
      </w:r>
      <w:r>
        <w:rPr>
          <w:b w:val="0"/>
          <w:i w:val="0"/>
          <w:sz w:val="21"/>
        </w:rPr>
        <w:t xml:space="preserve"> window, open one booking, one guest, one invoice, one room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and one payment. Copy each web address into a notepad, labelled clearly as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belonging to Hill View.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 xml:space="preserve">Now, in the </w:t>
      </w:r>
      <w:r>
        <w:rPr>
          <w:b/>
          <w:i w:val="0"/>
          <w:sz w:val="21"/>
        </w:rPr>
        <w:t>Sea Breeze</w:t>
      </w:r>
      <w:r>
        <w:rPr>
          <w:b w:val="0"/>
          <w:i w:val="0"/>
          <w:sz w:val="21"/>
        </w:rPr>
        <w:t xml:space="preserve"> window, paste each address in turn.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106. Another hotel's booking won't open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107. Another hotel's guest won't open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108. Another hotel's invoice won't open — and neither will its PDF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109. Another hotel's room won't open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110. Another hotel's payment won't open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For all five you should see:</w:t>
      </w:r>
      <w:r>
        <w:rPr>
          <w:b w:val="0"/>
          <w:i w:val="0"/>
          <w:sz w:val="21"/>
        </w:rPr>
        <w:t xml:space="preserve"> a "not found" message, and none of the other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hotel's names, prices or amounts anywhere on screen.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111. No list ever shows the other hotel's records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In the Sea Breeze window, visit every list: bookings, guests, rooms,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invoices, collections, payments, expenses, credits, repairs, messages,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housekeeping, activity, notifications, staff.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On each one, **clear all the filters, set the widest date range, and page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right to the end**.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only Sea Breeze records. Nothing from Hill View.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Why the paging matters:</w:t>
      </w:r>
      <w:r>
        <w:rPr>
          <w:b w:val="0"/>
          <w:i w:val="0"/>
          <w:sz w:val="21"/>
        </w:rPr>
        <w:t xml:space="preserve"> a missing filter is often hidden by the default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date range or by only looking at the first page.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112. Search doesn't cross hotels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Search for a Hill View guest name, then a Hill View booking number, then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room 101 (which both hotels have).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no Hill View results at all. Room 101 should return only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Sea Breeze's room.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113. Dashboard numbers only count your own hotel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Count Sea Breeze's occupied rooms by hand and compare with the dashboard.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Then add a booking in Hill View and refresh Sea Breeze.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dashboard matches your hand count, and nothing changes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when Hill View gets busier.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114. Reports only cover your own hotel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Run reports for a period where both hotels have business. Export one and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search the file for a Hill View name.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Sea Breeze figures only, and nothing from Hill View in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file.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115. Invoice numbers don't reveal the other hotel's business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Compare the first invoice in each hotel.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both are </w:t>
      </w:r>
      <w:r>
        <w:rPr>
          <w:b/>
          <w:i w:val="0"/>
          <w:sz w:val="21"/>
        </w:rPr>
        <w:t>0001</w:t>
      </w:r>
      <w:r>
        <w:rPr>
          <w:b w:val="0"/>
          <w:i w:val="0"/>
          <w:sz w:val="21"/>
        </w:rPr>
        <w:t>. If Hill View's first invoice is 0002,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the counters are shared — which quietly tells every customer how much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business the others are doing.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116. Uploaded files can't be opened by the other hotel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Copy the web address of a photo uploaded in Hill View. Paste it into the Sea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Breeze window, and also into a window where you're not logged in at all.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it doesn't open in either.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117. Settings changes don't leak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In Sea Breeze, change the hotel name, the tax rate and the colour. Then check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Hill View.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Hill View is completely unchanged, and its invoices still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use its own tax rate.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118. Staff lists don't cross over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only your own hotel's staff. You shouldn't be able to open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or change anyone from the other hotel.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119. The same room number stays independent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Check a guest into Sea Breeze room 101. Then look at Hill View room 101.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Hill View's room 101 is still empty and available.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120. Notifications don't cross over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Do something in Hill View that raises a notification. Check Sea Breeze.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nothing about Hill View's activity, and no change to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unread count.</w:t>
      </w:r>
    </w:p>
    <w:p>
      <w:r>
        <w:br w:type="page"/>
      </w:r>
    </w:p>
    <w:p>
      <w:pPr>
        <w:pStyle w:val="Heading1"/>
      </w:pPr>
      <w:r>
        <w:t>Part 14 — Stayvia's own subscription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 xml:space="preserve">Some of these need card payments to be connected. Mark them </w:t>
      </w:r>
      <w:r>
        <w:rPr>
          <w:b/>
          <w:i w:val="0"/>
          <w:sz w:val="21"/>
        </w:rPr>
        <w:t>Blocked</w:t>
      </w:r>
      <w:r>
        <w:rPr>
          <w:b w:val="0"/>
          <w:i w:val="0"/>
          <w:sz w:val="21"/>
        </w:rPr>
        <w:t xml:space="preserve"> until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that's done.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121. A new hotel gets a 14-day trial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billing page shows the trial ending 14 days from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signup, and everything in the product works during it.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122. Signing up twice with one email is refused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 clear message, and no second hotel created.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123. When the trial runs out, the product locks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Note how much data the hotel has. Then let the trial expire.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working pages are blocked. </w:t>
      </w:r>
      <w:r>
        <w:rPr>
          <w:b/>
          <w:i w:val="0"/>
          <w:sz w:val="21"/>
        </w:rPr>
        <w:t>No data is deleted</w:t>
      </w:r>
      <w:r>
        <w:rPr>
          <w:b w:val="0"/>
          <w:i w:val="0"/>
          <w:sz w:val="21"/>
        </w:rPr>
        <w:t xml:space="preserve"> —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once paid, everything is still there.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124. The billing page still opens when locked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it loads normally and offers a way to pay. Otherwise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customer is locked out with no way back in.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125. Paying unlocks it again</w:t>
      </w:r>
      <w:r>
        <w:rPr>
          <w:b w:val="0"/>
          <w:i w:val="0"/>
          <w:color w:val="1A1F24"/>
          <w:sz w:val="21"/>
        </w:rPr>
        <w:t xml:space="preserve"> </w:t>
      </w:r>
      <w:r>
        <w:rPr>
          <w:b w:val="0"/>
          <w:i/>
          <w:color w:val="1A1F24"/>
          <w:sz w:val="21"/>
        </w:rPr>
        <w:t>(needs card payments)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126. Cancelling keeps access until the paid period ends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everything keeps working right up to the end date, then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locks.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127. Clicking Subscribe twice doesn't charge twice</w:t>
      </w:r>
      <w:r>
        <w:rPr>
          <w:b w:val="0"/>
          <w:i w:val="0"/>
          <w:color w:val="1A1F24"/>
          <w:sz w:val="21"/>
        </w:rPr>
        <w:t xml:space="preserve"> *(needs card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payments)*</w:t>
      </w:r>
    </w:p>
    <w:p>
      <w:r>
        <w:br w:type="page"/>
      </w:r>
    </w:p>
    <w:p>
      <w:pPr>
        <w:pStyle w:val="Heading1"/>
      </w:pPr>
      <w:r>
        <w:t>Part 15 — Messages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128. Things that happen create notifications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Do something notable, like checking a guest in.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 notification saying what happened, who did it and when.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129. The first-notification popup only appears once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Leave the page open for a few minutes without touching it.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popup appears once and doesn't keep coming back.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130. Marking notifications read sticks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Mark one as read, then refresh.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unread count drops by one and stays down.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131. Message wording can be edited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Change a message template and save it.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new wording is used when a message goes out, with real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names and numbers filled in.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132. With WhatsApp switched off, nothing goes out and nothing breaks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Do everything that would normally send a message.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no messages arrive on the phone, </w:t>
      </w:r>
      <w:r>
        <w:rPr>
          <w:b/>
          <w:i w:val="0"/>
          <w:sz w:val="21"/>
        </w:rPr>
        <w:t>and</w:t>
      </w:r>
      <w:r>
        <w:rPr>
          <w:b w:val="0"/>
          <w:i w:val="0"/>
          <w:sz w:val="21"/>
        </w:rPr>
        <w:t xml:space="preserve"> no errors appear.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The booking or check-in still completes normally.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133. A slow messaging service doesn't block a booking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booking is still created. Saving shouldn't hang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forever waiting for the message to send.</w:t>
      </w:r>
    </w:p>
    <w:p>
      <w:r>
        <w:br w:type="page"/>
      </w:r>
    </w:p>
    <w:p>
      <w:pPr>
        <w:pStyle w:val="Heading1"/>
      </w:pPr>
      <w:r>
        <w:t>Part 16 — Settings and staff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134. Hotel details appear on the invoice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Set the hotel name, address and GST number, then download an invoice.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all three printed at the top of the invoice.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135. Your logo and colours are yours alone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Set them in Sea Breeze and check Hill View.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Hill View is unaffected, and each hotel's invoice carries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its own branding.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136. Settings show what you saved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Change something and save. Go to another page and come back.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your saved values. Then change something </w:t>
      </w:r>
      <w:r>
        <w:rPr>
          <w:b/>
          <w:i w:val="0"/>
          <w:sz w:val="21"/>
        </w:rPr>
        <w:t>without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saving, leave and come back — that change should be gone.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137. Changing the tax rate doesn't rewrite old invoices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Note the figures on an issued invoice. Change the tax rate. Reopen the same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invoice.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old invoice is completely unchanged. New bookings use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the new rate.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138. Inviting a staff member works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 invitation arrives, they can set a password, and they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land in the right hotel with the right permissions.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139. Removing a staff member cuts them off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Deactivate someone.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they can't log in. But their past activity is still in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log under their name.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140. The activity log records who did what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Do four things: check a guest in, take a payment, cancel it, change a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setting.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all four in the log, with the right person, the right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time, and which record was affected.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141. The activity log can't be edited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no way to change or delete an entry.</w:t>
      </w:r>
    </w:p>
    <w:p>
      <w:r>
        <w:br w:type="page"/>
      </w:r>
    </w:p>
    <w:p>
      <w:pPr>
        <w:pStyle w:val="Heading1"/>
      </w:pPr>
      <w:r>
        <w:t>Part 17 — Phones, poor internet, and things going wrong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142. It works properly on a phone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On an actual phone, do a full day's work: check the dashboard, make a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booking, check a guest in, take a payment, check them out.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every step is possible. Information shown as cards, not a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wide table squashed sideways. Nothing cut off. The bottom menu works.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143. Repeated wrong passwords get slowed down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Try a wrong password fifteen times quickly.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you're made to wait, with a message explaining why. The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correct password works again after the wait.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144. One busy hotel doesn't lock out the other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After test 143, switch to the other hotel's window and use it.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it works normally.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145. On a slow connection, clicking twice doesn't pay twice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In F12, set the network to a slow speed. Take a payment and click Save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again while it's still going.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 loading indicator, and only </w:t>
      </w:r>
      <w:r>
        <w:rPr>
          <w:b/>
          <w:i w:val="0"/>
          <w:sz w:val="21"/>
        </w:rPr>
        <w:t>one</w:t>
      </w:r>
      <w:r>
        <w:rPr>
          <w:b w:val="0"/>
          <w:i w:val="0"/>
          <w:sz w:val="21"/>
        </w:rPr>
        <w:t xml:space="preserve"> payment when it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finishes.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146. Coming back after a long break works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Leave the site open and untouched for half an hour, then make a booking.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it works first time, with no connection error.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147. Error messages don't give away technical details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a plain, helpful message. Never a wall of technical text,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file names or passwords.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148. No passwords are hidden in the website's code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Press F12, go to </w:t>
      </w:r>
      <w:r>
        <w:rPr>
          <w:b/>
          <w:i w:val="0"/>
          <w:sz w:val="21"/>
        </w:rPr>
        <w:t>Sources</w:t>
      </w:r>
      <w:r>
        <w:rPr>
          <w:b w:val="0"/>
          <w:i w:val="0"/>
          <w:sz w:val="21"/>
        </w:rPr>
        <w:t>, open the main script file, and press Ctrl+F.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Search for: </w:t>
      </w:r>
      <w:r>
        <w:rPr>
          <w:rFonts w:ascii="Consolas" w:hAnsi="Consolas" w:eastAsia="Consolas"/>
          <w:b w:val="0"/>
          <w:i w:val="0"/>
          <w:sz w:val="19"/>
        </w:rPr>
        <w:t>secret</w:t>
      </w:r>
      <w:r>
        <w:rPr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sz w:val="19"/>
        </w:rPr>
        <w:t>password</w:t>
      </w:r>
      <w:r>
        <w:rPr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sz w:val="19"/>
        </w:rPr>
        <w:t>service role</w:t>
      </w:r>
      <w:r>
        <w:rPr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sz w:val="19"/>
        </w:rPr>
        <w:t>postgres</w:t>
      </w:r>
      <w:r>
        <w:rPr>
          <w:b w:val="0"/>
          <w:i w:val="0"/>
          <w:sz w:val="21"/>
        </w:rPr>
        <w:t>.</w:t>
      </w:r>
    </w:p>
    <w:p>
      <w:pPr>
        <w:keepNext w:val="0"/>
        <w:spacing w:before="0" w:after="100"/>
        <w:ind w:left="461"/>
      </w:pPr>
      <w:r>
        <w:rPr>
          <w:b w:val="0"/>
          <w:i/>
          <w:sz w:val="21"/>
        </w:rPr>
        <w:t>You should see:</w:t>
      </w:r>
      <w:r>
        <w:rPr>
          <w:b w:val="0"/>
          <w:i w:val="0"/>
          <w:sz w:val="21"/>
        </w:rPr>
        <w:t xml:space="preserve"> nothing. The only things found should be the public web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address and public key, which are safe.</w:t>
      </w:r>
    </w:p>
    <w:p>
      <w:pPr>
        <w:keepNext w:val="0"/>
        <w:spacing w:before="0" w:after="100"/>
        <w:ind w:left="461"/>
      </w:pPr>
      <w:r>
        <w:rPr>
          <w:b/>
          <w:i w:val="0"/>
          <w:sz w:val="21"/>
        </w:rPr>
        <w:t>If you find a password or secret key, report it immediately</w:t>
      </w:r>
      <w:r>
        <w:rPr>
          <w:b w:val="0"/>
          <w:i w:val="0"/>
          <w:sz w:val="21"/>
        </w:rPr>
        <w:t xml:space="preserve"> — anyone who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has ever opened the site already has it, so it must be changed, not just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removed.</w:t>
      </w:r>
    </w:p>
    <w:p>
      <w:r>
        <w:br w:type="page"/>
      </w:r>
    </w:p>
    <w:p>
      <w:pPr>
        <w:pStyle w:val="Heading1"/>
      </w:pPr>
      <w:r>
        <w:t>Part 18 — Bugs we already fixed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These all really happened. Re-run the listed tests after any change to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bookings, billing or the dashboard, to make sure they haven't come back.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149. Guests were charged for rooms they weren't in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 xml:space="preserve">A guest was told they'd overpaid by ₹14,300. → Run all of </w:t>
      </w:r>
      <w:r>
        <w:rPr>
          <w:b/>
          <w:i w:val="0"/>
          <w:sz w:val="21"/>
        </w:rPr>
        <w:t>Part 6</w:t>
      </w:r>
      <w:r>
        <w:rPr>
          <w:b w:val="0"/>
          <w:i w:val="0"/>
          <w:sz w:val="21"/>
        </w:rPr>
        <w:t>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150. The repairs popup only offered to clear the status</w:t>
      </w:r>
      <w:r>
        <w:rPr>
          <w:b w:val="0"/>
          <w:i w:val="0"/>
          <w:color w:val="1A1F24"/>
          <w:sz w:val="21"/>
        </w:rPr>
        <w:t xml:space="preserve"> → Test 17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151. Clicking an occupied room opened the repairs page</w:t>
      </w:r>
      <w:r>
        <w:rPr>
          <w:b w:val="0"/>
          <w:i w:val="0"/>
          <w:color w:val="1A1F24"/>
          <w:sz w:val="21"/>
        </w:rPr>
        <w:t xml:space="preserve"> → Tests 18, 19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152. The floor summary was unreadable</w:t>
      </w:r>
      <w:r>
        <w:rPr>
          <w:b w:val="0"/>
          <w:i w:val="0"/>
          <w:color w:val="1A1F24"/>
          <w:sz w:val="21"/>
        </w:rPr>
        <w:t xml:space="preserve"> → Test 20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153. Removing an extension left the charge behind</w:t>
      </w:r>
      <w:r>
        <w:rPr>
          <w:b w:val="0"/>
          <w:i w:val="0"/>
          <w:color w:val="1A1F24"/>
          <w:sz w:val="21"/>
        </w:rPr>
        <w:t xml:space="preserve"> → Tests 35, 51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154. Extending offered rooms the guest had already left</w:t>
      </w:r>
      <w:r>
        <w:rPr>
          <w:b w:val="0"/>
          <w:i w:val="0"/>
          <w:color w:val="1A1F24"/>
          <w:sz w:val="21"/>
        </w:rPr>
        <w:t xml:space="preserve"> → Test 37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155. Charges could be put on a room they'd left</w:t>
      </w:r>
      <w:r>
        <w:rPr>
          <w:b w:val="0"/>
          <w:i w:val="0"/>
          <w:color w:val="1A1F24"/>
          <w:sz w:val="21"/>
        </w:rPr>
        <w:t xml:space="preserve"> → Test 40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156. The extension breakdown showed on some bookings only</w:t>
      </w:r>
      <w:r>
        <w:rPr>
          <w:b w:val="0"/>
          <w:i w:val="0"/>
          <w:color w:val="1A1F24"/>
          <w:sz w:val="21"/>
        </w:rPr>
        <w:t xml:space="preserve"> → Test 33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157. An added room was labelled "swapped"</w:t>
      </w:r>
      <w:r>
        <w:rPr>
          <w:b w:val="0"/>
          <w:i w:val="0"/>
          <w:color w:val="1A1F24"/>
          <w:sz w:val="21"/>
        </w:rPr>
        <w:t xml:space="preserve"> → Tests 39, 49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158. Dirty rooms vanished from the room picker</w:t>
      </w:r>
      <w:r>
        <w:rPr>
          <w:b w:val="0"/>
          <w:i w:val="0"/>
          <w:color w:val="1A1F24"/>
          <w:sz w:val="21"/>
        </w:rPr>
        <w:t xml:space="preserve"> → Tests 41, 42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159. A "hold" made a room unsellable forever</w:t>
      </w:r>
      <w:r>
        <w:rPr>
          <w:b w:val="0"/>
          <w:i w:val="0"/>
          <w:color w:val="1A1F24"/>
          <w:sz w:val="21"/>
        </w:rPr>
        <w:t xml:space="preserve"> → *Put a booking on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hold, then try to sell that room. It should still be sellable.*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160. Filtering bookings by "hold" showed an error</w:t>
      </w:r>
      <w:r>
        <w:rPr>
          <w:b w:val="0"/>
          <w:i w:val="0"/>
          <w:color w:val="1A1F24"/>
          <w:sz w:val="21"/>
        </w:rPr>
        <w:t xml:space="preserve"> → Test 27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161. A late payment message could suspend a paying customer</w:t>
      </w:r>
      <w:r>
        <w:rPr>
          <w:b w:val="0"/>
          <w:i w:val="0"/>
          <w:color w:val="1A1F24"/>
          <w:sz w:val="21"/>
        </w:rPr>
        <w:t xml:space="preserve"> → Part 14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/>
          <w:i w:val="0"/>
          <w:color w:val="1A1F24"/>
          <w:sz w:val="21"/>
        </w:rPr>
        <w:t>162. Nobody could log in — "Invalid API key"</w:t>
      </w:r>
      <w:r>
        <w:rPr>
          <w:b w:val="0"/>
          <w:i w:val="0"/>
          <w:color w:val="1A1F24"/>
          <w:sz w:val="21"/>
        </w:rPr>
        <w:t xml:space="preserve"> → Tests 3 and 4</w:t>
      </w:r>
    </w:p>
    <w:p>
      <w:pPr>
        <w:keepNext w:val="0"/>
        <w:spacing w:before="0" w:after="100"/>
        <w:ind w:left="461"/>
      </w:pPr>
      <w:r>
        <w:rPr>
          <w:b/>
          <w:i w:val="0"/>
          <w:sz w:val="21"/>
        </w:rPr>
        <w:t>Run tests 3 and 4 after every single website update.</w:t>
      </w:r>
      <w:r>
        <w:rPr>
          <w:b w:val="0"/>
          <w:i w:val="0"/>
          <w:sz w:val="21"/>
        </w:rPr>
        <w:t xml:space="preserve"> Settings are baked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into the website when it's published, so changing a setting does nothing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until it's published again.</w:t>
      </w:r>
    </w:p>
    <w:p>
      <w:r>
        <w:br w:type="page"/>
      </w:r>
    </w:p>
    <w:p>
      <w:pPr>
        <w:pStyle w:val="Heading1"/>
      </w:pPr>
      <w:r>
        <w:t>Before you go live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Tick these off last.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 w:val="0"/>
          <w:i w:val="0"/>
          <w:color w:val="1A1F24"/>
          <w:sz w:val="21"/>
        </w:rPr>
        <w:t xml:space="preserve">Everything in </w:t>
      </w:r>
      <w:r>
        <w:rPr>
          <w:b/>
          <w:i w:val="0"/>
          <w:color w:val="1A1F24"/>
          <w:sz w:val="21"/>
        </w:rPr>
        <w:t>Part 1</w:t>
      </w:r>
      <w:r>
        <w:rPr>
          <w:b w:val="0"/>
          <w:i w:val="0"/>
          <w:color w:val="1A1F24"/>
          <w:sz w:val="21"/>
        </w:rPr>
        <w:t xml:space="preserve"> passed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 w:val="0"/>
          <w:i w:val="0"/>
          <w:color w:val="1A1F24"/>
          <w:sz w:val="21"/>
        </w:rPr>
        <w:t xml:space="preserve">Everything in </w:t>
      </w:r>
      <w:r>
        <w:rPr>
          <w:b/>
          <w:i w:val="0"/>
          <w:color w:val="1A1F24"/>
          <w:sz w:val="21"/>
        </w:rPr>
        <w:t>Part 6</w:t>
      </w:r>
      <w:r>
        <w:rPr>
          <w:b w:val="0"/>
          <w:i w:val="0"/>
          <w:color w:val="1A1F24"/>
          <w:sz w:val="21"/>
        </w:rPr>
        <w:t xml:space="preserve"> passed (the ₹9,200 check)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 w:val="0"/>
          <w:i w:val="0"/>
          <w:color w:val="1A1F24"/>
          <w:sz w:val="21"/>
        </w:rPr>
        <w:t xml:space="preserve">Everything in </w:t>
      </w:r>
      <w:r>
        <w:rPr>
          <w:b/>
          <w:i w:val="0"/>
          <w:color w:val="1A1F24"/>
          <w:sz w:val="21"/>
        </w:rPr>
        <w:t>Part 13</w:t>
      </w:r>
      <w:r>
        <w:rPr>
          <w:b w:val="0"/>
          <w:i w:val="0"/>
          <w:color w:val="1A1F24"/>
          <w:sz w:val="21"/>
        </w:rPr>
        <w:t xml:space="preserve"> passed (hotels kept apart)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 w:val="0"/>
          <w:i w:val="0"/>
          <w:color w:val="1A1F24"/>
          <w:sz w:val="21"/>
        </w:rPr>
        <w:t xml:space="preserve">Everything in </w:t>
      </w:r>
      <w:r>
        <w:rPr>
          <w:b/>
          <w:i w:val="0"/>
          <w:color w:val="1A1F24"/>
          <w:sz w:val="21"/>
        </w:rPr>
        <w:t>Part 18</w:t>
      </w:r>
      <w:r>
        <w:rPr>
          <w:b w:val="0"/>
          <w:i w:val="0"/>
          <w:color w:val="1A1F24"/>
          <w:sz w:val="21"/>
        </w:rPr>
        <w:t xml:space="preserve"> passed (old bugs haven't come back)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 w:val="0"/>
          <w:i w:val="0"/>
          <w:color w:val="1A1F24"/>
          <w:sz w:val="21"/>
        </w:rPr>
        <w:t>The automated tests were run and passed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 w:val="0"/>
          <w:i w:val="0"/>
          <w:color w:val="1A1F24"/>
          <w:sz w:val="21"/>
        </w:rPr>
        <w:t xml:space="preserve">The </w:t>
      </w:r>
      <w:r>
        <w:rPr>
          <w:rFonts w:ascii="Consolas" w:hAnsi="Consolas" w:eastAsia="Consolas"/>
          <w:b w:val="0"/>
          <w:i w:val="0"/>
          <w:color w:val="1A1F24"/>
          <w:sz w:val="19"/>
        </w:rPr>
        <w:t>/health</w:t>
      </w:r>
      <w:r>
        <w:rPr>
          <w:b w:val="0"/>
          <w:i w:val="0"/>
          <w:color w:val="1A1F24"/>
          <w:sz w:val="21"/>
        </w:rPr>
        <w:t xml:space="preserve"> page shows the version you meant to release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 w:val="0"/>
          <w:i w:val="0"/>
          <w:color w:val="1A1F24"/>
          <w:sz w:val="21"/>
        </w:rPr>
        <w:t xml:space="preserve">Any passwords or keys that were shared during setup have been </w:t>
      </w:r>
      <w:r>
        <w:rPr>
          <w:b/>
          <w:i w:val="0"/>
          <w:color w:val="1A1F24"/>
          <w:sz w:val="21"/>
        </w:rPr>
        <w:t>changed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 w:val="0"/>
          <w:i w:val="0"/>
          <w:color w:val="1A1F24"/>
          <w:sz w:val="21"/>
        </w:rPr>
        <w:t>Test 148 passed — no secrets in the website code</w:t>
      </w:r>
    </w:p>
    <w:p>
      <w:pPr>
        <w:keepNext/>
        <w:spacing w:before="200" w:after="60"/>
        <w:ind w:left="461" w:hanging="461"/>
      </w:pPr>
      <w:r>
        <w:rPr>
          <w:color w:val="1F8A5F"/>
          <w:sz w:val="24"/>
        </w:rPr>
        <w:t xml:space="preserve">□  </w:t>
      </w:r>
      <w:r>
        <w:rPr>
          <w:b w:val="0"/>
          <w:i w:val="0"/>
          <w:color w:val="1A1F24"/>
          <w:sz w:val="21"/>
        </w:rPr>
        <w:t xml:space="preserve">The key that protects guest ID documents is </w:t>
      </w:r>
      <w:r>
        <w:rPr>
          <w:b/>
          <w:i w:val="0"/>
          <w:color w:val="1A1F24"/>
          <w:sz w:val="21"/>
        </w:rPr>
        <w:t>backed up somewhere safe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This last one matters more than it looks. If that key is ever lost or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changed, every stored ID document becomes permanently unreadable. There is no</w:t>
      </w:r>
    </w:p>
    <w:p>
      <w:pPr>
        <w:keepNext w:val="0"/>
        <w:spacing w:before="0" w:after="100"/>
        <w:ind w:left="461"/>
      </w:pPr>
      <w:r>
        <w:rPr>
          <w:b w:val="0"/>
          <w:i w:val="0"/>
          <w:sz w:val="21"/>
        </w:rPr>
        <w:t>way to get them back.</w:t>
      </w:r>
    </w:p>
    <w:p>
      <w:r>
        <w:br w:type="page"/>
      </w:r>
    </w:p>
    <w:p>
      <w:pPr>
        <w:pStyle w:val="Heading1"/>
      </w:pPr>
      <w:r>
        <w:t>Anything left over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Write down here anything that failed, anything you couldn't test, and anything</w:t>
      </w:r>
    </w:p>
    <w:p>
      <w:pPr>
        <w:keepNext w:val="0"/>
        <w:spacing w:before="0" w:after="100"/>
        <w:ind w:left="0"/>
      </w:pPr>
      <w:r>
        <w:rPr>
          <w:b w:val="0"/>
          <w:i w:val="0"/>
          <w:sz w:val="21"/>
        </w:rPr>
        <w:t>that just felt wrong even if it technically passed.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8F1EC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Test</w:t>
            </w:r>
          </w:p>
        </w:tc>
        <w:tc>
          <w:tcPr>
            <w:tcW w:type="dxa" w:w="2412"/>
            <w:shd w:val="clear" w:color="auto" w:fill="E8F1EC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What happened</w:t>
            </w:r>
          </w:p>
        </w:tc>
        <w:tc>
          <w:tcPr>
            <w:tcW w:type="dxa" w:w="2412"/>
            <w:shd w:val="clear" w:color="auto" w:fill="E8F1EC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Who found it</w:t>
            </w:r>
          </w:p>
        </w:tc>
        <w:tc>
          <w:tcPr>
            <w:tcW w:type="dxa" w:w="2412"/>
            <w:shd w:val="clear" w:color="auto" w:fill="E8F1EC"/>
          </w:tcPr>
          <w:p>
            <w:pPr>
              <w:spacing w:before="60" w:after="60"/>
            </w:pPr>
            <w:r/>
            <w:r>
              <w:rPr>
                <w:b/>
                <w:i w:val="0"/>
                <w:sz w:val="19"/>
              </w:rPr>
              <w:t>Date</w:t>
            </w:r>
          </w:p>
        </w:tc>
      </w:tr>
      <w:tr>
        <w:tc>
          <w:tcPr>
            <w:tcW w:type="dxa" w:w="2412"/>
          </w:tcPr>
          <w:p>
            <w:pPr>
              <w:spacing w:before="60" w:after="60"/>
            </w:pPr>
            <w:r/>
          </w:p>
        </w:tc>
        <w:tc>
          <w:tcPr>
            <w:tcW w:type="dxa" w:w="2412"/>
          </w:tcPr>
          <w:p>
            <w:pPr>
              <w:spacing w:before="60" w:after="60"/>
            </w:pPr>
            <w:r/>
          </w:p>
        </w:tc>
        <w:tc>
          <w:tcPr>
            <w:tcW w:type="dxa" w:w="2412"/>
          </w:tcPr>
          <w:p>
            <w:pPr>
              <w:spacing w:before="60" w:after="60"/>
            </w:pPr>
            <w:r/>
          </w:p>
        </w:tc>
        <w:tc>
          <w:tcPr>
            <w:tcW w:type="dxa" w:w="2412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2412"/>
          </w:tcPr>
          <w:p>
            <w:pPr>
              <w:spacing w:before="60" w:after="60"/>
            </w:pPr>
            <w:r/>
          </w:p>
        </w:tc>
        <w:tc>
          <w:tcPr>
            <w:tcW w:type="dxa" w:w="2412"/>
          </w:tcPr>
          <w:p>
            <w:pPr>
              <w:spacing w:before="60" w:after="60"/>
            </w:pPr>
            <w:r/>
          </w:p>
        </w:tc>
        <w:tc>
          <w:tcPr>
            <w:tcW w:type="dxa" w:w="2412"/>
          </w:tcPr>
          <w:p>
            <w:pPr>
              <w:spacing w:before="60" w:after="60"/>
            </w:pPr>
            <w:r/>
          </w:p>
        </w:tc>
        <w:tc>
          <w:tcPr>
            <w:tcW w:type="dxa" w:w="2412"/>
          </w:tcPr>
          <w:p>
            <w:pPr>
              <w:spacing w:before="60" w:after="60"/>
            </w:pPr>
            <w:r/>
          </w:p>
        </w:tc>
      </w:tr>
      <w:tr>
        <w:tc>
          <w:tcPr>
            <w:tcW w:type="dxa" w:w="2412"/>
          </w:tcPr>
          <w:p>
            <w:pPr>
              <w:spacing w:before="60" w:after="60"/>
            </w:pPr>
            <w:r/>
          </w:p>
        </w:tc>
        <w:tc>
          <w:tcPr>
            <w:tcW w:type="dxa" w:w="2412"/>
          </w:tcPr>
          <w:p>
            <w:pPr>
              <w:spacing w:before="60" w:after="60"/>
            </w:pPr>
            <w:r/>
          </w:p>
        </w:tc>
        <w:tc>
          <w:tcPr>
            <w:tcW w:type="dxa" w:w="2412"/>
          </w:tcPr>
          <w:p>
            <w:pPr>
              <w:spacing w:before="60" w:after="60"/>
            </w:pPr>
            <w:r/>
          </w:p>
        </w:tc>
        <w:tc>
          <w:tcPr>
            <w:tcW w:type="dxa" w:w="2412"/>
          </w:tcPr>
          <w:p>
            <w:pPr>
              <w:spacing w:before="60" w:after="60"/>
            </w:pPr>
            <w:r/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36B"/>
        <w:sz w:val="16"/>
      </w:rPr>
      <w:t xml:space="preserve">Stayvia Test Plan   |   Page </w:t>
    </w:r>
    <w:r>
      <w:rPr>
        <w:color w:val="5B63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8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F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F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